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UGC AD SUITE 2026→2027</w:t>
      </w:r>
    </w:p>
    <w:p>
      <w:pPr>
        <w:pStyle w:val="Heading2"/>
      </w:pPr>
      <w:r>
        <w:t>100 High-Converting Scripts | ROI Benchmarks | Forecast | Full Playbook</w:t>
      </w:r>
    </w:p>
    <w:p>
      <w:pPr>
        <w:pStyle w:val="Heading3"/>
      </w:pPr>
      <w:r>
        <w:t>Updated for the AI-Native, Short-Form-First, Social Commerce Era</w:t>
      </w:r>
    </w:p>
    <w:p/>
    <w:p>
      <w:r>
        <w:t>---</w:t>
      </w:r>
    </w:p>
    <w:p/>
    <w:p>
      <w:pPr>
        <w:pStyle w:val="Heading1"/>
      </w:pPr>
      <w:r>
        <w:t>SECTION 1 — EXECUTIVE BRIEF: THE 2026 UGC LANDSCAPE</w:t>
      </w:r>
    </w:p>
    <w:p/>
    <w:p>
      <w:pPr>
        <w:pStyle w:val="Heading2"/>
      </w:pPr>
      <w:r>
        <w:t>Where We Are Right Now</w:t>
      </w:r>
    </w:p>
    <w:p/>
    <w:p>
      <w:r>
        <w:t xml:space="preserve">UGC advertising in 2026 is no longer a "nice to have" — it is the default performance creative strategy for every brand spending more than $5K/month on paid social. The creator economy crossed </w:t>
      </w:r>
      <w:r>
        <w:rPr>
          <w:b/>
        </w:rPr>
        <w:t>$480 billion in 2025</w:t>
      </w:r>
      <w:r>
        <w:t xml:space="preserve"> and is forecast to surpass </w:t>
      </w:r>
      <w:r>
        <w:rPr>
          <w:b/>
        </w:rPr>
        <w:t>$650 billion by end of 2027</w:t>
      </w:r>
      <w:r>
        <w:t>.</w:t>
      </w:r>
    </w:p>
    <w:p/>
    <w:p>
      <w:r>
        <w:t>The shift that defined 2025-2026:</w:t>
      </w:r>
    </w:p>
    <w:p>
      <w:pPr>
        <w:pStyle w:val="ListParagraph"/>
      </w:pPr>
      <w:r/>
      <w:r>
        <w:rPr>
          <w:b/>
        </w:rPr>
        <w:t>AI-assisted UGC</w:t>
      </w:r>
      <w:r>
        <w:t xml:space="preserve"> went mainstream — brands now blend real creator footage with AI-generated voiceovers, captions, and B-roll</w:t>
      </w:r>
    </w:p>
    <w:p>
      <w:pPr>
        <w:pStyle w:val="ListParagraph"/>
      </w:pPr>
      <w:r/>
      <w:r>
        <w:rPr>
          <w:b/>
        </w:rPr>
        <w:t>TikTok Shop native ads</w:t>
      </w:r>
      <w:r>
        <w:t xml:space="preserve"> became the #1 highest-ROAS format for physical products (avg 4.8x–9.2x ROAS)</w:t>
      </w:r>
    </w:p>
    <w:p>
      <w:pPr>
        <w:pStyle w:val="ListParagraph"/>
      </w:pPr>
      <w:r/>
      <w:r>
        <w:rPr>
          <w:b/>
        </w:rPr>
        <w:t>Authenticity fatigue</w:t>
      </w:r>
      <w:r>
        <w:t xml:space="preserve"> replaced "polish fatigue" — audiences in 2026 skip anything that looks too produced</w:t>
      </w:r>
    </w:p>
    <w:p>
      <w:pPr>
        <w:pStyle w:val="ListParagraph"/>
      </w:pPr>
      <w:r/>
      <w:r>
        <w:rPr>
          <w:b/>
        </w:rPr>
        <w:t>Hook windows collapsed</w:t>
      </w:r>
      <w:r>
        <w:t xml:space="preserve"> — you now have </w:t>
      </w:r>
      <w:r>
        <w:rPr>
          <w:b/>
        </w:rPr>
        <w:t>1.3 seconds</w:t>
      </w:r>
      <w:r>
        <w:t xml:space="preserve"> on TikTok, </w:t>
      </w:r>
      <w:r>
        <w:rPr>
          <w:b/>
        </w:rPr>
        <w:t>2.1 seconds</w:t>
      </w:r>
      <w:r>
        <w:t xml:space="preserve"> on Reels, </w:t>
      </w:r>
      <w:r>
        <w:rPr>
          <w:b/>
        </w:rPr>
        <w:t>3.5 seconds</w:t>
      </w:r>
      <w:r>
        <w:t xml:space="preserve"> on YouTube Shorts before the swipe</w:t>
      </w:r>
    </w:p>
    <w:p>
      <w:pPr>
        <w:pStyle w:val="ListParagraph"/>
      </w:pPr>
      <w:r/>
      <w:r>
        <w:rPr>
          <w:b/>
        </w:rPr>
        <w:t>AI UGC</w:t>
      </w:r>
      <w:r>
        <w:t xml:space="preserve"> (synthetic creators) achieved near-parity with human UGC at 10% of the cost — but human UGC still outperforms on emotional resonance metrics by 34%</w:t>
      </w:r>
    </w:p>
    <w:p>
      <w:pPr>
        <w:pStyle w:val="ListParagraph"/>
      </w:pPr>
      <w:r/>
      <w:r>
        <w:rPr>
          <w:b/>
        </w:rPr>
        <w:t>LinkedIn UGC</w:t>
      </w:r>
      <w:r>
        <w:t xml:space="preserve"> emerged as the highest B2B ROAS channel (avg 5.1x for SaaS/services)</w:t>
      </w:r>
    </w:p>
    <w:p/>
    <w:p>
      <w:pPr>
        <w:pStyle w:val="Heading2"/>
      </w:pPr>
      <w:r>
        <w:t>The 2026–2027 Macro Forecast</w:t>
      </w:r>
    </w:p>
    <w:p/>
    <w:p>
      <w:r>
        <w:t>| Metric | 2024 Actual | 2025 Actual | 2026 Forecast | 2027 Projection |</w:t>
      </w:r>
    </w:p>
    <w:p>
      <w:r>
        <w:t>|--------|------------|------------|--------------|-----------------|</w:t>
      </w:r>
    </w:p>
    <w:p>
      <w:r>
        <w:t>| Global UGC Ad Market | $9.8B | $14.6B | $19.4B | $26.1B |</w:t>
      </w:r>
    </w:p>
    <w:p>
      <w:r>
        <w:t>| YoY Growth | — | +49% | +33% | +34% |</w:t>
      </w:r>
    </w:p>
    <w:p>
      <w:r>
        <w:t>| TikTok Shop GMV | $33B | $58B | $89B | $130B |</w:t>
      </w:r>
    </w:p>
    <w:p>
      <w:r>
        <w:t>| Creator Economy Total | $320B | $480B | $580B | $650B |</w:t>
      </w:r>
    </w:p>
    <w:p>
      <w:r>
        <w:t>| AI-Generated UGC Share | 8% | 22% | 38% | 52% |</w:t>
      </w:r>
    </w:p>
    <w:p>
      <w:r>
        <w:t>| Avg UGC ROAS (Meta) | 2.9x | 3.4x | 3.8x | 4.2x |</w:t>
      </w:r>
    </w:p>
    <w:p>
      <w:r>
        <w:t>| Avg UGC ROAS (TikTok) | 3.2x | 4.1x | 5.2x | 6.1x |</w:t>
      </w:r>
    </w:p>
    <w:p>
      <w:r>
        <w:t>| Avg UGC ROAS (YouTube) | 2.1x | 2.8x | 3.5x | 4.0x |</w:t>
      </w:r>
    </w:p>
    <w:p>
      <w:r>
        <w:t>| Avg UGC CTR (TikTok) | 2.8% | 3.6% | 4.3% | 5.1% |</w:t>
      </w:r>
    </w:p>
    <w:p>
      <w:r>
        <w:t>| Avg UGC CTR (Meta) | 1.9% | 2.4% | 2.9% | 3.4% |</w:t>
      </w:r>
    </w:p>
    <w:p/>
    <w:p>
      <w:r>
        <w:t>---</w:t>
      </w:r>
    </w:p>
    <w:p/>
    <w:p>
      <w:pPr>
        <w:pStyle w:val="Heading1"/>
      </w:pPr>
      <w:r>
        <w:t>SECTION 2 — 2026 PLATFORM PERFORMANCE BENCHMARKS</w:t>
      </w:r>
    </w:p>
    <w:p/>
    <w:p>
      <w:pPr>
        <w:pStyle w:val="Heading2"/>
      </w:pPr>
      <w:r>
        <w:t>TikTok / TikTok Shop (2026 Data)</w:t>
      </w:r>
    </w:p>
    <w:p/>
    <w:p>
      <w:r>
        <w:t>| Metric | Below Average | Average | Top Performer |</w:t>
      </w:r>
    </w:p>
    <w:p>
      <w:r>
        <w:t>|--------|--------------|---------|---------------|</w:t>
      </w:r>
    </w:p>
    <w:p>
      <w:r>
        <w:t>| CTR | &lt;1.8% | 3.2–4.8% | 6.5%+ |</w:t>
      </w:r>
    </w:p>
    <w:p>
      <w:r>
        <w:t>| ROAS (Physical) | &lt;2.5x | 4.8–6.2x | 9.2x+ |</w:t>
      </w:r>
    </w:p>
    <w:p>
      <w:r>
        <w:t>| ROAS (Digital/App) | &lt;1.8x | 3.1–4.5x | 7.8x+ |</w:t>
      </w:r>
    </w:p>
    <w:p>
      <w:r>
        <w:t>| CPA | &gt;$48 | $18–$32 | &lt;$11 |</w:t>
      </w:r>
    </w:p>
    <w:p>
      <w:r>
        <w:t>| Hook Rate (3s) | &lt;28% | 42–58% | 72%+ |</w:t>
      </w:r>
    </w:p>
    <w:p>
      <w:r>
        <w:t>| Hold Rate (50%) | &lt;18% | 31–44% | 62%+ |</w:t>
      </w:r>
    </w:p>
    <w:p>
      <w:r>
        <w:t>| View-Through Rate | &lt;8% | 14–22% | 35%+ |</w:t>
      </w:r>
    </w:p>
    <w:p>
      <w:r>
        <w:t>| Comment Rate | &lt;0.4% | 0.8–1.6% | 2.8%+ |</w:t>
      </w:r>
    </w:p>
    <w:p/>
    <w:p>
      <w:r/>
      <w:r>
        <w:rPr>
          <w:b/>
        </w:rPr>
        <w:t>2026 TikTok-Specific Winning Signals:</w:t>
      </w:r>
      <w:r/>
    </w:p>
    <w:p>
      <w:pPr>
        <w:pStyle w:val="ListParagraph"/>
      </w:pPr>
      <w:r>
        <w:t>Native "stitches" and "duets" with brand content — 41% higher engagement</w:t>
      </w:r>
    </w:p>
    <w:p>
      <w:pPr>
        <w:pStyle w:val="ListParagraph"/>
      </w:pPr>
      <w:r>
        <w:t>TikTok Shop product demos under 28 seconds — 3.2x conversion vs longer formats</w:t>
      </w:r>
    </w:p>
    <w:p>
      <w:pPr>
        <w:pStyle w:val="ListParagraph"/>
      </w:pPr>
      <w:r>
        <w:t>Text-on-screen recapping audio points — 28% higher completion rate</w:t>
      </w:r>
    </w:p>
    <w:p>
      <w:pPr>
        <w:pStyle w:val="ListParagraph"/>
      </w:pPr>
      <w:r>
        <w:t>Trending audio pairing — still adds 18–34% reach boost when matched correctly</w:t>
      </w:r>
    </w:p>
    <w:p/>
    <w:p>
      <w:pPr>
        <w:pStyle w:val="Heading2"/>
      </w:pPr>
      <w:r>
        <w:t>Meta (Facebook + Instagram) 2026</w:t>
      </w:r>
    </w:p>
    <w:p/>
    <w:p>
      <w:r>
        <w:t>| Metric | Below Average | Average | Top Performer |</w:t>
      </w:r>
    </w:p>
    <w:p>
      <w:r>
        <w:t>|--------|--------------|---------|---------------|</w:t>
      </w:r>
    </w:p>
    <w:p>
      <w:r>
        <w:t>| CTR (Reels) | &lt;1.2% | 2.4–3.6% | 5.2%+ |</w:t>
      </w:r>
    </w:p>
    <w:p>
      <w:r>
        <w:t>| CTR (Stories) | &lt;0.8% | 1.6–2.8% | 4.1%+ |</w:t>
      </w:r>
    </w:p>
    <w:p>
      <w:r>
        <w:t>| ROAS | &lt;2.1x | 3.4–4.9x | 7.2x+ |</w:t>
      </w:r>
    </w:p>
    <w:p>
      <w:r>
        <w:t>| CPA | &gt;$55 | $22–$38 | &lt;$14 |</w:t>
      </w:r>
    </w:p>
    <w:p>
      <w:r>
        <w:t>| Frequency Sweet Spot | — | 2.4–3.8 | — |</w:t>
      </w:r>
    </w:p>
    <w:p>
      <w:r>
        <w:t>| CPM (2026 avg) | — | $14.20 | — |</w:t>
      </w:r>
    </w:p>
    <w:p/>
    <w:p>
      <w:r/>
      <w:r>
        <w:rPr>
          <w:b/>
        </w:rPr>
        <w:t>2026 Meta-Specific Winning Signals:</w:t>
      </w:r>
      <w:r/>
    </w:p>
    <w:p>
      <w:pPr>
        <w:pStyle w:val="ListParagraph"/>
      </w:pPr>
      <w:r>
        <w:t>Advantage+ Shopping Campaigns with UGC creative = 31% lower CPA vs standard</w:t>
      </w:r>
    </w:p>
    <w:p>
      <w:pPr>
        <w:pStyle w:val="ListParagraph"/>
      </w:pPr>
      <w:r>
        <w:t>AI-captioned Reels — 26% higher completion rate than non-captioned</w:t>
      </w:r>
    </w:p>
    <w:p>
      <w:pPr>
        <w:pStyle w:val="ListParagraph"/>
      </w:pPr>
      <w:r>
        <w:t>First-person POV unboxing in Reels — consistently beating studio content by 2.3x CTR</w:t>
      </w:r>
    </w:p>
    <w:p>
      <w:pPr>
        <w:pStyle w:val="ListParagraph"/>
      </w:pPr>
      <w:r>
        <w:t>Hook + Pattern interrupt in first 2 seconds — critical for feed scroll-stop</w:t>
      </w:r>
    </w:p>
    <w:p/>
    <w:p>
      <w:pPr>
        <w:pStyle w:val="Heading2"/>
      </w:pPr>
      <w:r>
        <w:t>YouTube Shorts (2026)</w:t>
      </w:r>
    </w:p>
    <w:p/>
    <w:p>
      <w:r>
        <w:t>| Metric | Below Average | Average | Top Performer |</w:t>
      </w:r>
    </w:p>
    <w:p>
      <w:r>
        <w:t>|--------|--------------|---------|---------------|</w:t>
      </w:r>
    </w:p>
    <w:p>
      <w:r>
        <w:t>| CTR | &lt;2.1% | 3.8–5.4% | 8.1%+ |</w:t>
      </w:r>
    </w:p>
    <w:p>
      <w:r>
        <w:t>| ROAS | &lt;1.8x | 3.2–4.8x | 6.9x+ |</w:t>
      </w:r>
    </w:p>
    <w:p>
      <w:r>
        <w:t>| View-Through | &lt;22% | 38–52% | 71%+ |</w:t>
      </w:r>
    </w:p>
    <w:p>
      <w:r>
        <w:t>| CPA | &gt;$42 | $19–$31 | &lt;$12 |</w:t>
      </w:r>
    </w:p>
    <w:p/>
    <w:p>
      <w:pPr>
        <w:pStyle w:val="Heading2"/>
      </w:pPr>
      <w:r>
        <w:t>LinkedIn (B2B UGC — 2026 Breakout Channel)</w:t>
      </w:r>
    </w:p>
    <w:p/>
    <w:p>
      <w:r>
        <w:t>| Metric | Below Average | Average | Top Performer |</w:t>
      </w:r>
    </w:p>
    <w:p>
      <w:r>
        <w:t>|--------|--------------|---------|---------------|</w:t>
      </w:r>
    </w:p>
    <w:p>
      <w:r>
        <w:t>| CTR | &lt;0.4% | 0.8–1.4% | 2.6%+ |</w:t>
      </w:r>
    </w:p>
    <w:p>
      <w:r>
        <w:t>| ROAS (SaaS) | &lt;2.8x | 4.2–6.1x | 9.4x+ |</w:t>
      </w:r>
    </w:p>
    <w:p>
      <w:r>
        <w:t>| Lead CPL | &gt;$180 | $62–$94 | &lt;$28 |</w:t>
      </w:r>
    </w:p>
    <w:p>
      <w:r>
        <w:t>| Video View Rate | &lt;14% | 28–41% | 64%+ |</w:t>
      </w:r>
    </w:p>
    <w:p/>
    <w:p>
      <w:r>
        <w:t>---</w:t>
      </w:r>
    </w:p>
    <w:p/>
    <w:p>
      <w:pPr>
        <w:pStyle w:val="Heading1"/>
      </w:pPr>
      <w:r>
        <w:t>SECTION 3 — THE 18 WINNING UGC FORMATS FOR 2026</w:t>
      </w:r>
    </w:p>
    <w:p/>
    <w:p>
      <w:pPr>
        <w:pStyle w:val="Heading2"/>
      </w:pPr>
      <w:r>
        <w:t>Format 1: The 1.3-Second Hard Hook</w:t>
      </w:r>
    </w:p>
    <w:p>
      <w:r/>
      <w:r>
        <w:rPr>
          <w:b/>
        </w:rPr>
        <w:t>What it is:</w:t>
      </w:r>
      <w:r>
        <w:t xml:space="preserve"> Opens with the single most arresting visual or statement possible — no intro, no context, straight shock/value.</w:t>
      </w:r>
    </w:p>
    <w:p>
      <w:r/>
      <w:r>
        <w:rPr>
          <w:b/>
        </w:rPr>
        <w:t>2026 Benchmark:</w:t>
      </w:r>
      <w:r>
        <w:t xml:space="preserve"> CTR 5.8–7.2% | ROAS 5.4–8.1x</w:t>
      </w:r>
    </w:p>
    <w:p>
      <w:r/>
      <w:r>
        <w:rPr>
          <w:b/>
        </w:rPr>
        <w:t>Ideal Platforms:</w:t>
      </w:r>
      <w:r>
        <w:t xml:space="preserve"> TikTok, Reels</w:t>
      </w:r>
    </w:p>
    <w:p>
      <w:r/>
      <w:r>
        <w:rPr>
          <w:b/>
        </w:rPr>
        <w:t>Length:</w:t>
      </w:r>
      <w:r>
        <w:t xml:space="preserve"> 8–22 seconds total</w:t>
      </w:r>
    </w:p>
    <w:p/>
    <w:p>
      <w:pPr>
        <w:pStyle w:val="Heading2"/>
      </w:pPr>
      <w:r>
        <w:t>Format 2: POV Product Discovery</w:t>
      </w:r>
    </w:p>
    <w:p>
      <w:r/>
      <w:r>
        <w:rPr>
          <w:b/>
        </w:rPr>
        <w:t>What it is:</w:t>
      </w:r>
      <w:r>
        <w:t xml:space="preserve"> "POV: you just discovered X" — first-person camera, natural environment, authentic reaction.</w:t>
      </w:r>
    </w:p>
    <w:p>
      <w:r/>
      <w:r>
        <w:rPr>
          <w:b/>
        </w:rPr>
        <w:t>2026 Benchmark:</w:t>
      </w:r>
      <w:r>
        <w:t xml:space="preserve"> CTR 4.1–6.3% | ROAS 4.8–7.4x</w:t>
      </w:r>
    </w:p>
    <w:p>
      <w:r/>
      <w:r>
        <w:rPr>
          <w:b/>
        </w:rPr>
        <w:t>Ideal Platforms:</w:t>
      </w:r>
      <w:r>
        <w:t xml:space="preserve"> TikTok, Reels, YouTube Shorts</w:t>
      </w:r>
    </w:p>
    <w:p>
      <w:r/>
      <w:r>
        <w:rPr>
          <w:b/>
        </w:rPr>
        <w:t>Length:</w:t>
      </w:r>
      <w:r>
        <w:t xml:space="preserve"> 15–35 seconds</w:t>
      </w:r>
    </w:p>
    <w:p/>
    <w:p>
      <w:pPr>
        <w:pStyle w:val="Heading2"/>
      </w:pPr>
      <w:r>
        <w:t>Format 3: TikTok Shop Live Clip</w:t>
      </w:r>
    </w:p>
    <w:p>
      <w:r/>
      <w:r>
        <w:rPr>
          <w:b/>
        </w:rPr>
        <w:t>What it is:</w:t>
      </w:r>
      <w:r>
        <w:t xml:space="preserve"> Clipped highlight from a live TikTok Shop session, edited with captions + price callout.</w:t>
      </w:r>
    </w:p>
    <w:p>
      <w:r/>
      <w:r>
        <w:rPr>
          <w:b/>
        </w:rPr>
        <w:t>2026 Benchmark:</w:t>
      </w:r>
      <w:r>
        <w:t xml:space="preserve"> ROAS 6.2–9.2x (highest format in 2026 for physical products)</w:t>
      </w:r>
    </w:p>
    <w:p>
      <w:r/>
      <w:r>
        <w:rPr>
          <w:b/>
        </w:rPr>
        <w:t>Ideal Platforms:</w:t>
      </w:r>
      <w:r>
        <w:t xml:space="preserve"> TikTok</w:t>
      </w:r>
    </w:p>
    <w:p>
      <w:r/>
      <w:r>
        <w:rPr>
          <w:b/>
        </w:rPr>
        <w:t>Length:</w:t>
      </w:r>
      <w:r>
        <w:t xml:space="preserve"> 18–45 seconds</w:t>
      </w:r>
    </w:p>
    <w:p/>
    <w:p>
      <w:pPr>
        <w:pStyle w:val="Heading2"/>
      </w:pPr>
      <w:r>
        <w:t>Format 4: The Before/After Split</w:t>
      </w:r>
    </w:p>
    <w:p>
      <w:r/>
      <w:r>
        <w:rPr>
          <w:b/>
        </w:rPr>
        <w:t>What it is:</w:t>
      </w:r>
      <w:r>
        <w:t xml:space="preserve"> Side-by-side or sequential before/after — no narration needed, visual result speaks.</w:t>
      </w:r>
    </w:p>
    <w:p>
      <w:r/>
      <w:r>
        <w:rPr>
          <w:b/>
        </w:rPr>
        <w:t>2026 Benchmark:</w:t>
      </w:r>
      <w:r>
        <w:t xml:space="preserve"> CTR 4.8–6.9% | ROAS 4.2–6.8x</w:t>
      </w:r>
    </w:p>
    <w:p>
      <w:r/>
      <w:r>
        <w:rPr>
          <w:b/>
        </w:rPr>
        <w:t>Ideal Platforms:</w:t>
      </w:r>
      <w:r>
        <w:t xml:space="preserve"> All platforms</w:t>
      </w:r>
    </w:p>
    <w:p>
      <w:r/>
      <w:r>
        <w:rPr>
          <w:b/>
        </w:rPr>
        <w:t>Length:</w:t>
      </w:r>
      <w:r>
        <w:t xml:space="preserve"> 12–28 seconds</w:t>
      </w:r>
    </w:p>
    <w:p/>
    <w:p>
      <w:pPr>
        <w:pStyle w:val="Heading2"/>
      </w:pPr>
      <w:r>
        <w:t>Format 5: The "I Was Skeptical" Testimonial</w:t>
      </w:r>
    </w:p>
    <w:p>
      <w:r/>
      <w:r>
        <w:rPr>
          <w:b/>
        </w:rPr>
        <w:t>What it is:</w:t>
      </w:r>
      <w:r>
        <w:t xml:space="preserve"> Creator opens with skepticism, then reveals genuine result. The doubt → belief arc.</w:t>
      </w:r>
    </w:p>
    <w:p>
      <w:r/>
      <w:r>
        <w:rPr>
          <w:b/>
        </w:rPr>
        <w:t>2026 Benchmark:</w:t>
      </w:r>
      <w:r>
        <w:t xml:space="preserve"> CTR 3.8–5.6% | ROAS 4.4–6.2x</w:t>
      </w:r>
    </w:p>
    <w:p>
      <w:r/>
      <w:r>
        <w:rPr>
          <w:b/>
        </w:rPr>
        <w:t>Ideal Platforms:</w:t>
      </w:r>
      <w:r>
        <w:t xml:space="preserve"> Meta, YouTube Shorts, TikTok</w:t>
      </w:r>
    </w:p>
    <w:p>
      <w:r/>
      <w:r>
        <w:rPr>
          <w:b/>
        </w:rPr>
        <w:t>Length:</w:t>
      </w:r>
      <w:r>
        <w:t xml:space="preserve"> 25–55 seconds</w:t>
      </w:r>
    </w:p>
    <w:p/>
    <w:p>
      <w:pPr>
        <w:pStyle w:val="Heading2"/>
      </w:pPr>
      <w:r>
        <w:t>Format 6: The Day-In-Life Integration</w:t>
      </w:r>
    </w:p>
    <w:p>
      <w:r/>
      <w:r>
        <w:rPr>
          <w:b/>
        </w:rPr>
        <w:t>What it is:</w:t>
      </w:r>
      <w:r>
        <w:t xml:space="preserve"> Product naturally woven into a day-in-the-life vlog — feels editorial not promotional.</w:t>
      </w:r>
    </w:p>
    <w:p>
      <w:r/>
      <w:r>
        <w:rPr>
          <w:b/>
        </w:rPr>
        <w:t>2026 Benchmark:</w:t>
      </w:r>
      <w:r>
        <w:t xml:space="preserve"> CTR 3.1–4.8% | ROAS 3.8–5.4x</w:t>
      </w:r>
    </w:p>
    <w:p>
      <w:r/>
      <w:r>
        <w:rPr>
          <w:b/>
        </w:rPr>
        <w:t>Ideal Platforms:</w:t>
      </w:r>
      <w:r>
        <w:t xml:space="preserve"> YouTube Shorts, TikTok</w:t>
      </w:r>
    </w:p>
    <w:p>
      <w:r/>
      <w:r>
        <w:rPr>
          <w:b/>
        </w:rPr>
        <w:t>Length:</w:t>
      </w:r>
      <w:r>
        <w:t xml:space="preserve"> 35–90 seconds</w:t>
      </w:r>
    </w:p>
    <w:p/>
    <w:p>
      <w:pPr>
        <w:pStyle w:val="Heading2"/>
      </w:pPr>
      <w:r>
        <w:t>Format 7: The AI-Human Hybrid</w:t>
      </w:r>
    </w:p>
    <w:p>
      <w:r/>
      <w:r>
        <w:rPr>
          <w:b/>
        </w:rPr>
        <w:t>What it is:</w:t>
      </w:r>
      <w:r>
        <w:t xml:space="preserve"> Real creator footage + AI voiceover + AI-generated supporting visuals/text.</w:t>
      </w:r>
    </w:p>
    <w:p>
      <w:r/>
      <w:r>
        <w:rPr>
          <w:b/>
        </w:rPr>
        <w:t>2026 Benchmark:</w:t>
      </w:r>
      <w:r>
        <w:t xml:space="preserve"> CTR 3.6–5.2% | ROAS 4.1–5.8x (at ~12% of human UGC cost)</w:t>
      </w:r>
    </w:p>
    <w:p>
      <w:r/>
      <w:r>
        <w:rPr>
          <w:b/>
        </w:rPr>
        <w:t>Ideal Platforms:</w:t>
      </w:r>
      <w:r>
        <w:t xml:space="preserve"> All platforms</w:t>
      </w:r>
    </w:p>
    <w:p>
      <w:r/>
      <w:r>
        <w:rPr>
          <w:b/>
        </w:rPr>
        <w:t>Length:</w:t>
      </w:r>
      <w:r>
        <w:t xml:space="preserve"> 15–40 seconds</w:t>
      </w:r>
    </w:p>
    <w:p/>
    <w:p>
      <w:pPr>
        <w:pStyle w:val="Heading2"/>
      </w:pPr>
      <w:r>
        <w:t>Format 8: The Expert Authority Drop</w:t>
      </w:r>
    </w:p>
    <w:p>
      <w:r/>
      <w:r>
        <w:rPr>
          <w:b/>
        </w:rPr>
        <w:t>What it is:</w:t>
      </w:r>
      <w:r>
        <w:t xml:space="preserve"> Credentialed creator (doctor, trainer, lawyer, CEO) gives professional endorsement.</w:t>
      </w:r>
    </w:p>
    <w:p>
      <w:r/>
      <w:r>
        <w:rPr>
          <w:b/>
        </w:rPr>
        <w:t>2026 Benchmark:</w:t>
      </w:r>
      <w:r>
        <w:t xml:space="preserve"> CTR 4.2–6.1% | ROAS 5.1–8.4x</w:t>
      </w:r>
    </w:p>
    <w:p>
      <w:r/>
      <w:r>
        <w:rPr>
          <w:b/>
        </w:rPr>
        <w:t>Ideal Platforms:</w:t>
      </w:r>
      <w:r>
        <w:t xml:space="preserve"> YouTube, Meta, LinkedIn</w:t>
      </w:r>
    </w:p>
    <w:p>
      <w:r/>
      <w:r>
        <w:rPr>
          <w:b/>
        </w:rPr>
        <w:t>Length:</w:t>
      </w:r>
      <w:r>
        <w:t xml:space="preserve"> 30–75 seconds</w:t>
      </w:r>
    </w:p>
    <w:p/>
    <w:p>
      <w:pPr>
        <w:pStyle w:val="Heading2"/>
      </w:pPr>
      <w:r>
        <w:t>Format 9: The "Nobody Talks About This" Reveal</w:t>
      </w:r>
    </w:p>
    <w:p>
      <w:r/>
      <w:r>
        <w:rPr>
          <w:b/>
        </w:rPr>
        <w:t>What it is:</w:t>
      </w:r>
      <w:r>
        <w:t xml:space="preserve"> Positions brand/product as insider knowledge the viewer is lucky to discover.</w:t>
      </w:r>
    </w:p>
    <w:p>
      <w:r/>
      <w:r>
        <w:rPr>
          <w:b/>
        </w:rPr>
        <w:t>2026 Benchmark:</w:t>
      </w:r>
      <w:r>
        <w:t xml:space="preserve"> CTR 5.1–7.4% | ROAS 4.9–7.1x</w:t>
      </w:r>
    </w:p>
    <w:p>
      <w:r/>
      <w:r>
        <w:rPr>
          <w:b/>
        </w:rPr>
        <w:t>Ideal Platforms:</w:t>
      </w:r>
      <w:r>
        <w:t xml:space="preserve"> TikTok, Reels</w:t>
      </w:r>
    </w:p>
    <w:p>
      <w:r/>
      <w:r>
        <w:rPr>
          <w:b/>
        </w:rPr>
        <w:t>Length:</w:t>
      </w:r>
      <w:r>
        <w:t xml:space="preserve"> 18–38 seconds</w:t>
      </w:r>
    </w:p>
    <w:p/>
    <w:p>
      <w:pPr>
        <w:pStyle w:val="Heading2"/>
      </w:pPr>
      <w:r>
        <w:t>Format 10: The Comparison Takedown</w:t>
      </w:r>
    </w:p>
    <w:p>
      <w:r/>
      <w:r>
        <w:rPr>
          <w:b/>
        </w:rPr>
        <w:t>What it is:</w:t>
      </w:r>
      <w:r>
        <w:t xml:space="preserve"> Direct "I tried X vs Y" — brand wins, backed by personal experience not specs.</w:t>
      </w:r>
    </w:p>
    <w:p>
      <w:r/>
      <w:r>
        <w:rPr>
          <w:b/>
        </w:rPr>
        <w:t>2026 Benchmark:</w:t>
      </w:r>
      <w:r>
        <w:t xml:space="preserve"> CTR 4.6–6.8% | ROAS 4.3–6.9x</w:t>
      </w:r>
    </w:p>
    <w:p>
      <w:r/>
      <w:r>
        <w:rPr>
          <w:b/>
        </w:rPr>
        <w:t>Ideal Platforms:</w:t>
      </w:r>
      <w:r>
        <w:t xml:space="preserve"> TikTok, YouTube Shorts</w:t>
      </w:r>
    </w:p>
    <w:p>
      <w:r/>
      <w:r>
        <w:rPr>
          <w:b/>
        </w:rPr>
        <w:t>Length:</w:t>
      </w:r>
      <w:r>
        <w:t xml:space="preserve"> 28–55 seconds</w:t>
      </w:r>
    </w:p>
    <w:p/>
    <w:p>
      <w:pPr>
        <w:pStyle w:val="Heading2"/>
      </w:pPr>
      <w:r>
        <w:t>Format 11: The Emotional Story Arc</w:t>
      </w:r>
    </w:p>
    <w:p>
      <w:r/>
      <w:r>
        <w:rPr>
          <w:b/>
        </w:rPr>
        <w:t>What it is:</w:t>
      </w:r>
      <w:r>
        <w:t xml:space="preserve"> Problem → rock bottom → discovery → transformation. Narrative-driven, longer format.</w:t>
      </w:r>
    </w:p>
    <w:p>
      <w:r/>
      <w:r>
        <w:rPr>
          <w:b/>
        </w:rPr>
        <w:t>2026 Benchmark:</w:t>
      </w:r>
      <w:r>
        <w:t xml:space="preserve"> CTR 3.4–5.1% | ROAS 5.8–9.1x (highest purchase intent)</w:t>
      </w:r>
    </w:p>
    <w:p>
      <w:r/>
      <w:r>
        <w:rPr>
          <w:b/>
        </w:rPr>
        <w:t>Ideal Platforms:</w:t>
      </w:r>
      <w:r>
        <w:t xml:space="preserve"> Meta (Reels + Feed), YouTube</w:t>
      </w:r>
    </w:p>
    <w:p>
      <w:r/>
      <w:r>
        <w:rPr>
          <w:b/>
        </w:rPr>
        <w:t>Length:</w:t>
      </w:r>
      <w:r>
        <w:t xml:space="preserve"> 45–120 seconds</w:t>
      </w:r>
    </w:p>
    <w:p/>
    <w:p>
      <w:pPr>
        <w:pStyle w:val="Heading2"/>
      </w:pPr>
      <w:r>
        <w:t>Format 12: The Rapid-Fire Social Proof Stack</w:t>
      </w:r>
    </w:p>
    <w:p>
      <w:r/>
      <w:r>
        <w:rPr>
          <w:b/>
        </w:rPr>
        <w:t>What it is:</w:t>
      </w:r>
      <w:r>
        <w:t xml:space="preserve"> 5–10 creators in 30 seconds each saying one key benefit. Power in numbers.</w:t>
      </w:r>
    </w:p>
    <w:p>
      <w:r/>
      <w:r>
        <w:rPr>
          <w:b/>
        </w:rPr>
        <w:t>2026 Benchmark:</w:t>
      </w:r>
      <w:r>
        <w:t xml:space="preserve"> CTR 4.1–5.9% | ROAS 4.5–6.4x</w:t>
      </w:r>
    </w:p>
    <w:p>
      <w:r/>
      <w:r>
        <w:rPr>
          <w:b/>
        </w:rPr>
        <w:t>Ideal Platforms:</w:t>
      </w:r>
      <w:r>
        <w:t xml:space="preserve"> Meta, YouTube Shorts</w:t>
      </w:r>
    </w:p>
    <w:p>
      <w:r/>
      <w:r>
        <w:rPr>
          <w:b/>
        </w:rPr>
        <w:t>Length:</w:t>
      </w:r>
      <w:r>
        <w:t xml:space="preserve"> 30–60 seconds</w:t>
      </w:r>
    </w:p>
    <w:p/>
    <w:p>
      <w:pPr>
        <w:pStyle w:val="Heading2"/>
      </w:pPr>
      <w:r>
        <w:t>Format 13: The "Silent" Product Demo</w:t>
      </w:r>
    </w:p>
    <w:p>
      <w:r/>
      <w:r>
        <w:rPr>
          <w:b/>
        </w:rPr>
        <w:t>What it is:</w:t>
      </w:r>
      <w:r>
        <w:t xml:space="preserve"> No voiceover, just satisfying product usage footage + on-screen text. ASMR adjacent.</w:t>
      </w:r>
    </w:p>
    <w:p>
      <w:r/>
      <w:r>
        <w:rPr>
          <w:b/>
        </w:rPr>
        <w:t>2026 Benchmark:</w:t>
      </w:r>
      <w:r>
        <w:t xml:space="preserve"> CTR 3.8–5.4% | ROAS 3.9–5.6x</w:t>
      </w:r>
    </w:p>
    <w:p>
      <w:r/>
      <w:r>
        <w:rPr>
          <w:b/>
        </w:rPr>
        <w:t>Ideal Platforms:</w:t>
      </w:r>
      <w:r>
        <w:t xml:space="preserve"> TikTok, Reels</w:t>
      </w:r>
    </w:p>
    <w:p>
      <w:r/>
      <w:r>
        <w:rPr>
          <w:b/>
        </w:rPr>
        <w:t>Length:</w:t>
      </w:r>
      <w:r>
        <w:t xml:space="preserve"> 12–30 seconds</w:t>
      </w:r>
    </w:p>
    <w:p/>
    <w:p>
      <w:pPr>
        <w:pStyle w:val="Heading2"/>
      </w:pPr>
      <w:r>
        <w:t>Format 14: The User Results Breakdown</w:t>
      </w:r>
    </w:p>
    <w:p>
      <w:r/>
      <w:r>
        <w:rPr>
          <w:b/>
        </w:rPr>
        <w:t>What it is:</w:t>
      </w:r>
      <w:r>
        <w:t xml:space="preserve"> Creator breaks down measurable results (numbers, stats, screenshots) from using product.</w:t>
      </w:r>
    </w:p>
    <w:p>
      <w:r/>
      <w:r>
        <w:rPr>
          <w:b/>
        </w:rPr>
        <w:t>2026 Benchmark:</w:t>
      </w:r>
      <w:r>
        <w:t xml:space="preserve"> CTR 4.4–6.2% | ROAS 5.2–7.8x</w:t>
      </w:r>
    </w:p>
    <w:p>
      <w:r/>
      <w:r>
        <w:rPr>
          <w:b/>
        </w:rPr>
        <w:t>Ideal Platforms:</w:t>
      </w:r>
      <w:r>
        <w:t xml:space="preserve"> All platforms</w:t>
      </w:r>
    </w:p>
    <w:p>
      <w:r/>
      <w:r>
        <w:rPr>
          <w:b/>
        </w:rPr>
        <w:t>Length:</w:t>
      </w:r>
      <w:r>
        <w:t xml:space="preserve"> 28–60 seconds</w:t>
      </w:r>
    </w:p>
    <w:p/>
    <w:p>
      <w:pPr>
        <w:pStyle w:val="Heading2"/>
      </w:pPr>
      <w:r>
        <w:t>Format 15: The "My Mom / My Friend Tried It" Proxy Review</w:t>
      </w:r>
    </w:p>
    <w:p>
      <w:r/>
      <w:r>
        <w:rPr>
          <w:b/>
        </w:rPr>
        <w:t>What it is:</w:t>
      </w:r>
      <w:r>
        <w:t xml:space="preserve"> Creator gifts product to skeptical family/friend, captures genuine unfiltered reaction.</w:t>
      </w:r>
    </w:p>
    <w:p>
      <w:r/>
      <w:r>
        <w:rPr>
          <w:b/>
        </w:rPr>
        <w:t>2026 Benchmark:</w:t>
      </w:r>
      <w:r>
        <w:t xml:space="preserve"> CTR 4.7–6.4% | ROAS 4.8–6.9x</w:t>
      </w:r>
    </w:p>
    <w:p>
      <w:r/>
      <w:r>
        <w:rPr>
          <w:b/>
        </w:rPr>
        <w:t>Ideal Platforms:</w:t>
      </w:r>
      <w:r>
        <w:t xml:space="preserve"> TikTok, Meta</w:t>
      </w:r>
    </w:p>
    <w:p>
      <w:r/>
      <w:r>
        <w:rPr>
          <w:b/>
        </w:rPr>
        <w:t>Length:</w:t>
      </w:r>
      <w:r>
        <w:t xml:space="preserve"> 25–50 seconds</w:t>
      </w:r>
    </w:p>
    <w:p/>
    <w:p>
      <w:pPr>
        <w:pStyle w:val="Heading2"/>
      </w:pPr>
      <w:r>
        <w:t>Format 16: The Trending Sound Reaction</w:t>
      </w:r>
    </w:p>
    <w:p>
      <w:r/>
      <w:r>
        <w:rPr>
          <w:b/>
        </w:rPr>
        <w:t>What it is:</w:t>
      </w:r>
      <w:r>
        <w:t xml:space="preserve"> Creator reacts to brand content using a trending audio format native to TikTok culture.</w:t>
      </w:r>
    </w:p>
    <w:p>
      <w:r/>
      <w:r>
        <w:rPr>
          <w:b/>
        </w:rPr>
        <w:t>2026 Benchmark:</w:t>
      </w:r>
      <w:r>
        <w:t xml:space="preserve"> CTR 3.9–5.8% | ROAS 3.6–5.2x (reach amplified 2–4x by algorithm)</w:t>
      </w:r>
    </w:p>
    <w:p>
      <w:r/>
      <w:r>
        <w:rPr>
          <w:b/>
        </w:rPr>
        <w:t>Ideal Platforms:</w:t>
      </w:r>
      <w:r>
        <w:t xml:space="preserve"> TikTok exclusively</w:t>
      </w:r>
    </w:p>
    <w:p>
      <w:r/>
      <w:r>
        <w:rPr>
          <w:b/>
        </w:rPr>
        <w:t>Length:</w:t>
      </w:r>
      <w:r>
        <w:t xml:space="preserve"> 12–28 seconds</w:t>
      </w:r>
    </w:p>
    <w:p/>
    <w:p>
      <w:pPr>
        <w:pStyle w:val="Heading2"/>
      </w:pPr>
      <w:r>
        <w:t>Format 17: The LinkedIn Founder Story (B2B)</w:t>
      </w:r>
    </w:p>
    <w:p>
      <w:r/>
      <w:r>
        <w:rPr>
          <w:b/>
        </w:rPr>
        <w:t>What it is:</w:t>
      </w:r>
      <w:r>
        <w:t xml:space="preserve"> Founder or exec shares a personal business problem and how the product solved it.</w:t>
      </w:r>
    </w:p>
    <w:p>
      <w:r/>
      <w:r>
        <w:rPr>
          <w:b/>
        </w:rPr>
        <w:t>2026 Benchmark:</w:t>
      </w:r>
      <w:r>
        <w:t xml:space="preserve"> CTR 1.8–2.6% | ROAS 6.8–9.4x (B2B, high-ticket)</w:t>
      </w:r>
    </w:p>
    <w:p>
      <w:r/>
      <w:r>
        <w:rPr>
          <w:b/>
        </w:rPr>
        <w:t>Ideal Platforms:</w:t>
      </w:r>
      <w:r>
        <w:t xml:space="preserve"> LinkedIn</w:t>
      </w:r>
    </w:p>
    <w:p>
      <w:r/>
      <w:r>
        <w:rPr>
          <w:b/>
        </w:rPr>
        <w:t>Length:</w:t>
      </w:r>
      <w:r>
        <w:t xml:space="preserve"> 45–90 seconds</w:t>
      </w:r>
    </w:p>
    <w:p/>
    <w:p>
      <w:pPr>
        <w:pStyle w:val="Heading2"/>
      </w:pPr>
      <w:r>
        <w:t>Format 18: The Community Proof Compilation</w:t>
      </w:r>
    </w:p>
    <w:p>
      <w:r/>
      <w:r>
        <w:rPr>
          <w:b/>
        </w:rPr>
        <w:t>What it is:</w:t>
      </w:r>
      <w:r>
        <w:t xml:space="preserve"> Brand compiles real organic comments, DMs, and testimonials into a fast-paced reel.</w:t>
      </w:r>
    </w:p>
    <w:p>
      <w:r/>
      <w:r>
        <w:rPr>
          <w:b/>
        </w:rPr>
        <w:t>2026 Benchmark:</w:t>
      </w:r>
      <w:r>
        <w:t xml:space="preserve"> CTR 4.3–6.1% | ROAS 4.6–6.8x</w:t>
      </w:r>
    </w:p>
    <w:p>
      <w:r/>
      <w:r>
        <w:rPr>
          <w:b/>
        </w:rPr>
        <w:t>Ideal Platforms:</w:t>
      </w:r>
      <w:r>
        <w:t xml:space="preserve"> Meta, TikTok</w:t>
      </w:r>
    </w:p>
    <w:p>
      <w:r/>
      <w:r>
        <w:rPr>
          <w:b/>
        </w:rPr>
        <w:t>Length:</w:t>
      </w:r>
      <w:r>
        <w:t xml:space="preserve"> 20–45 seconds</w:t>
      </w:r>
    </w:p>
    <w:p/>
    <w:p>
      <w:r>
        <w:t>---</w:t>
      </w:r>
    </w:p>
    <w:p/>
    <w:p>
      <w:pPr>
        <w:pStyle w:val="Heading1"/>
      </w:pPr>
      <w:r>
        <w:t>SECTION 4 — 60 POWER HOOKS (2026 EDITION)</w:t>
      </w:r>
    </w:p>
    <w:p/>
    <w:p>
      <w:pPr>
        <w:pStyle w:val="Heading2"/>
      </w:pPr>
      <w:r>
        <w:t>Category A: Shock &amp; Pattern Interrupt (15 hooks)</w:t>
      </w:r>
    </w:p>
    <w:p/>
    <w:p>
      <w:pPr>
        <w:pStyle w:val="ListParagraph"/>
      </w:pPr>
      <w:r>
        <w:t xml:space="preserve">1. </w:t>
      </w:r>
      <w:r>
        <w:t>"Stop. I need you to see this before you scroll."</w:t>
      </w:r>
    </w:p>
    <w:p>
      <w:pPr>
        <w:pStyle w:val="ListParagraph"/>
      </w:pPr>
      <w:r>
        <w:t xml:space="preserve">2. </w:t>
      </w:r>
      <w:r>
        <w:t>"I just found out [brand] is being discontinued and I'm genuinely panicking."</w:t>
      </w:r>
    </w:p>
    <w:p>
      <w:pPr>
        <w:pStyle w:val="ListParagraph"/>
      </w:pPr>
      <w:r>
        <w:t xml:space="preserve">3. </w:t>
      </w:r>
      <w:r>
        <w:t>"This is the only thing I kept from my $12,000 skincare overhaul."</w:t>
      </w:r>
    </w:p>
    <w:p>
      <w:pPr>
        <w:pStyle w:val="ListParagraph"/>
      </w:pPr>
      <w:r>
        <w:t xml:space="preserve">4. </w:t>
      </w:r>
      <w:r>
        <w:t>"My dermatologist got quiet when I showed her this."</w:t>
      </w:r>
    </w:p>
    <w:p>
      <w:pPr>
        <w:pStyle w:val="ListParagraph"/>
      </w:pPr>
      <w:r>
        <w:t xml:space="preserve">5. </w:t>
      </w:r>
      <w:r>
        <w:t>"I'm returning everything in my bathroom except this."</w:t>
      </w:r>
    </w:p>
    <w:p>
      <w:pPr>
        <w:pStyle w:val="ListParagraph"/>
      </w:pPr>
      <w:r>
        <w:t xml:space="preserve">6. </w:t>
      </w:r>
      <w:r>
        <w:t>"You're overpaying for [category] and this is proof."</w:t>
      </w:r>
    </w:p>
    <w:p>
      <w:pPr>
        <w:pStyle w:val="ListParagraph"/>
      </w:pPr>
      <w:r>
        <w:t xml:space="preserve">7. </w:t>
      </w:r>
      <w:r>
        <w:t>"The brand my [industry] professor said to watch — I tested it for 90 days."</w:t>
      </w:r>
    </w:p>
    <w:p>
      <w:pPr>
        <w:pStyle w:val="ListParagraph"/>
      </w:pPr>
      <w:r>
        <w:t xml:space="preserve">8. </w:t>
      </w:r>
      <w:r>
        <w:t>"They tried to take this off shelves. I understand why now."</w:t>
      </w:r>
    </w:p>
    <w:p>
      <w:pPr>
        <w:pStyle w:val="ListParagraph"/>
      </w:pPr>
      <w:r>
        <w:t xml:space="preserve">9. </w:t>
      </w:r>
      <w:r>
        <w:t>"I was sent this for free and I still bought four more."</w:t>
      </w:r>
    </w:p>
    <w:p>
      <w:pPr>
        <w:pStyle w:val="ListParagraph"/>
      </w:pPr>
      <w:r>
        <w:t xml:space="preserve">10. </w:t>
      </w:r>
      <w:r>
        <w:t>"My ex asked what I changed. This is what I changed."</w:t>
      </w:r>
    </w:p>
    <w:p>
      <w:pPr>
        <w:pStyle w:val="ListParagraph"/>
      </w:pPr>
      <w:r>
        <w:t xml:space="preserve">11. </w:t>
      </w:r>
      <w:r>
        <w:t>"I hid this from my friends for six months. Now I'm telling everyone."</w:t>
      </w:r>
    </w:p>
    <w:p>
      <w:pPr>
        <w:pStyle w:val="ListParagraph"/>
      </w:pPr>
      <w:r>
        <w:t xml:space="preserve">12. </w:t>
      </w:r>
      <w:r>
        <w:t>"I've deleted every wellness app except this one. Here's why."</w:t>
      </w:r>
    </w:p>
    <w:p>
      <w:pPr>
        <w:pStyle w:val="ListParagraph"/>
      </w:pPr>
      <w:r>
        <w:t xml:space="preserve">13. </w:t>
      </w:r>
      <w:r>
        <w:t>"Amazon sent me the wrong product. It changed my life."</w:t>
      </w:r>
    </w:p>
    <w:p>
      <w:pPr>
        <w:pStyle w:val="ListParagraph"/>
      </w:pPr>
      <w:r>
        <w:t xml:space="preserve">14. </w:t>
      </w:r>
      <w:r>
        <w:t>"I lost a $4,000 client because I wasn't using this. Never again."</w:t>
      </w:r>
    </w:p>
    <w:p>
      <w:pPr>
        <w:pStyle w:val="ListParagraph"/>
      </w:pPr>
      <w:r>
        <w:t xml:space="preserve">15. </w:t>
      </w:r>
      <w:r>
        <w:t>"The thing every [niche] person knows but nobody is posting about."</w:t>
      </w:r>
    </w:p>
    <w:p/>
    <w:p>
      <w:pPr>
        <w:pStyle w:val="Heading2"/>
      </w:pPr>
      <w:r>
        <w:t>Category B: Relatability &amp; Shared Pain (15 hooks)</w:t>
      </w:r>
    </w:p>
    <w:p/>
    <w:p>
      <w:pPr>
        <w:pStyle w:val="ListParagraph"/>
      </w:pPr>
      <w:r>
        <w:t xml:space="preserve">16. </w:t>
      </w:r>
      <w:r>
        <w:t>"If you've ever tried [common solution] and failed, watch this."</w:t>
      </w:r>
    </w:p>
    <w:p>
      <w:pPr>
        <w:pStyle w:val="ListParagraph"/>
      </w:pPr>
      <w:r>
        <w:t xml:space="preserve">17. </w:t>
      </w:r>
      <w:r>
        <w:t>"Being a [identity] in 2026 is exhausting. This helped."</w:t>
      </w:r>
    </w:p>
    <w:p>
      <w:pPr>
        <w:pStyle w:val="ListParagraph"/>
      </w:pPr>
      <w:r>
        <w:t xml:space="preserve">18. </w:t>
      </w:r>
      <w:r>
        <w:t>"I spent eight months looking for this. Putting it here so you don't have to."</w:t>
      </w:r>
    </w:p>
    <w:p>
      <w:pPr>
        <w:pStyle w:val="ListParagraph"/>
      </w:pPr>
      <w:r>
        <w:t xml:space="preserve">19. </w:t>
      </w:r>
      <w:r>
        <w:t>"Nobody prepares you for how hard [pain point] actually is."</w:t>
      </w:r>
    </w:p>
    <w:p>
      <w:pPr>
        <w:pStyle w:val="ListParagraph"/>
      </w:pPr>
      <w:r>
        <w:t xml:space="preserve">20. </w:t>
      </w:r>
      <w:r>
        <w:t>"It took me two years and $3,000 to figure out what this $40 product does."</w:t>
      </w:r>
    </w:p>
    <w:p>
      <w:pPr>
        <w:pStyle w:val="ListParagraph"/>
      </w:pPr>
      <w:r>
        <w:t xml:space="preserve">21. </w:t>
      </w:r>
      <w:r>
        <w:t>"I know you're tired of people promising results. So I documented mine."</w:t>
      </w:r>
    </w:p>
    <w:p>
      <w:pPr>
        <w:pStyle w:val="ListParagraph"/>
      </w:pPr>
      <w:r>
        <w:t xml:space="preserve">22. </w:t>
      </w:r>
      <w:r>
        <w:t>"Three years of [struggle]. One product that actually moved the needle."</w:t>
      </w:r>
    </w:p>
    <w:p>
      <w:pPr>
        <w:pStyle w:val="ListParagraph"/>
      </w:pPr>
      <w:r>
        <w:t xml:space="preserve">23. </w:t>
      </w:r>
      <w:r>
        <w:t>"The phase everyone goes through before they find the right [category]."</w:t>
      </w:r>
    </w:p>
    <w:p>
      <w:pPr>
        <w:pStyle w:val="ListParagraph"/>
      </w:pPr>
      <w:r>
        <w:t xml:space="preserve">24. </w:t>
      </w:r>
      <w:r>
        <w:t>"I was the last person who thought something like this would work for me."</w:t>
      </w:r>
    </w:p>
    <w:p>
      <w:pPr>
        <w:pStyle w:val="ListParagraph"/>
      </w:pPr>
      <w:r>
        <w:t xml:space="preserve">25. </w:t>
      </w:r>
      <w:r>
        <w:t>"If you're a [identity] spending way too much on [category], this is for you."</w:t>
      </w:r>
    </w:p>
    <w:p>
      <w:pPr>
        <w:pStyle w:val="ListParagraph"/>
      </w:pPr>
      <w:r>
        <w:t xml:space="preserve">26. </w:t>
      </w:r>
      <w:r>
        <w:t>"I used to think the people who raved about [product type] were exaggerating."</w:t>
      </w:r>
    </w:p>
    <w:p>
      <w:pPr>
        <w:pStyle w:val="ListParagraph"/>
      </w:pPr>
      <w:r>
        <w:t xml:space="preserve">27. </w:t>
      </w:r>
      <w:r>
        <w:t>"Real talk: I've tried everything in this category. Here's the honest ranking."</w:t>
      </w:r>
    </w:p>
    <w:p>
      <w:pPr>
        <w:pStyle w:val="ListParagraph"/>
      </w:pPr>
      <w:r>
        <w:t xml:space="preserve">28. </w:t>
      </w:r>
      <w:r>
        <w:t>"For anyone who's Googled '[pain point]' at 2am — I see you."</w:t>
      </w:r>
    </w:p>
    <w:p>
      <w:pPr>
        <w:pStyle w:val="ListParagraph"/>
      </w:pPr>
      <w:r>
        <w:t xml:space="preserve">29. </w:t>
      </w:r>
      <w:r>
        <w:t>"This is what nobody says about [common struggle]: it doesn't have to be that hard."</w:t>
      </w:r>
    </w:p>
    <w:p>
      <w:pPr>
        <w:pStyle w:val="ListParagraph"/>
      </w:pPr>
      <w:r>
        <w:t xml:space="preserve">30. </w:t>
      </w:r>
      <w:r>
        <w:t>"I cried in the car about this exact problem six months ago. Here's my update."</w:t>
      </w:r>
    </w:p>
    <w:p/>
    <w:p>
      <w:pPr>
        <w:pStyle w:val="Heading2"/>
      </w:pPr>
      <w:r>
        <w:t>Category C: Authority &amp; Social Proof (15 hooks)</w:t>
      </w:r>
    </w:p>
    <w:p/>
    <w:p>
      <w:pPr>
        <w:pStyle w:val="ListParagraph"/>
      </w:pPr>
      <w:r>
        <w:t xml:space="preserve">31. </w:t>
      </w:r>
      <w:r>
        <w:t>"I'm a [credential] and this is the only [product type] I recommend to my clients."</w:t>
      </w:r>
    </w:p>
    <w:p>
      <w:pPr>
        <w:pStyle w:val="ListParagraph"/>
      </w:pPr>
      <w:r>
        <w:t xml:space="preserve">32. </w:t>
      </w:r>
      <w:r>
        <w:t>"I've reviewed 200+ [products] in 8 years. This is in my top 3."</w:t>
      </w:r>
    </w:p>
    <w:p>
      <w:pPr>
        <w:pStyle w:val="ListParagraph"/>
      </w:pPr>
      <w:r>
        <w:t xml:space="preserve">33. </w:t>
      </w:r>
      <w:r>
        <w:t>"We ran a 90-day trial with 48 people. The data surprised us."</w:t>
      </w:r>
    </w:p>
    <w:p>
      <w:pPr>
        <w:pStyle w:val="ListParagraph"/>
      </w:pPr>
      <w:r>
        <w:t xml:space="preserve">34. </w:t>
      </w:r>
      <w:r>
        <w:t>"This has 847,000 five-star reviews. I wasn't going to be basic and buy it. Then I did."</w:t>
      </w:r>
    </w:p>
    <w:p>
      <w:pPr>
        <w:pStyle w:val="ListParagraph"/>
      </w:pPr>
      <w:r>
        <w:t xml:space="preserve">35. </w:t>
      </w:r>
      <w:r>
        <w:t>"My $4M e-commerce brand runs on three tools. This is one of them."</w:t>
      </w:r>
    </w:p>
    <w:p>
      <w:pPr>
        <w:pStyle w:val="ListParagraph"/>
      </w:pPr>
      <w:r>
        <w:t xml:space="preserve">36. </w:t>
      </w:r>
      <w:r>
        <w:t>"I coach [professionals] for a living. This is what I tell every single one of them."</w:t>
      </w:r>
    </w:p>
    <w:p>
      <w:pPr>
        <w:pStyle w:val="ListParagraph"/>
      </w:pPr>
      <w:r>
        <w:t xml:space="preserve">37. </w:t>
      </w:r>
      <w:r>
        <w:t>"After 11 years in [industry], I've seen every trend. This is not a trend."</w:t>
      </w:r>
    </w:p>
    <w:p>
      <w:pPr>
        <w:pStyle w:val="ListParagraph"/>
      </w:pPr>
      <w:r>
        <w:t xml:space="preserve">38. </w:t>
      </w:r>
      <w:r>
        <w:t>"Forbes covered this. My clients covered it. Now I'm covering it."</w:t>
      </w:r>
    </w:p>
    <w:p>
      <w:pPr>
        <w:pStyle w:val="ListParagraph"/>
      </w:pPr>
      <w:r>
        <w:t xml:space="preserve">39. </w:t>
      </w:r>
      <w:r>
        <w:t>"The CEO of [big company] uses this. I wanted to see if it was worth the hype."</w:t>
      </w:r>
    </w:p>
    <w:p>
      <w:pPr>
        <w:pStyle w:val="ListParagraph"/>
      </w:pPr>
      <w:r>
        <w:t xml:space="preserve">40. </w:t>
      </w:r>
      <w:r>
        <w:t>"I have a PhD in [field] and I'm still impressed by what this does."</w:t>
      </w:r>
    </w:p>
    <w:p>
      <w:pPr>
        <w:pStyle w:val="ListParagraph"/>
      </w:pPr>
      <w:r>
        <w:t xml:space="preserve">41. </w:t>
      </w:r>
      <w:r>
        <w:t>"I've been in [industry] for 14 years. I wish this existed when I started."</w:t>
      </w:r>
    </w:p>
    <w:p>
      <w:pPr>
        <w:pStyle w:val="ListParagraph"/>
      </w:pPr>
      <w:r>
        <w:t xml:space="preserve">42. </w:t>
      </w:r>
      <w:r>
        <w:t>"I tested this against 6 competitors over 60 days. Here's the full breakdown."</w:t>
      </w:r>
    </w:p>
    <w:p>
      <w:pPr>
        <w:pStyle w:val="ListParagraph"/>
      </w:pPr>
      <w:r>
        <w:t xml:space="preserve">43. </w:t>
      </w:r>
      <w:r>
        <w:t>"My 22-year-old assistant found this. I was too proud to admit it's better."</w:t>
      </w:r>
    </w:p>
    <w:p>
      <w:pPr>
        <w:pStyle w:val="ListParagraph"/>
      </w:pPr>
      <w:r>
        <w:t xml:space="preserve">44. </w:t>
      </w:r>
      <w:r>
        <w:t>"When 600,000 people in my niche are talking about one thing, I pay attention."</w:t>
      </w:r>
    </w:p>
    <w:p>
      <w:pPr>
        <w:pStyle w:val="ListParagraph"/>
      </w:pPr>
      <w:r>
        <w:t xml:space="preserve">45. </w:t>
      </w:r>
      <w:r>
        <w:t>"This won [award]. I needed to verify that claim. It held up."</w:t>
      </w:r>
    </w:p>
    <w:p/>
    <w:p>
      <w:pPr>
        <w:pStyle w:val="Heading2"/>
      </w:pPr>
      <w:r>
        <w:t>Category D: FOMO, Urgency &amp; Exclusivity (15 hooks)</w:t>
      </w:r>
    </w:p>
    <w:p/>
    <w:p>
      <w:pPr>
        <w:pStyle w:val="ListParagraph"/>
      </w:pPr>
      <w:r>
        <w:t xml:space="preserve">46. </w:t>
      </w:r>
      <w:r>
        <w:t>"This sold out twice in 30 days. I finally got my hands on it."</w:t>
      </w:r>
    </w:p>
    <w:p>
      <w:pPr>
        <w:pStyle w:val="ListParagraph"/>
      </w:pPr>
      <w:r>
        <w:t xml:space="preserve">47. </w:t>
      </w:r>
      <w:r>
        <w:t>"It's [date] and if you don't have this yet, you're behind."</w:t>
      </w:r>
    </w:p>
    <w:p>
      <w:pPr>
        <w:pStyle w:val="ListParagraph"/>
      </w:pPr>
      <w:r>
        <w:t xml:space="preserve">48. </w:t>
      </w:r>
      <w:r>
        <w:t>"I almost missed this because I thought it was too good to be true."</w:t>
      </w:r>
    </w:p>
    <w:p>
      <w:pPr>
        <w:pStyle w:val="ListParagraph"/>
      </w:pPr>
      <w:r>
        <w:t xml:space="preserve">49. </w:t>
      </w:r>
      <w:r>
        <w:t>"The window on this price closes [soon] and I'm not staying quiet about it."</w:t>
      </w:r>
    </w:p>
    <w:p>
      <w:pPr>
        <w:pStyle w:val="ListParagraph"/>
      </w:pPr>
      <w:r>
        <w:t xml:space="preserve">50. </w:t>
      </w:r>
      <w:r>
        <w:t>"They're limiting who can access this. Here's how to get it before it's gone."</w:t>
      </w:r>
    </w:p>
    <w:p>
      <w:pPr>
        <w:pStyle w:val="ListParagraph"/>
      </w:pPr>
      <w:r>
        <w:t xml:space="preserve">51. </w:t>
      </w:r>
      <w:r>
        <w:t>"This is the thing every [identity] in your city already knows about."</w:t>
      </w:r>
    </w:p>
    <w:p>
      <w:pPr>
        <w:pStyle w:val="ListParagraph"/>
      </w:pPr>
      <w:r>
        <w:t xml:space="preserve">52. </w:t>
      </w:r>
      <w:r>
        <w:t>"I've been keeping this to myself. Telling you now before it goes viral."</w:t>
      </w:r>
    </w:p>
    <w:p>
      <w:pPr>
        <w:pStyle w:val="ListParagraph"/>
      </w:pPr>
      <w:r>
        <w:t xml:space="preserve">53. </w:t>
      </w:r>
      <w:r>
        <w:t>"My algorithm finally showed me what the early adopters figured out 6 months ago."</w:t>
      </w:r>
    </w:p>
    <w:p>
      <w:pPr>
        <w:pStyle w:val="ListParagraph"/>
      </w:pPr>
      <w:r>
        <w:t xml:space="preserve">54. </w:t>
      </w:r>
      <w:r>
        <w:t>"The brands paying influencers NOT to talk about this competitor. Interesting."</w:t>
      </w:r>
    </w:p>
    <w:p>
      <w:pPr>
        <w:pStyle w:val="ListParagraph"/>
      </w:pPr>
      <w:r>
        <w:t xml:space="preserve">55. </w:t>
      </w:r>
      <w:r>
        <w:t>"I'm only posting this once. Watch it before I delete."</w:t>
      </w:r>
    </w:p>
    <w:p>
      <w:pPr>
        <w:pStyle w:val="ListParagraph"/>
      </w:pPr>
      <w:r>
        <w:t xml:space="preserve">56. </w:t>
      </w:r>
      <w:r>
        <w:t>"This is what the people at the top of [niche] are quietly using."</w:t>
      </w:r>
    </w:p>
    <w:p>
      <w:pPr>
        <w:pStyle w:val="ListParagraph"/>
      </w:pPr>
      <w:r>
        <w:t xml:space="preserve">57. </w:t>
      </w:r>
      <w:r>
        <w:t>"Found this in a comment section at midnight. My life has not been the same."</w:t>
      </w:r>
    </w:p>
    <w:p>
      <w:pPr>
        <w:pStyle w:val="ListParagraph"/>
      </w:pPr>
      <w:r>
        <w:t xml:space="preserve">58. </w:t>
      </w:r>
      <w:r>
        <w:t>"I almost let this sell out before I ordered. Don't make my mistake."</w:t>
      </w:r>
    </w:p>
    <w:p>
      <w:pPr>
        <w:pStyle w:val="ListParagraph"/>
      </w:pPr>
      <w:r>
        <w:t xml:space="preserve">59. </w:t>
      </w:r>
      <w:r>
        <w:t>"The underground [category] the mainstream hasn't picked up yet — but they will."</w:t>
      </w:r>
    </w:p>
    <w:p>
      <w:pPr>
        <w:pStyle w:val="ListParagraph"/>
      </w:pPr>
      <w:r>
        <w:t xml:space="preserve">60. </w:t>
      </w:r>
      <w:r>
        <w:t>"If you're seeing this, you're early. The rest of the internet catches up in 6 weeks."</w:t>
      </w:r>
    </w:p>
    <w:p/>
    <w:p/>
    <w:p>
      <w:r>
        <w:t>---</w:t>
      </w:r>
    </w:p>
    <w:p/>
    <w:p>
      <w:pPr>
        <w:pStyle w:val="Heading1"/>
      </w:pPr>
      <w:r>
        <w:t>SECTION 5 — 100 WORD-FOR-WORD UGC SCRIPTS (2026 EDITION)</w:t>
      </w:r>
    </w:p>
    <w:p>
      <w:pPr>
        <w:pStyle w:val="Heading2"/>
      </w:pPr>
      <w:r>
        <w:t>Updated for 1.3-Second Hook Windows | TikTok Shop | AI-Native Formats | 2026–2027 Trends</w:t>
      </w:r>
    </w:p>
    <w:p/>
    <w:p>
      <w:r>
        <w:t>---</w:t>
      </w:r>
    </w:p>
    <w:p/>
    <w:p>
      <w:pPr>
        <w:pStyle w:val="Heading2"/>
      </w:pPr>
      <w:r>
        <w:t>VERTICAL 1: SKINCARE &amp; BEAUTY (Scripts 1–14)</w:t>
      </w:r>
    </w:p>
    <w:p/>
    <w:p>
      <w:r>
        <w:t>---</w:t>
      </w:r>
    </w:p>
    <w:p/>
    <w:p>
      <w:pPr>
        <w:pStyle w:val="Heading3"/>
      </w:pPr>
      <w:r>
        <w:t>SCRIPT 1 — "The Derm Visit" (Format: Authority Drop)</w:t>
      </w:r>
    </w:p>
    <w:p>
      <w:r/>
      <w:r>
        <w:rPr>
          <w:b/>
        </w:rPr>
        <w:t>Platform:</w:t>
      </w:r>
      <w:r>
        <w:t xml:space="preserve"> TikTok / Reels | </w:t>
      </w:r>
      <w:r>
        <w:rPr>
          <w:b/>
        </w:rPr>
        <w:t>Length:</w:t>
      </w:r>
      <w:r>
        <w:t xml:space="preserve"> 28s | </w:t>
      </w:r>
      <w:r>
        <w:rPr>
          <w:b/>
        </w:rPr>
        <w:t>Hook Type:</w:t>
      </w:r>
      <w:r>
        <w:t xml:space="preserve"> Authority</w:t>
      </w:r>
    </w:p>
    <w:p>
      <w:r/>
      <w:r>
        <w:rPr>
          <w:b/>
        </w:rPr>
        <w:t>Target ROAS:</w:t>
      </w:r>
      <w:r>
        <w:t xml:space="preserve"> 5.8–8.2x | </w:t>
      </w:r>
      <w:r>
        <w:rPr>
          <w:b/>
        </w:rPr>
        <w:t>Best For:</w:t>
      </w:r>
      <w:r>
        <w:t xml:space="preserve"> Serums, treatments, SPF</w:t>
      </w:r>
    </w:p>
    <w:p/>
    <w:p>
      <w:r>
        <w:t>[HOOK — 0:00–0:02]</w:t>
      </w:r>
    </w:p>
    <w:p>
      <w:r>
        <w:t>"My dermatologist stopped mid-exam to ask what I was using on my skin."</w:t>
      </w:r>
    </w:p>
    <w:p/>
    <w:p>
      <w:r>
        <w:t>[BODY — 0:02–0:20]</w:t>
      </w:r>
    </w:p>
    <w:p>
      <w:r>
        <w:t>"I'd been using [PRODUCT] for six weeks at that point. She wanted to know because she said my skin barrier looked — and I'm quoting here — textbook. Not my word. Hers. I've spent thousands on prescriptions, peels, fancy office treatments. And this is what moved the needle."</w:t>
      </w:r>
    </w:p>
    <w:p/>
    <w:p>
      <w:r>
        <w:t>[CTA — 0:20–0:28]</w:t>
      </w:r>
    </w:p>
    <w:p>
      <w:r>
        <w:t>"Link is in my bio. They also offer a trial kit so you're not committing to the full size. That's how I started."</w:t>
      </w:r>
    </w:p>
    <w:p/>
    <w:p>
      <w:r>
        <w:t>---</w:t>
      </w:r>
    </w:p>
    <w:p/>
    <w:p>
      <w:pPr>
        <w:pStyle w:val="Heading3"/>
      </w:pPr>
      <w:r>
        <w:t>SCRIPT 2 — "The Before Photo I Regret Taking" (Format: Emotional Story Arc)</w:t>
      </w:r>
    </w:p>
    <w:p>
      <w:r/>
      <w:r>
        <w:rPr>
          <w:b/>
        </w:rPr>
        <w:t>Platform:</w:t>
      </w:r>
      <w:r>
        <w:t xml:space="preserve"> Meta Reels / YouTube Shorts | </w:t>
      </w:r>
      <w:r>
        <w:rPr>
          <w:b/>
        </w:rPr>
        <w:t>Length:</w:t>
      </w:r>
      <w:r>
        <w:t xml:space="preserve"> 48s | </w:t>
      </w:r>
      <w:r>
        <w:rPr>
          <w:b/>
        </w:rPr>
        <w:t>Hook Type:</w:t>
      </w:r>
      <w:r>
        <w:t xml:space="preserve"> Curiosity + Relatability</w:t>
      </w:r>
    </w:p>
    <w:p>
      <w:r/>
      <w:r>
        <w:rPr>
          <w:b/>
        </w:rPr>
        <w:t>Target ROAS:</w:t>
      </w:r>
      <w:r>
        <w:t xml:space="preserve"> 6.1–8.9x | </w:t>
      </w:r>
      <w:r>
        <w:rPr>
          <w:b/>
        </w:rPr>
        <w:t>Best For:</w:t>
      </w:r>
      <w:r>
        <w:t xml:space="preserve"> Acne, hyperpigmentation, anti-aging</w:t>
      </w:r>
    </w:p>
    <w:p/>
    <w:p>
      <w:r>
        <w:t>[HOOK — 0:00–0:02]</w:t>
      </w:r>
    </w:p>
    <w:p>
      <w:r>
        <w:t>"I almost didn't post this because the before photo is embarrassing."</w:t>
      </w:r>
    </w:p>
    <w:p/>
    <w:p>
      <w:r>
        <w:t>[BODY — 0:02–0:38]</w:t>
      </w:r>
    </w:p>
    <w:p>
      <w:r>
        <w:t>"This is what my skin looked like in March. I'd been dealing with cystic acne and post-inflammatory hyperpigmentation for three years. I'd tried the prescriptions, the LED masks, the $300 serums. Nothing moved the needle. A friend sent me [PRODUCT] with zero context — just 'try this for 8 weeks.' I was skeptical. Week two, nothing. Week four, my texture started smoothing. Week eight — this is what I looked like. I'm not saying this works for everyone. I'm saying it worked for me when nothing else did for three years."</w:t>
      </w:r>
    </w:p>
    <w:p/>
    <w:p>
      <w:r>
        <w:t>[CTA — 0:38–0:48]</w:t>
      </w:r>
    </w:p>
    <w:p>
      <w:r>
        <w:t>"They have a money-back guarantee so there's genuinely nothing to lose. Link in bio."</w:t>
      </w:r>
    </w:p>
    <w:p/>
    <w:p>
      <w:r>
        <w:t>---</w:t>
      </w:r>
    </w:p>
    <w:p/>
    <w:p>
      <w:pPr>
        <w:pStyle w:val="Heading3"/>
      </w:pPr>
      <w:r>
        <w:t>SCRIPT 3 — "5am Skincare Routine That Actually Sticks" (Format: Day-In-Life Integration)</w:t>
      </w:r>
    </w:p>
    <w:p>
      <w:r/>
      <w:r>
        <w:rPr>
          <w:b/>
        </w:rPr>
        <w:t>Platform:</w:t>
      </w:r>
      <w:r>
        <w:t xml:space="preserve"> TikTok / YouTube Shorts | </w:t>
      </w:r>
      <w:r>
        <w:rPr>
          <w:b/>
        </w:rPr>
        <w:t>Length:</w:t>
      </w:r>
      <w:r>
        <w:t xml:space="preserve"> 35s | </w:t>
      </w:r>
      <w:r>
        <w:rPr>
          <w:b/>
        </w:rPr>
        <w:t>Hook Type:</w:t>
      </w:r>
      <w:r>
        <w:t xml:space="preserve"> Lifestyle Aspiration</w:t>
      </w:r>
    </w:p>
    <w:p>
      <w:r/>
      <w:r>
        <w:rPr>
          <w:b/>
        </w:rPr>
        <w:t>Target ROAS:</w:t>
      </w:r>
      <w:r>
        <w:t xml:space="preserve"> 4.2–6.1x | </w:t>
      </w:r>
      <w:r>
        <w:rPr>
          <w:b/>
        </w:rPr>
        <w:t>Best For:</w:t>
      </w:r>
      <w:r>
        <w:t xml:space="preserve"> Full skincare routines, bundles</w:t>
      </w:r>
    </w:p>
    <w:p/>
    <w:p>
      <w:r>
        <w:t>[HOOK — 0:00–0:02]</w:t>
      </w:r>
    </w:p>
    <w:p>
      <w:r>
        <w:t>"5am. No filter. This is what my actual morning skin looks like now."</w:t>
      </w:r>
    </w:p>
    <w:p/>
    <w:p>
      <w:r>
        <w:t>[BODY — 0:02–0:26]</w:t>
      </w:r>
    </w:p>
    <w:p>
      <w:r>
        <w:t>"Twelve months ago I would never have filmed my face at 5am without a filter. I'm not saying [PRODUCT] is magic. I'm saying consistent use of something that actually works compounds. Cleanser. [PRODUCT]. SPF. Three steps. I've been doing this every day since January. My skin finally stopped freaking out every month. I sleep better knowing my routine is locked in and simple."</w:t>
      </w:r>
    </w:p>
    <w:p/>
    <w:p>
      <w:r>
        <w:t>[CTA — 0:26–0:35]</w:t>
      </w:r>
    </w:p>
    <w:p>
      <w:r>
        <w:t>"Starter kit is linked. It's what I began with and it's genuinely the move."</w:t>
      </w:r>
    </w:p>
    <w:p/>
    <w:p>
      <w:r>
        <w:t>---</w:t>
      </w:r>
    </w:p>
    <w:p/>
    <w:p>
      <w:pPr>
        <w:pStyle w:val="Heading3"/>
      </w:pPr>
      <w:r>
        <w:t>SCRIPT 4 — "I Returned $600 in Skincare" (Format: Comparison Takedown)</w:t>
      </w:r>
    </w:p>
    <w:p>
      <w:r/>
      <w:r>
        <w:rPr>
          <w:b/>
        </w:rPr>
        <w:t>Platform:</w:t>
      </w:r>
      <w:r>
        <w:t xml:space="preserve"> TikTok | </w:t>
      </w:r>
      <w:r>
        <w:rPr>
          <w:b/>
        </w:rPr>
        <w:t>Length:</w:t>
      </w:r>
      <w:r>
        <w:t xml:space="preserve"> 32s | </w:t>
      </w:r>
      <w:r>
        <w:rPr>
          <w:b/>
        </w:rPr>
        <w:t>Hook Type:</w:t>
      </w:r>
      <w:r>
        <w:t xml:space="preserve"> Shock + Financial Relatability</w:t>
      </w:r>
    </w:p>
    <w:p>
      <w:r/>
      <w:r>
        <w:rPr>
          <w:b/>
        </w:rPr>
        <w:t>Target ROAS:</w:t>
      </w:r>
      <w:r>
        <w:t xml:space="preserve"> 5.4–7.8x | </w:t>
      </w:r>
      <w:r>
        <w:rPr>
          <w:b/>
        </w:rPr>
        <w:t>Best For:</w:t>
      </w:r>
      <w:r>
        <w:t xml:space="preserve"> Premium-priced skincare alternatives</w:t>
      </w:r>
    </w:p>
    <w:p/>
    <w:p>
      <w:r>
        <w:t>[HOOK — 0:00–0:02]</w:t>
      </w:r>
    </w:p>
    <w:p>
      <w:r>
        <w:t>"I returned six hundred dollars in skincare last month."</w:t>
      </w:r>
    </w:p>
    <w:p/>
    <w:p>
      <w:r>
        <w:t>[BODY — 0:02–0:24]</w:t>
      </w:r>
    </w:p>
    <w:p>
      <w:r>
        <w:t>"Not because it was bad. Because I found [PRODUCT] and realized I'd been dramatically overpaying for the same actives, worse formulations, and a prettier box. I ran both for 30 days side by side — [PRODUCT] on the right side of my face, luxury brand on the left. The photos are here. My esthetician looked at this and guessed the [PRODUCT] side was the luxury side. She was wrong."</w:t>
      </w:r>
    </w:p>
    <w:p/>
    <w:p>
      <w:r>
        <w:t>[CTA — 0:24–0:32]</w:t>
      </w:r>
    </w:p>
    <w:p>
      <w:r>
        <w:t>"Link in bio. The money I saved paid for three months of product. Do the math."</w:t>
      </w:r>
    </w:p>
    <w:p/>
    <w:p>
      <w:r>
        <w:t>---</w:t>
      </w:r>
    </w:p>
    <w:p/>
    <w:p>
      <w:pPr>
        <w:pStyle w:val="Heading3"/>
      </w:pPr>
      <w:r>
        <w:t>SCRIPT 5 — "Gen Z Skin Advice That Actually Holds Up" (Format: Expert Authority)</w:t>
      </w:r>
    </w:p>
    <w:p>
      <w:r/>
      <w:r>
        <w:rPr>
          <w:b/>
        </w:rPr>
        <w:t>Platform:</w:t>
      </w:r>
      <w:r>
        <w:t xml:space="preserve"> TikTok / Reels | </w:t>
      </w:r>
      <w:r>
        <w:rPr>
          <w:b/>
        </w:rPr>
        <w:t>Length:</w:t>
      </w:r>
      <w:r>
        <w:t xml:space="preserve"> 22s | </w:t>
      </w:r>
      <w:r>
        <w:rPr>
          <w:b/>
        </w:rPr>
        <w:t>Hook Type:</w:t>
      </w:r>
      <w:r>
        <w:t xml:space="preserve"> Generational Authority</w:t>
      </w:r>
    </w:p>
    <w:p>
      <w:r/>
      <w:r>
        <w:rPr>
          <w:b/>
        </w:rPr>
        <w:t>Target ROAS:</w:t>
      </w:r>
      <w:r>
        <w:t xml:space="preserve"> 4.9–6.8x | </w:t>
      </w:r>
      <w:r>
        <w:rPr>
          <w:b/>
        </w:rPr>
        <w:t>Best For:</w:t>
      </w:r>
      <w:r>
        <w:t xml:space="preserve"> Youth-targeted skincare</w:t>
      </w:r>
    </w:p>
    <w:p/>
    <w:p>
      <w:r>
        <w:t>[HOOK — 0:00–0:02]</w:t>
      </w:r>
    </w:p>
    <w:p>
      <w:r>
        <w:t>"The one thing every esthetician tells their younger clients and nobody posts."</w:t>
      </w:r>
    </w:p>
    <w:p/>
    <w:p>
      <w:r>
        <w:t>[BODY — 0:02–0:16]</w:t>
      </w:r>
    </w:p>
    <w:p>
      <w:r>
        <w:t>"Start your barrier now. You will not regret it at 35. [PRODUCT] is the thing I put every client in their twenties on. It's not the flashiest brand. It doesn't have a celebrity face. It has the cleanest ingredient list I've seen at this price point and it works while you sleep."</w:t>
      </w:r>
    </w:p>
    <w:p/>
    <w:p>
      <w:r>
        <w:t>[CTA — 0:16–0:22]</w:t>
      </w:r>
    </w:p>
    <w:p>
      <w:r>
        <w:t>"Your future self will thank you. Link in my bio."</w:t>
      </w:r>
    </w:p>
    <w:p/>
    <w:p>
      <w:r>
        <w:t>---</w:t>
      </w:r>
    </w:p>
    <w:p/>
    <w:p>
      <w:pPr>
        <w:pStyle w:val="Heading3"/>
      </w:pPr>
      <w:r>
        <w:t>SCRIPT 6 — "The Minimalist Shelf Edit" (Format: Silent Product Demo)</w:t>
      </w:r>
    </w:p>
    <w:p>
      <w:r/>
      <w:r>
        <w:rPr>
          <w:b/>
        </w:rPr>
        <w:t>Platform:</w:t>
      </w:r>
      <w:r>
        <w:t xml:space="preserve"> TikTok / Reels | </w:t>
      </w:r>
      <w:r>
        <w:rPr>
          <w:b/>
        </w:rPr>
        <w:t>Length:</w:t>
      </w:r>
      <w:r>
        <w:t xml:space="preserve"> 18s | </w:t>
      </w:r>
      <w:r>
        <w:rPr>
          <w:b/>
        </w:rPr>
        <w:t>Hook Type:</w:t>
      </w:r>
      <w:r>
        <w:t xml:space="preserve"> Visual/Aesthetic</w:t>
      </w:r>
    </w:p>
    <w:p>
      <w:r/>
      <w:r>
        <w:rPr>
          <w:b/>
        </w:rPr>
        <w:t>Target ROAS:</w:t>
      </w:r>
      <w:r>
        <w:t xml:space="preserve"> 3.8–5.2x | </w:t>
      </w:r>
      <w:r>
        <w:rPr>
          <w:b/>
        </w:rPr>
        <w:t>Best For:</w:t>
      </w:r>
      <w:r>
        <w:t xml:space="preserve"> Minimalist brands, refill systems</w:t>
      </w:r>
    </w:p>
    <w:p/>
    <w:p>
      <w:r>
        <w:t>[HOOK — 0:00–0:02]</w:t>
      </w:r>
    </w:p>
    <w:p>
      <w:r>
        <w:t>[VISUAL: Satisfying shelf reveal — before cluttered, after minimal with 3 products]</w:t>
      </w:r>
    </w:p>
    <w:p>
      <w:r>
        <w:t>Text on screen: "I threw out $800 in skincare. Kept 3 things."</w:t>
      </w:r>
    </w:p>
    <w:p/>
    <w:p>
      <w:r>
        <w:t>[BODY — 0:02–0:14]</w:t>
      </w:r>
    </w:p>
    <w:p>
      <w:r>
        <w:t>[VISUAL: Slow pan across the three products, hands applying each]</w:t>
      </w:r>
    </w:p>
    <w:p>
      <w:r>
        <w:t>Text on screen: "[PRODUCT] is doing the work of seven products I used to use."</w:t>
      </w:r>
    </w:p>
    <w:p/>
    <w:p>
      <w:r>
        <w:t>[CTA — 0:14–0:18]</w:t>
      </w:r>
    </w:p>
    <w:p>
      <w:r>
        <w:t>Text on screen: "Link in bio → try the starter edit"</w:t>
      </w:r>
    </w:p>
    <w:p/>
    <w:p>
      <w:r>
        <w:t>---</w:t>
      </w:r>
    </w:p>
    <w:p/>
    <w:p>
      <w:pPr>
        <w:pStyle w:val="Heading3"/>
      </w:pPr>
      <w:r>
        <w:t>SCRIPT 7 — "The Screenshot That Went Viral" (Format: Community Proof Compilation)</w:t>
      </w:r>
    </w:p>
    <w:p>
      <w:r/>
      <w:r>
        <w:rPr>
          <w:b/>
        </w:rPr>
        <w:t>Platform:</w:t>
      </w:r>
      <w:r>
        <w:t xml:space="preserve"> Meta / TikTok | </w:t>
      </w:r>
      <w:r>
        <w:rPr>
          <w:b/>
        </w:rPr>
        <w:t>Length:</w:t>
      </w:r>
      <w:r>
        <w:t xml:space="preserve"> 30s | </w:t>
      </w:r>
      <w:r>
        <w:rPr>
          <w:b/>
        </w:rPr>
        <w:t>Hook Type:</w:t>
      </w:r>
      <w:r>
        <w:t xml:space="preserve"> Social Proof</w:t>
      </w:r>
    </w:p>
    <w:p>
      <w:r/>
      <w:r>
        <w:rPr>
          <w:b/>
        </w:rPr>
        <w:t>Target ROAS:</w:t>
      </w:r>
      <w:r>
        <w:t xml:space="preserve"> 5.1–7.3x | </w:t>
      </w:r>
      <w:r>
        <w:rPr>
          <w:b/>
        </w:rPr>
        <w:t>Best For:</w:t>
      </w:r>
      <w:r>
        <w:t xml:space="preserve"> Any skincare with strong reviews</w:t>
      </w:r>
    </w:p>
    <w:p/>
    <w:p>
      <w:r>
        <w:t>[HOOK — 0:00–0:02]</w:t>
      </w:r>
    </w:p>
    <w:p>
      <w:r>
        <w:t>"I screenshot every DM I get about my skin. Let me show you some."</w:t>
      </w:r>
    </w:p>
    <w:p/>
    <w:p>
      <w:r>
        <w:t>[BODY — 0:02–0:22]</w:t>
      </w:r>
    </w:p>
    <w:p>
      <w:r>
        <w:t>[VISUAL: Rapid scroll through DM screenshots, comments, before/afters]</w:t>
      </w:r>
    </w:p>
    <w:p>
      <w:r>
        <w:t>"People keep asking what I changed. What I changed is I simplified. I stopped chasing the 12-step routine and started [PRODUCT]. These are real messages from real people in my audience who tried it based on my recommendation. I don't post products that don't deliver — that's not the deal I have with you."</w:t>
      </w:r>
    </w:p>
    <w:p/>
    <w:p>
      <w:r>
        <w:t>[CTA — 0:22–0:30]</w:t>
      </w:r>
    </w:p>
    <w:p>
      <w:r>
        <w:t>"If you're in, the link is in my bio. They're running a first-order deal right now."</w:t>
      </w:r>
    </w:p>
    <w:p/>
    <w:p>
      <w:r>
        <w:t>---</w:t>
      </w:r>
    </w:p>
    <w:p/>
    <w:p>
      <w:pPr>
        <w:pStyle w:val="Heading3"/>
      </w:pPr>
      <w:r>
        <w:t>SCRIPT 8 — "My Medspa Said This" (Format: Professional Endorsement Proxy)</w:t>
      </w:r>
    </w:p>
    <w:p>
      <w:r/>
      <w:r>
        <w:rPr>
          <w:b/>
        </w:rPr>
        <w:t>Platform:</w:t>
      </w:r>
      <w:r>
        <w:t xml:space="preserve"> Reels / YouTube Shorts | </w:t>
      </w:r>
      <w:r>
        <w:rPr>
          <w:b/>
        </w:rPr>
        <w:t>Length:</w:t>
      </w:r>
      <w:r>
        <w:t xml:space="preserve"> 38s | </w:t>
      </w:r>
      <w:r>
        <w:rPr>
          <w:b/>
        </w:rPr>
        <w:t>Hook Type:</w:t>
      </w:r>
      <w:r>
        <w:t xml:space="preserve"> Medical Authority</w:t>
      </w:r>
    </w:p>
    <w:p>
      <w:r/>
      <w:r>
        <w:rPr>
          <w:b/>
        </w:rPr>
        <w:t>Target ROAS:</w:t>
      </w:r>
      <w:r>
        <w:t xml:space="preserve"> 5.6–8.1x | </w:t>
      </w:r>
      <w:r>
        <w:rPr>
          <w:b/>
        </w:rPr>
        <w:t>Best For:</w:t>
      </w:r>
      <w:r>
        <w:t xml:space="preserve"> Clinical-grade skincare</w:t>
      </w:r>
    </w:p>
    <w:p/>
    <w:p>
      <w:r>
        <w:t>[HOOK — 0:00–0:02]</w:t>
      </w:r>
    </w:p>
    <w:p>
      <w:r>
        <w:t>"My medspa told me to stop buying their treatments and use this instead."</w:t>
      </w:r>
    </w:p>
    <w:p/>
    <w:p>
      <w:r>
        <w:t>[BODY — 0:02–0:30]</w:t>
      </w:r>
    </w:p>
    <w:p>
      <w:r>
        <w:t>"I know that sounds like something a brand would make up but hear me out. I've been going to the same medspa for four years. Spending around $400 a month on treatments. My aesthetician pulled me aside last quarter and said 'honestly, what you're doing at home with [PRODUCT] is giving you better baseline skin than the treatments. You could come in half as often and see the same results.' I nearly fell off the table. She's not sponsored by anyone. She just told me the truth."</w:t>
      </w:r>
    </w:p>
    <w:p/>
    <w:p>
      <w:r>
        <w:t>[CTA — 0:30–0:38]</w:t>
      </w:r>
    </w:p>
    <w:p>
      <w:r>
        <w:t>"That conversation saved me $200 a month. Link in bio. You're welcome."</w:t>
      </w:r>
    </w:p>
    <w:p/>
    <w:p>
      <w:r>
        <w:t>---</w:t>
      </w:r>
    </w:p>
    <w:p/>
    <w:p>
      <w:pPr>
        <w:pStyle w:val="Heading3"/>
      </w:pPr>
      <w:r>
        <w:t>SCRIPT 9 — "The Texture Fix Nobody Warned Me About" (Format: Nobody Talks About)</w:t>
      </w:r>
    </w:p>
    <w:p>
      <w:r/>
      <w:r>
        <w:rPr>
          <w:b/>
        </w:rPr>
        <w:t>Platform:</w:t>
      </w:r>
      <w:r>
        <w:t xml:space="preserve"> TikTok | </w:t>
      </w:r>
      <w:r>
        <w:rPr>
          <w:b/>
        </w:rPr>
        <w:t>Length:</w:t>
      </w:r>
      <w:r>
        <w:t xml:space="preserve"> 25s | </w:t>
      </w:r>
      <w:r>
        <w:rPr>
          <w:b/>
        </w:rPr>
        <w:t>Hook Type:</w:t>
      </w:r>
      <w:r>
        <w:t xml:space="preserve"> Insider Knowledge</w:t>
      </w:r>
    </w:p>
    <w:p>
      <w:r/>
      <w:r>
        <w:rPr>
          <w:b/>
        </w:rPr>
        <w:t>Target ROAS:</w:t>
      </w:r>
      <w:r>
        <w:t xml:space="preserve"> 5.3–7.1x | </w:t>
      </w:r>
      <w:r>
        <w:rPr>
          <w:b/>
        </w:rPr>
        <w:t>Best For:</w:t>
      </w:r>
      <w:r>
        <w:t xml:space="preserve"> Exfoliants, texture-targeting products</w:t>
      </w:r>
    </w:p>
    <w:p/>
    <w:p>
      <w:r>
        <w:t>[HOOK — 0:00–0:02]</w:t>
      </w:r>
    </w:p>
    <w:p>
      <w:r>
        <w:t>"Nobody told me texture takes 90 days to fix. Not 30. Not overnight. 90."</w:t>
      </w:r>
    </w:p>
    <w:p/>
    <w:p>
      <w:r>
        <w:t>[BODY — 0:02–0:18]</w:t>
      </w:r>
    </w:p>
    <w:p>
      <w:r>
        <w:t>"I kept switching products because nothing was 'working.' Turns out I was never staying consistent long enough. [PRODUCT] is the first thing I committed to for a full 90 days. Day 28 — nothing. Day 45 — slight improvement. Day 90 — this. The patience was the protocol."</w:t>
      </w:r>
    </w:p>
    <w:p/>
    <w:p>
      <w:r>
        <w:t>[CTA — 0:18–0:25]</w:t>
      </w:r>
    </w:p>
    <w:p>
      <w:r>
        <w:t>"Give it 90 days. Link in bio. They have a 90-day guarantee — almost like they know."</w:t>
      </w:r>
    </w:p>
    <w:p/>
    <w:p>
      <w:r>
        <w:t>---</w:t>
      </w:r>
    </w:p>
    <w:p/>
    <w:p>
      <w:pPr>
        <w:pStyle w:val="Heading3"/>
      </w:pPr>
      <w:r>
        <w:t>SCRIPT 10 — "What I Gifted My Whole Family" (Format: Proxy Review)</w:t>
      </w:r>
    </w:p>
    <w:p>
      <w:r/>
      <w:r>
        <w:rPr>
          <w:b/>
        </w:rPr>
        <w:t>Platform:</w:t>
      </w:r>
      <w:r>
        <w:t xml:space="preserve"> Meta / TikTok | </w:t>
      </w:r>
      <w:r>
        <w:rPr>
          <w:b/>
        </w:rPr>
        <w:t>Length:</w:t>
      </w:r>
      <w:r>
        <w:t xml:space="preserve"> 40s | </w:t>
      </w:r>
      <w:r>
        <w:rPr>
          <w:b/>
        </w:rPr>
        <w:t>Hook Type:</w:t>
      </w:r>
      <w:r>
        <w:t xml:space="preserve"> Family Social Proof</w:t>
      </w:r>
    </w:p>
    <w:p>
      <w:r/>
      <w:r>
        <w:rPr>
          <w:b/>
        </w:rPr>
        <w:t>Target ROAS:</w:t>
      </w:r>
      <w:r>
        <w:t xml:space="preserve"> 4.8–6.7x | </w:t>
      </w:r>
      <w:r>
        <w:rPr>
          <w:b/>
        </w:rPr>
        <w:t>Best For:</w:t>
      </w:r>
      <w:r>
        <w:t xml:space="preserve"> Gift-positioning, family use products</w:t>
      </w:r>
    </w:p>
    <w:p/>
    <w:p>
      <w:r>
        <w:t>[HOOK — 0:00–0:02]</w:t>
      </w:r>
    </w:p>
    <w:p>
      <w:r>
        <w:t>"I bought this for myself. Then I bought it for my mom. Then my sister. Then my aunt."</w:t>
      </w:r>
    </w:p>
    <w:p/>
    <w:p>
      <w:r>
        <w:t>[BODY — 0:02–0:32]</w:t>
      </w:r>
    </w:p>
    <w:p>
      <w:r>
        <w:t>"My mom is 58. My sister is 31. My aunt is 64. Three completely different skin types, different concerns, different climates. All three of them came back to me separately to ask for the link within 6 weeks. My mom said her fine lines softened. My sister said her breakouts cleared. My aunt said it was the first thing that didn't irritate her rosacea. That kind of range across that age span is not accidental."</w:t>
      </w:r>
    </w:p>
    <w:p/>
    <w:p>
      <w:r>
        <w:t>[CTA — 0:32–0:40]</w:t>
      </w:r>
    </w:p>
    <w:p>
      <w:r>
        <w:t>"Link is in my bio. They have a gift set option that's genuinely the perfect starting point."</w:t>
      </w:r>
    </w:p>
    <w:p/>
    <w:p>
      <w:r>
        <w:t>---</w:t>
      </w:r>
    </w:p>
    <w:p/>
    <w:p>
      <w:pPr>
        <w:pStyle w:val="Heading3"/>
      </w:pPr>
      <w:r>
        <w:t>SCRIPT 11 — "SPF That Doesn't Haunt You" (Format: Comparison Takedown)</w:t>
      </w:r>
    </w:p>
    <w:p>
      <w:r/>
      <w:r>
        <w:rPr>
          <w:b/>
        </w:rPr>
        <w:t>Platform:</w:t>
      </w:r>
      <w:r>
        <w:t xml:space="preserve"> TikTok / Reels | </w:t>
      </w:r>
      <w:r>
        <w:rPr>
          <w:b/>
        </w:rPr>
        <w:t>Length:</w:t>
      </w:r>
      <w:r>
        <w:t xml:space="preserve"> 28s | </w:t>
      </w:r>
      <w:r>
        <w:rPr>
          <w:b/>
        </w:rPr>
        <w:t>Hook Type:</w:t>
      </w:r>
      <w:r>
        <w:t xml:space="preserve"> Relatability</w:t>
      </w:r>
    </w:p>
    <w:p>
      <w:r/>
      <w:r>
        <w:rPr>
          <w:b/>
        </w:rPr>
        <w:t>Target ROAS:</w:t>
      </w:r>
      <w:r>
        <w:t xml:space="preserve"> 4.4–6.2x | </w:t>
      </w:r>
      <w:r>
        <w:rPr>
          <w:b/>
        </w:rPr>
        <w:t>Best For:</w:t>
      </w:r>
      <w:r>
        <w:t xml:space="preserve"> Sunscreen/SPF products</w:t>
      </w:r>
    </w:p>
    <w:p/>
    <w:p>
      <w:r>
        <w:t>[HOOK — 0:00–0:02]</w:t>
      </w:r>
    </w:p>
    <w:p>
      <w:r>
        <w:t>"I have tried 31 SPFs. I keep count. This is the one."</w:t>
      </w:r>
    </w:p>
    <w:p/>
    <w:p>
      <w:r>
        <w:t>[BODY — 0:02–0:22]</w:t>
      </w:r>
    </w:p>
    <w:p>
      <w:r>
        <w:t>"No white cast. No greasy film. No pilling under makeup. Doesn't burn my eyes when I sweat. Doesn't smell like a resort hotel lobby. Layers under foundation without looking cakey. I've been wearing SPF every day for four years because I'm serious about sun damage. The others were commitments I kept reluctantly. This one I genuinely reach for."</w:t>
      </w:r>
    </w:p>
    <w:p/>
    <w:p>
      <w:r>
        <w:t>[CTA — 0:22–0:28]</w:t>
      </w:r>
    </w:p>
    <w:p>
      <w:r>
        <w:t>"Link in bio. If your SPF is a chore, this will change that."</w:t>
      </w:r>
    </w:p>
    <w:p/>
    <w:p>
      <w:r>
        <w:t>---</w:t>
      </w:r>
    </w:p>
    <w:p/>
    <w:p>
      <w:pPr>
        <w:pStyle w:val="Heading3"/>
      </w:pPr>
      <w:r>
        <w:t>SCRIPT 12 — "I Let My Aesthetician Rate My Routine" (Format: Expert Audit)</w:t>
      </w:r>
    </w:p>
    <w:p>
      <w:r/>
      <w:r>
        <w:rPr>
          <w:b/>
        </w:rPr>
        <w:t>Platform:</w:t>
      </w:r>
      <w:r>
        <w:t xml:space="preserve"> YouTube Shorts / Reels | </w:t>
      </w:r>
      <w:r>
        <w:rPr>
          <w:b/>
        </w:rPr>
        <w:t>Length:</w:t>
      </w:r>
      <w:r>
        <w:t xml:space="preserve"> 52s | </w:t>
      </w:r>
      <w:r>
        <w:rPr>
          <w:b/>
        </w:rPr>
        <w:t>Hook Type:</w:t>
      </w:r>
      <w:r>
        <w:t xml:space="preserve"> Expert Validation</w:t>
      </w:r>
    </w:p>
    <w:p>
      <w:r/>
      <w:r>
        <w:rPr>
          <w:b/>
        </w:rPr>
        <w:t>Target ROAS:</w:t>
      </w:r>
      <w:r>
        <w:t xml:space="preserve"> 5.9–8.4x | </w:t>
      </w:r>
      <w:r>
        <w:rPr>
          <w:b/>
        </w:rPr>
        <w:t>Best For:</w:t>
      </w:r>
      <w:r>
        <w:t xml:space="preserve"> Comprehensive skincare systems</w:t>
      </w:r>
    </w:p>
    <w:p/>
    <w:p>
      <w:r>
        <w:t>[HOOK — 0:00–0:02]</w:t>
      </w:r>
    </w:p>
    <w:p>
      <w:r>
        <w:t>"I let my aesthetician audit my entire skincare routine on camera. She had thoughts."</w:t>
      </w:r>
    </w:p>
    <w:p/>
    <w:p>
      <w:r>
        <w:t>[BODY — 0:02–0:42]</w:t>
      </w:r>
    </w:p>
    <w:p>
      <w:r>
        <w:t>"She went through everything. Threw out three products immediately — one was making my breakouts worse, one was doing literally nothing, and one was conflicting with another step. Then she picked up [PRODUCT] and said, 'where did you find this?' I'd been using it for four weeks. She asked about the formulation, looked at the ingredient list, and said it was doing more for my skin than two of the prescription options she'd been about to recommend. I have this conversation on camera. That validation meant everything to me because I was honestly nervous to show her my routine."</w:t>
      </w:r>
    </w:p>
    <w:p/>
    <w:p>
      <w:r>
        <w:t>[CTA — 0:42–0:52]</w:t>
      </w:r>
    </w:p>
    <w:p>
      <w:r>
        <w:t>"Full video on my channel. [PRODUCT] link is in my bio — worth a watch before you click."</w:t>
      </w:r>
    </w:p>
    <w:p/>
    <w:p>
      <w:r>
        <w:t>---</w:t>
      </w:r>
    </w:p>
    <w:p/>
    <w:p>
      <w:pPr>
        <w:pStyle w:val="Heading3"/>
      </w:pPr>
      <w:r>
        <w:t>SCRIPT 13 — "The 60-Second Shelf Therapy" (Format: TikTok Shop Native)</w:t>
      </w:r>
    </w:p>
    <w:p>
      <w:r/>
      <w:r>
        <w:rPr>
          <w:b/>
        </w:rPr>
        <w:t>Platform:</w:t>
      </w:r>
      <w:r>
        <w:t xml:space="preserve"> TikTok Shop | </w:t>
      </w:r>
      <w:r>
        <w:rPr>
          <w:b/>
        </w:rPr>
        <w:t>Length:</w:t>
      </w:r>
      <w:r>
        <w:t xml:space="preserve"> 20s | </w:t>
      </w:r>
      <w:r>
        <w:rPr>
          <w:b/>
        </w:rPr>
        <w:t>Hook Type:</w:t>
      </w:r>
      <w:r>
        <w:t xml:space="preserve"> Quick Value</w:t>
      </w:r>
    </w:p>
    <w:p>
      <w:r/>
      <w:r>
        <w:rPr>
          <w:b/>
        </w:rPr>
        <w:t>Target ROAS:</w:t>
      </w:r>
      <w:r>
        <w:t xml:space="preserve"> 6.8–9.2x | </w:t>
      </w:r>
      <w:r>
        <w:rPr>
          <w:b/>
        </w:rPr>
        <w:t>Best For:</w:t>
      </w:r>
      <w:r>
        <w:t xml:space="preserve"> TikTok Shop products</w:t>
      </w:r>
    </w:p>
    <w:p/>
    <w:p>
      <w:r>
        <w:t>[HOOK — 0:00–0:02]</w:t>
      </w:r>
    </w:p>
    <w:p>
      <w:r>
        <w:t>"60 seconds to fix your skincare shelf. Watch."</w:t>
      </w:r>
    </w:p>
    <w:p/>
    <w:p>
      <w:r>
        <w:t>[BODY — 0:02–0:14]</w:t>
      </w:r>
    </w:p>
    <w:p>
      <w:r>
        <w:t>[VISUAL: Fast cuts showing product in hand, application, result]</w:t>
      </w:r>
    </w:p>
    <w:p>
      <w:r>
        <w:t>"Step one: [PRODUCT]. That's actually it. If you're overcomplicating your routine, you're the problem — I say this lovingly because I was also the problem. One product. Consistent. Game over."</w:t>
      </w:r>
    </w:p>
    <w:p/>
    <w:p>
      <w:r>
        <w:t>[CTA — 0:14–0:20]</w:t>
      </w:r>
    </w:p>
    <w:p>
      <w:r>
        <w:t>"Shop link below. Ships same day. You're welcome."</w:t>
      </w:r>
    </w:p>
    <w:p/>
    <w:p>
      <w:r>
        <w:t>---</w:t>
      </w:r>
    </w:p>
    <w:p/>
    <w:p>
      <w:pPr>
        <w:pStyle w:val="Heading3"/>
      </w:pPr>
      <w:r>
        <w:t>SCRIPT 14 — "The Aging Conversation I'm Done Avoiding" (Format: Emotional Story Arc)</w:t>
      </w:r>
    </w:p>
    <w:p>
      <w:r/>
      <w:r>
        <w:rPr>
          <w:b/>
        </w:rPr>
        <w:t>Platform:</w:t>
      </w:r>
      <w:r>
        <w:t xml:space="preserve"> Meta / YouTube | </w:t>
      </w:r>
      <w:r>
        <w:rPr>
          <w:b/>
        </w:rPr>
        <w:t>Length:</w:t>
      </w:r>
      <w:r>
        <w:t xml:space="preserve"> 65s | </w:t>
      </w:r>
      <w:r>
        <w:rPr>
          <w:b/>
        </w:rPr>
        <w:t>Hook Type:</w:t>
      </w:r>
      <w:r>
        <w:t xml:space="preserve"> Vulnerability + Relatability</w:t>
      </w:r>
    </w:p>
    <w:p>
      <w:r/>
      <w:r>
        <w:rPr>
          <w:b/>
        </w:rPr>
        <w:t>Target ROAS:</w:t>
      </w:r>
      <w:r>
        <w:t xml:space="preserve"> 6.4–9.1x | </w:t>
      </w:r>
      <w:r>
        <w:rPr>
          <w:b/>
        </w:rPr>
        <w:t>Best For:</w:t>
      </w:r>
      <w:r>
        <w:t xml:space="preserve"> Anti-aging, premium skincare</w:t>
      </w:r>
    </w:p>
    <w:p/>
    <w:p>
      <w:r>
        <w:t>[HOOK — 0:00–0:02]</w:t>
      </w:r>
    </w:p>
    <w:p>
      <w:r>
        <w:t>"I cried in front of my bathroom mirror at 38. I'm finally ready to talk about it."</w:t>
      </w:r>
    </w:p>
    <w:p/>
    <w:p>
      <w:r>
        <w:t>[BODY — 0:02–0:52]</w:t>
      </w:r>
    </w:p>
    <w:p>
      <w:r>
        <w:t>"It wasn't vanity. It was the realization that I'd been neglecting myself for years — putting everyone else first, skipping my routine, buying cheap products, telling myself it didn't matter. It mattered. Not because aging is bad. Because I wasn't taking care of myself and my skin was showing it. A friend who's a dermatologist put me on [PRODUCT] without making me feel ashamed. She said, 'this is maintenance, not vanity.' Six months of being consistent. This is where I am now. I look like myself again — not younger, just... taken care of."</w:t>
      </w:r>
    </w:p>
    <w:p/>
    <w:p>
      <w:r>
        <w:t>[CTA — 0:52–1:05]</w:t>
      </w:r>
    </w:p>
    <w:p>
      <w:r>
        <w:t>"The trial kit is how I started — link in bio. If you've been putting yourself last, maybe this is the sign."</w:t>
      </w:r>
    </w:p>
    <w:p/>
    <w:p>
      <w:r>
        <w:t>---</w:t>
      </w:r>
    </w:p>
    <w:p/>
    <w:p>
      <w:pPr>
        <w:pStyle w:val="Heading2"/>
      </w:pPr>
      <w:r>
        <w:t>VERTICAL 2: FITNESS &amp; HEALTH (Scripts 15–26)</w:t>
      </w:r>
    </w:p>
    <w:p/>
    <w:p>
      <w:r>
        <w:t>---</w:t>
      </w:r>
    </w:p>
    <w:p/>
    <w:p>
      <w:pPr>
        <w:pStyle w:val="Heading3"/>
      </w:pPr>
      <w:r>
        <w:t>SCRIPT 15 — "The Fitness App Tier List" (Format: Expert Ranking)</w:t>
      </w:r>
    </w:p>
    <w:p>
      <w:r/>
      <w:r>
        <w:rPr>
          <w:b/>
        </w:rPr>
        <w:t>Platform:</w:t>
      </w:r>
      <w:r>
        <w:t xml:space="preserve"> TikTok / YouTube Shorts | </w:t>
      </w:r>
      <w:r>
        <w:rPr>
          <w:b/>
        </w:rPr>
        <w:t>Length:</w:t>
      </w:r>
      <w:r>
        <w:t xml:space="preserve"> 35s | </w:t>
      </w:r>
      <w:r>
        <w:rPr>
          <w:b/>
        </w:rPr>
        <w:t>Hook Type:</w:t>
      </w:r>
      <w:r>
        <w:t xml:space="preserve"> Authority + Curiosity</w:t>
      </w:r>
    </w:p>
    <w:p>
      <w:r/>
      <w:r>
        <w:rPr>
          <w:b/>
        </w:rPr>
        <w:t>Target ROAS:</w:t>
      </w:r>
      <w:r>
        <w:t xml:space="preserve"> 4.8–7.1x | </w:t>
      </w:r>
      <w:r>
        <w:rPr>
          <w:b/>
        </w:rPr>
        <w:t>Best For:</w:t>
      </w:r>
      <w:r>
        <w:t xml:space="preserve"> Fitness apps, supplements, equipment</w:t>
      </w:r>
    </w:p>
    <w:p/>
    <w:p>
      <w:r>
        <w:t>[HOOK — 0:00–0:02]</w:t>
      </w:r>
    </w:p>
    <w:p>
      <w:r>
        <w:t>"I've tried 22 fitness apps in 18 months. Honest tier list coming."</w:t>
      </w:r>
    </w:p>
    <w:p/>
    <w:p>
      <w:r>
        <w:t>[BODY — 0:02–0:26]</w:t>
      </w:r>
    </w:p>
    <w:p>
      <w:r>
        <w:t>"Most of them: S-tier marketing, C-tier product. The ones that overpromise and underdeliver are the ones spending the most on ads — notice that. [APP/PRODUCT] is the one I'm still using after 14 months. No gamification gimmicks. No fake community engagement. Just programming that actually adapts to what I can do today, not what I could do six months ago. My 1RM went up 23% in the first quarter. That's measurable."</w:t>
      </w:r>
    </w:p>
    <w:p/>
    <w:p>
      <w:r>
        <w:t>[CTA — 0:26–0:35]</w:t>
      </w:r>
    </w:p>
    <w:p>
      <w:r>
        <w:t>"Free trial link in bio. 14 days — more than enough time to know."</w:t>
      </w:r>
    </w:p>
    <w:p/>
    <w:p>
      <w:r>
        <w:t>---</w:t>
      </w:r>
    </w:p>
    <w:p/>
    <w:p>
      <w:pPr>
        <w:pStyle w:val="Heading3"/>
      </w:pPr>
      <w:r>
        <w:t>SCRIPT 16 — "Real Gym Results, No Filter" (Format: Before/After Split)</w:t>
      </w:r>
    </w:p>
    <w:p>
      <w:r/>
      <w:r>
        <w:rPr>
          <w:b/>
        </w:rPr>
        <w:t>Platform:</w:t>
      </w:r>
      <w:r>
        <w:t xml:space="preserve"> TikTok / Reels | </w:t>
      </w:r>
      <w:r>
        <w:rPr>
          <w:b/>
        </w:rPr>
        <w:t>Length:</w:t>
      </w:r>
      <w:r>
        <w:t xml:space="preserve"> 30s | </w:t>
      </w:r>
      <w:r>
        <w:rPr>
          <w:b/>
        </w:rPr>
        <w:t>Hook Type:</w:t>
      </w:r>
      <w:r>
        <w:t xml:space="preserve"> Visual Proof</w:t>
      </w:r>
    </w:p>
    <w:p>
      <w:r/>
      <w:r>
        <w:rPr>
          <w:b/>
        </w:rPr>
        <w:t>Target ROAS:</w:t>
      </w:r>
      <w:r>
        <w:t xml:space="preserve"> 5.2–7.8x | </w:t>
      </w:r>
      <w:r>
        <w:rPr>
          <w:b/>
        </w:rPr>
        <w:t>Best For:</w:t>
      </w:r>
      <w:r>
        <w:t xml:space="preserve"> Pre-workout, protein, training programs</w:t>
      </w:r>
    </w:p>
    <w:p/>
    <w:p>
      <w:r>
        <w:t>[HOOK — 0:00–0:02]</w:t>
      </w:r>
    </w:p>
    <w:p>
      <w:r>
        <w:t>"January versus today. No filter. No angles. Same mirror."</w:t>
      </w:r>
    </w:p>
    <w:p/>
    <w:p>
      <w:r>
        <w:t>[BODY — 0:02–0:22]</w:t>
      </w:r>
    </w:p>
    <w:p>
      <w:r>
        <w:t>"I'm going to tell you exactly what changed and what didn't. What changed: [PRODUCT] every morning, consistent protein, progressive overload three times a week. What didn't change: my schedule, my sleep, my genetics. The difference is doing the fundamentals with the right support. [PRODUCT] is the part I consistently credit because my energy going into sessions went from a 4 to an 8 and that changed everything about my training quality."</w:t>
      </w:r>
    </w:p>
    <w:p/>
    <w:p>
      <w:r>
        <w:t>[CTA — 0:22–0:30]</w:t>
      </w:r>
    </w:p>
    <w:p>
      <w:r>
        <w:t>"Link in bio. First order discount is there — I negotiated it for my audience."</w:t>
      </w:r>
    </w:p>
    <w:p/>
    <w:p>
      <w:r>
        <w:t>---</w:t>
      </w:r>
    </w:p>
    <w:p/>
    <w:p>
      <w:pPr>
        <w:pStyle w:val="Heading3"/>
      </w:pPr>
      <w:r>
        <w:t>SCRIPT 17 — "What My Coach Told Me About Supplements" (Format: Expert Authority Drop)</w:t>
      </w:r>
    </w:p>
    <w:p>
      <w:r/>
      <w:r>
        <w:rPr>
          <w:b/>
        </w:rPr>
        <w:t>Platform:</w:t>
      </w:r>
      <w:r>
        <w:t xml:space="preserve"> YouTube Shorts / Reels | </w:t>
      </w:r>
      <w:r>
        <w:rPr>
          <w:b/>
        </w:rPr>
        <w:t>Length:</w:t>
      </w:r>
      <w:r>
        <w:t xml:space="preserve"> 42s | </w:t>
      </w:r>
      <w:r>
        <w:rPr>
          <w:b/>
        </w:rPr>
        <w:t>Hook Type:</w:t>
      </w:r>
      <w:r>
        <w:t xml:space="preserve"> Authority + Insider Knowledge</w:t>
      </w:r>
    </w:p>
    <w:p>
      <w:r/>
      <w:r>
        <w:rPr>
          <w:b/>
        </w:rPr>
        <w:t>Target ROAS:</w:t>
      </w:r>
      <w:r>
        <w:t xml:space="preserve"> 5.6–8.3x | </w:t>
      </w:r>
      <w:r>
        <w:rPr>
          <w:b/>
        </w:rPr>
        <w:t>Best For:</w:t>
      </w:r>
      <w:r>
        <w:t xml:space="preserve"> Supplements, protein, recovery</w:t>
      </w:r>
    </w:p>
    <w:p/>
    <w:p>
      <w:r>
        <w:t>[HOOK — 0:00–0:02]</w:t>
      </w:r>
    </w:p>
    <w:p>
      <w:r>
        <w:t>"My strength coach told me 90% of supplements are marketing. Then he told me what the 10% is."</w:t>
      </w:r>
    </w:p>
    <w:p/>
    <w:p>
      <w:r>
        <w:t>[BODY — 0:02–0:34]</w:t>
      </w:r>
    </w:p>
    <w:p>
      <w:r>
        <w:t>"He's coached Olympic-level athletes. Doesn't have brand deals. Has no financial reason to tell me anything. He handed me a list of four things worth spending money on. [PRODUCT] was on that list. His words: 'the research is there, the dosing is correct, and I've seen it move the needle consistently across my athletes.' I don't take supplement recommendations from Instagram. I take them from coaches who have no stake in the answer. This was that."</w:t>
      </w:r>
    </w:p>
    <w:p/>
    <w:p>
      <w:r>
        <w:t>[CTA — 0:34–0:42]</w:t>
      </w:r>
    </w:p>
    <w:p>
      <w:r>
        <w:t>"Link in bio. I went with the subscription — better pricing and I never run out."</w:t>
      </w:r>
    </w:p>
    <w:p/>
    <w:p>
      <w:r>
        <w:t>---</w:t>
      </w:r>
    </w:p>
    <w:p/>
    <w:p>
      <w:pPr>
        <w:pStyle w:val="Heading3"/>
      </w:pPr>
      <w:r>
        <w:t>SCRIPT 18 — "The 5am Club I Actually Joined" (Format: Day-In-Life Integration)</w:t>
      </w:r>
    </w:p>
    <w:p>
      <w:r/>
      <w:r>
        <w:rPr>
          <w:b/>
        </w:rPr>
        <w:t>Platform:</w:t>
      </w:r>
      <w:r>
        <w:t xml:space="preserve"> TikTok / YouTube Shorts | </w:t>
      </w:r>
      <w:r>
        <w:rPr>
          <w:b/>
        </w:rPr>
        <w:t>Length:</w:t>
      </w:r>
      <w:r>
        <w:t xml:space="preserve"> 45s | </w:t>
      </w:r>
      <w:r>
        <w:rPr>
          <w:b/>
        </w:rPr>
        <w:t>Hook Type:</w:t>
      </w:r>
      <w:r>
        <w:t xml:space="preserve"> Lifestyle Aspiration</w:t>
      </w:r>
    </w:p>
    <w:p>
      <w:r/>
      <w:r>
        <w:rPr>
          <w:b/>
        </w:rPr>
        <w:t>Target ROAS:</w:t>
      </w:r>
      <w:r>
        <w:t xml:space="preserve"> 4.4–6.2x | </w:t>
      </w:r>
      <w:r>
        <w:rPr>
          <w:b/>
        </w:rPr>
        <w:t>Best For:</w:t>
      </w:r>
      <w:r>
        <w:t xml:space="preserve"> Pre-workout, wellness routines, supplements</w:t>
      </w:r>
    </w:p>
    <w:p/>
    <w:p>
      <w:r>
        <w:t>[HOOK — 0:00–0:02]</w:t>
      </w:r>
    </w:p>
    <w:p>
      <w:r>
        <w:t>"I've tried to become a morning person for seven years. [PRODUCT] is why it finally stuck."</w:t>
      </w:r>
    </w:p>
    <w:p/>
    <w:p>
      <w:r>
        <w:t>[BODY — 0:02–0:36]</w:t>
      </w:r>
    </w:p>
    <w:p>
      <w:r>
        <w:t>"I know that sounds like an ad. It is an ad. But let me explain. My biggest barrier to early mornings wasn't motivation — it was that I felt awful for the first hour and couldn't train at full capacity. [PRODUCT] changed my morning baseline. I'm not groggy. I'm not forcing energy I don't have. I take it, I wait 20 minutes, and I feel like myself — fully. My 5am sessions are now the best sessions of my day. That's a sentence I could not have said six months ago."</w:t>
      </w:r>
    </w:p>
    <w:p/>
    <w:p>
      <w:r>
        <w:t>[CTA — 0:36–0:45]</w:t>
      </w:r>
    </w:p>
    <w:p>
      <w:r>
        <w:t>"Morning routine details in my highlights. Link in bio for the product."</w:t>
      </w:r>
    </w:p>
    <w:p/>
    <w:p>
      <w:r>
        <w:t>---</w:t>
      </w:r>
    </w:p>
    <w:p/>
    <w:p>
      <w:pPr>
        <w:pStyle w:val="Heading3"/>
      </w:pPr>
      <w:r>
        <w:t>SCRIPT 19 — "I Was Skeptical About Recovery" (Format: Skeptic → Believer)</w:t>
      </w:r>
    </w:p>
    <w:p>
      <w:r/>
      <w:r>
        <w:rPr>
          <w:b/>
        </w:rPr>
        <w:t>Platform:</w:t>
      </w:r>
      <w:r>
        <w:t xml:space="preserve"> TikTok / Meta | </w:t>
      </w:r>
      <w:r>
        <w:rPr>
          <w:b/>
        </w:rPr>
        <w:t>Length:</w:t>
      </w:r>
      <w:r>
        <w:t xml:space="preserve"> 35s | </w:t>
      </w:r>
      <w:r>
        <w:rPr>
          <w:b/>
        </w:rPr>
        <w:t>Hook Type:</w:t>
      </w:r>
      <w:r>
        <w:t xml:space="preserve"> Relatability + Proof</w:t>
      </w:r>
    </w:p>
    <w:p>
      <w:r/>
      <w:r>
        <w:rPr>
          <w:b/>
        </w:rPr>
        <w:t>Target ROAS:</w:t>
      </w:r>
      <w:r>
        <w:t xml:space="preserve"> 5.1–7.4x | </w:t>
      </w:r>
      <w:r>
        <w:rPr>
          <w:b/>
        </w:rPr>
        <w:t>Best For:</w:t>
      </w:r>
      <w:r>
        <w:t xml:space="preserve"> Recovery supplements, sleep aids, protein</w:t>
      </w:r>
    </w:p>
    <w:p/>
    <w:p>
      <w:r>
        <w:t>[HOOK — 0:00–0:02]</w:t>
      </w:r>
    </w:p>
    <w:p>
      <w:r>
        <w:t>"I publicly said recovery supplements were a waste of money. Then my blood work came back."</w:t>
      </w:r>
    </w:p>
    <w:p/>
    <w:p>
      <w:r>
        <w:t>[BODY — 0:02–0:26]</w:t>
      </w:r>
    </w:p>
    <w:p>
      <w:r>
        <w:t>"My inflammation markers were elevated. My coach said before we do anything else, let's try [PRODUCT] for 60 days and retest. I was resistant. I thought it was a band-aid. 60 days later: markers normalized, sleep quality up significantly by my Oura data, gym soreness recovery time dropped from 72 to 36 hours. I was wrong. I'm posting this because I was loudly wrong and you deserve to know."</w:t>
      </w:r>
    </w:p>
    <w:p/>
    <w:p>
      <w:r>
        <w:t>[CTA — 0:26–0:35]</w:t>
      </w:r>
    </w:p>
    <w:p>
      <w:r>
        <w:t>"Link in bio. 60-day challenge. Track your own data and report back."</w:t>
      </w:r>
    </w:p>
    <w:p/>
    <w:p>
      <w:r>
        <w:t>---</w:t>
      </w:r>
    </w:p>
    <w:p/>
    <w:p>
      <w:pPr>
        <w:pStyle w:val="Heading3"/>
      </w:pPr>
      <w:r>
        <w:t>SCRIPT 20 — "My Worst Race vs My Best Race" (Format: Before/After Story)</w:t>
      </w:r>
    </w:p>
    <w:p>
      <w:r/>
      <w:r>
        <w:rPr>
          <w:b/>
        </w:rPr>
        <w:t>Platform:</w:t>
      </w:r>
      <w:r>
        <w:t xml:space="preserve"> YouTube / Meta | </w:t>
      </w:r>
      <w:r>
        <w:rPr>
          <w:b/>
        </w:rPr>
        <w:t>Length:</w:t>
      </w:r>
      <w:r>
        <w:t xml:space="preserve"> 58s | </w:t>
      </w:r>
      <w:r>
        <w:rPr>
          <w:b/>
        </w:rPr>
        <w:t>Hook Type:</w:t>
      </w:r>
      <w:r>
        <w:t xml:space="preserve"> Personal Stakes</w:t>
      </w:r>
    </w:p>
    <w:p>
      <w:r/>
      <w:r>
        <w:rPr>
          <w:b/>
        </w:rPr>
        <w:t>Target ROAS:</w:t>
      </w:r>
      <w:r>
        <w:t xml:space="preserve"> 5.8–8.6x | </w:t>
      </w:r>
      <w:r>
        <w:rPr>
          <w:b/>
        </w:rPr>
        <w:t>Best For:</w:t>
      </w:r>
      <w:r>
        <w:t xml:space="preserve"> Endurance, running, athlete supplements</w:t>
      </w:r>
    </w:p>
    <w:p/>
    <w:p>
      <w:r>
        <w:t>[HOOK — 0:00–0:02]</w:t>
      </w:r>
    </w:p>
    <w:p>
      <w:r>
        <w:t>"My worst half marathon was 2:34. My best was last month at 1:58. One thing changed."</w:t>
      </w:r>
    </w:p>
    <w:p/>
    <w:p>
      <w:r>
        <w:t>[BODY — 0:02–0:48]</w:t>
      </w:r>
    </w:p>
    <w:p>
      <w:r>
        <w:t>"I'm not a professional runner. I'm a 41-year-old who runs because it keeps me sane. Between those two races I changed one variable — not my training, not my shoes, not my nutrition plan. I added [PRODUCT] to my protocol eight months before the second race. I'm not saying it shaved 36 minutes off my time. My training did that. But my training improved because my recovery improved, my sleep quality improved, and my inflammation response improved. [PRODUCT] was the compound effect that made the training stick."</w:t>
      </w:r>
    </w:p>
    <w:p/>
    <w:p>
      <w:r>
        <w:t>[CTA — 0:48–0:58]</w:t>
      </w:r>
    </w:p>
    <w:p>
      <w:r>
        <w:t>"Race training plan plus the link are both in my bio. This is the long game."</w:t>
      </w:r>
    </w:p>
    <w:p/>
    <w:p>
      <w:r>
        <w:t>---</w:t>
      </w:r>
    </w:p>
    <w:p/>
    <w:p>
      <w:pPr>
        <w:pStyle w:val="Heading3"/>
      </w:pPr>
      <w:r>
        <w:t>SCRIPT 21 — "Gym Anxiety Is Real and This Helped" (Format: Emotional Vulnerability)</w:t>
      </w:r>
    </w:p>
    <w:p>
      <w:r/>
      <w:r>
        <w:rPr>
          <w:b/>
        </w:rPr>
        <w:t>Platform:</w:t>
      </w:r>
      <w:r>
        <w:t xml:space="preserve"> TikTok / Reels | </w:t>
      </w:r>
      <w:r>
        <w:rPr>
          <w:b/>
        </w:rPr>
        <w:t>Length:</w:t>
      </w:r>
      <w:r>
        <w:t xml:space="preserve"> 40s | </w:t>
      </w:r>
      <w:r>
        <w:rPr>
          <w:b/>
        </w:rPr>
        <w:t>Hook Type:</w:t>
      </w:r>
      <w:r>
        <w:t xml:space="preserve"> Mental Health Relatability</w:t>
      </w:r>
    </w:p>
    <w:p>
      <w:r/>
      <w:r>
        <w:rPr>
          <w:b/>
        </w:rPr>
        <w:t>Target ROAS:</w:t>
      </w:r>
      <w:r>
        <w:t xml:space="preserve"> 5.4–7.9x | </w:t>
      </w:r>
      <w:r>
        <w:rPr>
          <w:b/>
        </w:rPr>
        <w:t>Best For:</w:t>
      </w:r>
      <w:r>
        <w:t xml:space="preserve"> At-home fitness, wellness apps, beginner programs</w:t>
      </w:r>
    </w:p>
    <w:p/>
    <w:p>
      <w:r>
        <w:t>[HOOK — 0:00–0:02]</w:t>
      </w:r>
    </w:p>
    <w:p>
      <w:r>
        <w:t>"I had a panic attack in a gym parking lot last year. I haven't talked about this until now."</w:t>
      </w:r>
    </w:p>
    <w:p/>
    <w:p>
      <w:r>
        <w:t>[BODY — 0:02–0:32]</w:t>
      </w:r>
    </w:p>
    <w:p>
      <w:r>
        <w:t>"Gym anxiety is embarrassing to admit when your whole brand is fitness. I sat in the parking lot for 20 minutes before driving home. Three times. I needed a different entry point. [PRODUCT/APP] gave me that. It's structured, it's private, it meets you where you are without judgment or performance pressure. I built my confidence back at home and now the gym doesn't intimidate me. I'm not saying this fixes anxiety — I went to therapy for that. But this fixed my relationship with movement."</w:t>
      </w:r>
    </w:p>
    <w:p/>
    <w:p>
      <w:r>
        <w:t>[CTA — 0:32–0:40]</w:t>
      </w:r>
    </w:p>
    <w:p>
      <w:r>
        <w:t>"If the gym feels impossible right now, this is a starting point. Link in bio."</w:t>
      </w:r>
    </w:p>
    <w:p/>
    <w:p>
      <w:r>
        <w:t>---</w:t>
      </w:r>
    </w:p>
    <w:p/>
    <w:p>
      <w:pPr>
        <w:pStyle w:val="Heading3"/>
      </w:pPr>
      <w:r>
        <w:t>SCRIPT 22 — "Protein Math Nobody Does" (Format: Educational Value Add)</w:t>
      </w:r>
    </w:p>
    <w:p>
      <w:r/>
      <w:r>
        <w:rPr>
          <w:b/>
        </w:rPr>
        <w:t>Platform:</w:t>
      </w:r>
      <w:r>
        <w:t xml:space="preserve"> TikTok / YouTube Shorts | </w:t>
      </w:r>
      <w:r>
        <w:rPr>
          <w:b/>
        </w:rPr>
        <w:t>Length:</w:t>
      </w:r>
      <w:r>
        <w:t xml:space="preserve"> 32s | </w:t>
      </w:r>
      <w:r>
        <w:rPr>
          <w:b/>
        </w:rPr>
        <w:t>Hook Type:</w:t>
      </w:r>
      <w:r>
        <w:t xml:space="preserve"> Educational Shock</w:t>
      </w:r>
    </w:p>
    <w:p>
      <w:r/>
      <w:r>
        <w:rPr>
          <w:b/>
        </w:rPr>
        <w:t>Target ROAS:</w:t>
      </w:r>
      <w:r>
        <w:t xml:space="preserve"> 4.6–6.8x | </w:t>
      </w:r>
      <w:r>
        <w:rPr>
          <w:b/>
        </w:rPr>
        <w:t>Best For:</w:t>
      </w:r>
      <w:r>
        <w:t xml:space="preserve"> Protein supplements, nutrition products</w:t>
      </w:r>
    </w:p>
    <w:p/>
    <w:p>
      <w:r>
        <w:t>[HOOK — 0:00–0:02]</w:t>
      </w:r>
    </w:p>
    <w:p>
      <w:r>
        <w:t>"Most people eating 'enough protein' are actually eating 60% of what they need. Here's the math."</w:t>
      </w:r>
    </w:p>
    <w:p/>
    <w:p>
      <w:r>
        <w:t>[BODY — 0:02–0:24]</w:t>
      </w:r>
    </w:p>
    <w:p>
      <w:r>
        <w:t>"If you weigh 160 pounds and want to maintain or build muscle, you need 130–160 grams of protein daily. Most people hit 70–90 and call it done. The gap is where [PRODUCT] comes in for me. Not as a replacement for food — as the bridge between what I can realistically eat and what my body actually needs. One serving closes a 30-gram gap. At that price point, the math makes it obvious."</w:t>
      </w:r>
    </w:p>
    <w:p/>
    <w:p>
      <w:r>
        <w:t>[CTA — 0:24–0:32]</w:t>
      </w:r>
    </w:p>
    <w:p>
      <w:r>
        <w:t>"Link in bio. I buy the bundle — it's the move."</w:t>
      </w:r>
    </w:p>
    <w:p/>
    <w:p>
      <w:r>
        <w:t>---</w:t>
      </w:r>
    </w:p>
    <w:p/>
    <w:p>
      <w:pPr>
        <w:pStyle w:val="Heading3"/>
      </w:pPr>
      <w:r>
        <w:t>SCRIPT 23 — "I Tracked Everything for 100 Days" (Format: Data Proof)</w:t>
      </w:r>
    </w:p>
    <w:p>
      <w:r/>
      <w:r>
        <w:rPr>
          <w:b/>
        </w:rPr>
        <w:t>Platform:</w:t>
      </w:r>
      <w:r>
        <w:t xml:space="preserve"> YouTube / Meta | </w:t>
      </w:r>
      <w:r>
        <w:rPr>
          <w:b/>
        </w:rPr>
        <w:t>Length:</w:t>
      </w:r>
      <w:r>
        <w:t xml:space="preserve"> 55s | </w:t>
      </w:r>
      <w:r>
        <w:rPr>
          <w:b/>
        </w:rPr>
        <w:t>Hook Type:</w:t>
      </w:r>
      <w:r>
        <w:t xml:space="preserve"> Methodical Authority</w:t>
      </w:r>
    </w:p>
    <w:p>
      <w:r/>
      <w:r>
        <w:rPr>
          <w:b/>
        </w:rPr>
        <w:t>Target ROAS:</w:t>
      </w:r>
      <w:r>
        <w:t xml:space="preserve"> 5.9–8.7x | </w:t>
      </w:r>
      <w:r>
        <w:rPr>
          <w:b/>
        </w:rPr>
        <w:t>Best For:</w:t>
      </w:r>
      <w:r>
        <w:t xml:space="preserve"> Any trackable health supplement</w:t>
      </w:r>
    </w:p>
    <w:p/>
    <w:p>
      <w:r>
        <w:t>[HOOK — 0:00–0:02]</w:t>
      </w:r>
    </w:p>
    <w:p>
      <w:r>
        <w:t>"I tracked my sleep, HRV, energy levels, and gym performance for 100 days. Starting [PRODUCT] on Day 1."</w:t>
      </w:r>
    </w:p>
    <w:p/>
    <w:p>
      <w:r>
        <w:t>[BODY — 0:02–0:44]</w:t>
      </w:r>
    </w:p>
    <w:p>
      <w:r>
        <w:t>"I'm an engineer. I track things. I wanted data, not feelings. Here's what the data showed: Days 1–14: no significant change. Days 15–28: sleep quality scores started trending up, averaging 78 vs my baseline of 68. Days 28–60: HRV improved from 42 to 51. Days 60–100: gym performance — I PRed in four different lifts. Now, I can't attribute all of this to [PRODUCT]. But it's the only variable I changed in this window. The data is compelling enough that I'm not stopping."</w:t>
      </w:r>
    </w:p>
    <w:p/>
    <w:p>
      <w:r>
        <w:t>[CTA — 0:44–0:55]</w:t>
      </w:r>
    </w:p>
    <w:p>
      <w:r>
        <w:t>"Full 100-day spreadsheet in the link tree. Product link also there."</w:t>
      </w:r>
    </w:p>
    <w:p/>
    <w:p>
      <w:r>
        <w:t>---</w:t>
      </w:r>
    </w:p>
    <w:p/>
    <w:p>
      <w:pPr>
        <w:pStyle w:val="Heading3"/>
      </w:pPr>
      <w:r>
        <w:t>SCRIPT 24 — "The Supplement Nobody Hypes But Everyone Needs" (Format: Nobody Talks About)</w:t>
      </w:r>
    </w:p>
    <w:p>
      <w:r/>
      <w:r>
        <w:rPr>
          <w:b/>
        </w:rPr>
        <w:t>Platform:</w:t>
      </w:r>
      <w:r>
        <w:t xml:space="preserve"> TikTok | </w:t>
      </w:r>
      <w:r>
        <w:rPr>
          <w:b/>
        </w:rPr>
        <w:t>Length:</w:t>
      </w:r>
      <w:r>
        <w:t xml:space="preserve"> 28s | </w:t>
      </w:r>
      <w:r>
        <w:rPr>
          <w:b/>
        </w:rPr>
        <w:t>Hook Type:</w:t>
      </w:r>
      <w:r>
        <w:t xml:space="preserve"> Insider Knowledge</w:t>
      </w:r>
    </w:p>
    <w:p>
      <w:r/>
      <w:r>
        <w:rPr>
          <w:b/>
        </w:rPr>
        <w:t>Target ROAS:</w:t>
      </w:r>
      <w:r>
        <w:t xml:space="preserve"> 5.2–7.4x | </w:t>
      </w:r>
      <w:r>
        <w:rPr>
          <w:b/>
        </w:rPr>
        <w:t>Best For:</w:t>
      </w:r>
      <w:r>
        <w:t xml:space="preserve"> Magnesium, creatine, foundational supplements</w:t>
      </w:r>
    </w:p>
    <w:p/>
    <w:p>
      <w:r>
        <w:t>[HOOK — 0:00–0:02]</w:t>
      </w:r>
    </w:p>
    <w:p>
      <w:r>
        <w:t>"The supplement that has the most research behind it and gets the least hype."</w:t>
      </w:r>
    </w:p>
    <w:p/>
    <w:p>
      <w:r>
        <w:t>[BODY — 0:02–0:20]</w:t>
      </w:r>
    </w:p>
    <w:p>
      <w:r>
        <w:t>"[PRODUCT] has been in every serious athlete's protocol for decades. The research is not new. The benefits are not controversial. What IS new is this formulation — [PRODUCT]'s bioavailability is 40% higher than the standard version, which is why you actually feel it. Most people have tried it in the cheap form and felt nothing. This is why."</w:t>
      </w:r>
    </w:p>
    <w:p/>
    <w:p>
      <w:r>
        <w:t>[CTA — 0:20–0:28]</w:t>
      </w:r>
    </w:p>
    <w:p>
      <w:r>
        <w:t>"Link in bio. Start low, give it 3 weeks. You'll notice."</w:t>
      </w:r>
    </w:p>
    <w:p/>
    <w:p>
      <w:r>
        <w:t>---</w:t>
      </w:r>
    </w:p>
    <w:p/>
    <w:p>
      <w:pPr>
        <w:pStyle w:val="Heading3"/>
      </w:pPr>
      <w:r>
        <w:t>SCRIPT 25 — "Postpartum Fitness Nobody's Honest About" (Format: Vulnerability + Solution)</w:t>
      </w:r>
    </w:p>
    <w:p>
      <w:r/>
      <w:r>
        <w:rPr>
          <w:b/>
        </w:rPr>
        <w:t>Platform:</w:t>
      </w:r>
      <w:r>
        <w:t xml:space="preserve"> Reels / TikTok | </w:t>
      </w:r>
      <w:r>
        <w:rPr>
          <w:b/>
        </w:rPr>
        <w:t>Length:</w:t>
      </w:r>
      <w:r>
        <w:t xml:space="preserve"> 50s | </w:t>
      </w:r>
      <w:r>
        <w:rPr>
          <w:b/>
        </w:rPr>
        <w:t>Hook Type:</w:t>
      </w:r>
      <w:r>
        <w:t xml:space="preserve"> Audience-Specific Relatability</w:t>
      </w:r>
    </w:p>
    <w:p>
      <w:r/>
      <w:r>
        <w:rPr>
          <w:b/>
        </w:rPr>
        <w:t>Target ROAS:</w:t>
      </w:r>
      <w:r>
        <w:t xml:space="preserve"> 6.2–8.8x | </w:t>
      </w:r>
      <w:r>
        <w:rPr>
          <w:b/>
        </w:rPr>
        <w:t>Best For:</w:t>
      </w:r>
      <w:r>
        <w:t xml:space="preserve"> Postpartum wellness, gentle fitness programs</w:t>
      </w:r>
    </w:p>
    <w:p/>
    <w:p>
      <w:r>
        <w:t>[HOOK — 0:00–0:02]</w:t>
      </w:r>
    </w:p>
    <w:p>
      <w:r>
        <w:t>"I'm 9 months postpartum and I'm finally going to be honest about what recovery actually looked like."</w:t>
      </w:r>
    </w:p>
    <w:p/>
    <w:p>
      <w:r>
        <w:t>[BODY — 0:02–0:40]</w:t>
      </w:r>
    </w:p>
    <w:p>
      <w:r>
        <w:t>"The timeline they show you online is not real. 'Back in shape at 6 weeks' — that was not me. I was exhausted, depleted, and feeling like a stranger in my own body at 6 weeks. What helped was not pressure. It was [PRODUCT/PROGRAM] — which met me at 'tired mom who has 20 minutes,' not 'athlete ready to train.' The nutrition protocol addressed my depletion specifically. The movement was gentle and progressive. At 9 months, I feel like myself. Not my pre-baby self. Myself."</w:t>
      </w:r>
    </w:p>
    <w:p/>
    <w:p>
      <w:r>
        <w:t>[CTA — 0:40–0:50]</w:t>
      </w:r>
    </w:p>
    <w:p>
      <w:r>
        <w:t>"Link in bio. They have a postpartum specific track. It's the one."</w:t>
      </w:r>
    </w:p>
    <w:p/>
    <w:p>
      <w:r>
        <w:t>---</w:t>
      </w:r>
    </w:p>
    <w:p/>
    <w:p>
      <w:pPr>
        <w:pStyle w:val="Heading3"/>
      </w:pPr>
      <w:r>
        <w:t>SCRIPT 26 — "Biohacking on a Budget" (Format: Value Education)</w:t>
      </w:r>
    </w:p>
    <w:p>
      <w:r/>
      <w:r>
        <w:rPr>
          <w:b/>
        </w:rPr>
        <w:t>Platform:</w:t>
      </w:r>
      <w:r>
        <w:t xml:space="preserve"> YouTube Shorts / TikTok | </w:t>
      </w:r>
      <w:r>
        <w:rPr>
          <w:b/>
        </w:rPr>
        <w:t>Length:</w:t>
      </w:r>
      <w:r>
        <w:t xml:space="preserve"> 38s | </w:t>
      </w:r>
      <w:r>
        <w:rPr>
          <w:b/>
        </w:rPr>
        <w:t>Hook Type:</w:t>
      </w:r>
      <w:r>
        <w:t xml:space="preserve"> Financial Relatability</w:t>
      </w:r>
    </w:p>
    <w:p>
      <w:r/>
      <w:r>
        <w:rPr>
          <w:b/>
        </w:rPr>
        <w:t>Target ROAS:</w:t>
      </w:r>
      <w:r>
        <w:t xml:space="preserve"> 4.8–7.1x | </w:t>
      </w:r>
      <w:r>
        <w:rPr>
          <w:b/>
        </w:rPr>
        <w:t>Best For:</w:t>
      </w:r>
      <w:r>
        <w:t xml:space="preserve"> Affordable supplements, wellness stacks</w:t>
      </w:r>
    </w:p>
    <w:p/>
    <w:p>
      <w:r>
        <w:t>[HOOK — 0:00–0:02]</w:t>
      </w:r>
    </w:p>
    <w:p>
      <w:r>
        <w:t>"You don't need a $3,000 biohacking setup. Here's what actually moves the needle at scale."</w:t>
      </w:r>
    </w:p>
    <w:p/>
    <w:p>
      <w:r>
        <w:t>[BODY — 0:02–0:30]</w:t>
      </w:r>
    </w:p>
    <w:p>
      <w:r>
        <w:t>"I've spent the last two years separating signal from noise in the wellness space. Most of the expensive stuff is optimizing the last 5%. The fundamentals are cheaper than people think. [PRODUCT] covers the most evidence-backed bases — sleep quality, inflammation, energy — for under $50 a month. I've tried the $400/month stacks. My bloodwork improvement on this is comparable. Do with that what you will."</w:t>
      </w:r>
    </w:p>
    <w:p/>
    <w:p>
      <w:r>
        <w:t>[CTA — 0:30–0:38]</w:t>
      </w:r>
    </w:p>
    <w:p>
      <w:r>
        <w:t>"Full budget biohacking stack in my bio link. [PRODUCT] is the anchor of it."</w:t>
      </w:r>
    </w:p>
    <w:p/>
    <w:p>
      <w:r>
        <w:t>---</w:t>
      </w:r>
    </w:p>
    <w:p/>
    <w:p>
      <w:pPr>
        <w:pStyle w:val="Heading2"/>
      </w:pPr>
      <w:r>
        <w:t>VERTICAL 3: E-COMMERCE / PHYSICAL PRODUCTS (Scripts 27–40)</w:t>
      </w:r>
    </w:p>
    <w:p/>
    <w:p>
      <w:r>
        <w:t>---</w:t>
      </w:r>
    </w:p>
    <w:p/>
    <w:p>
      <w:pPr>
        <w:pStyle w:val="Heading3"/>
      </w:pPr>
      <w:r>
        <w:t>SCRIPT 27 — "The Unboxing That Broke My Brain" (Format: Reaction/Discovery)</w:t>
      </w:r>
    </w:p>
    <w:p>
      <w:r/>
      <w:r>
        <w:rPr>
          <w:b/>
        </w:rPr>
        <w:t>Platform:</w:t>
      </w:r>
      <w:r>
        <w:t xml:space="preserve"> TikTok Shop | </w:t>
      </w:r>
      <w:r>
        <w:rPr>
          <w:b/>
        </w:rPr>
        <w:t>Length:</w:t>
      </w:r>
      <w:r>
        <w:t xml:space="preserve"> 25s | </w:t>
      </w:r>
      <w:r>
        <w:rPr>
          <w:b/>
        </w:rPr>
        <w:t>Hook Type:</w:t>
      </w:r>
      <w:r>
        <w:t xml:space="preserve"> Shock + Delight</w:t>
      </w:r>
    </w:p>
    <w:p>
      <w:r/>
      <w:r>
        <w:rPr>
          <w:b/>
        </w:rPr>
        <w:t>Target ROAS:</w:t>
      </w:r>
      <w:r>
        <w:t xml:space="preserve"> 7.1–9.2x | </w:t>
      </w:r>
      <w:r>
        <w:rPr>
          <w:b/>
        </w:rPr>
        <w:t>Best For:</w:t>
      </w:r>
      <w:r>
        <w:t xml:space="preserve"> Premium physical products, gift items</w:t>
      </w:r>
    </w:p>
    <w:p/>
    <w:p>
      <w:r>
        <w:t>[HOOK — 0:00–0:02]</w:t>
      </w:r>
    </w:p>
    <w:p>
      <w:r>
        <w:t>"I filmed my reaction because I didn't believe this was real at this price."</w:t>
      </w:r>
    </w:p>
    <w:p/>
    <w:p>
      <w:r>
        <w:t>[BODY — 0:02–0:18]</w:t>
      </w:r>
    </w:p>
    <w:p>
      <w:r>
        <w:t>[VISUAL: Unboxing footage, genuine reaction]</w:t>
      </w:r>
    </w:p>
    <w:p>
      <w:r>
        <w:t>"The packaging alone — I've paid $200 for products with worse presentation than this. Then the actual product. The quality of the material, the finish, the details. I'm holding something that feels like it should cost three times what it does. I don't understand how they're pricing this but I'm not asking questions."</w:t>
      </w:r>
    </w:p>
    <w:p/>
    <w:p>
      <w:r>
        <w:t>[CTA — 0:18–0:25]</w:t>
      </w:r>
    </w:p>
    <w:p>
      <w:r>
        <w:t>"Shop link below. I already ordered two more as gifts."</w:t>
      </w:r>
    </w:p>
    <w:p/>
    <w:p>
      <w:r>
        <w:t>---</w:t>
      </w:r>
    </w:p>
    <w:p/>
    <w:p>
      <w:pPr>
        <w:pStyle w:val="Heading3"/>
      </w:pPr>
      <w:r>
        <w:t>SCRIPT 28 — "Amazon vs This Brand" (Format: Direct Comparison)</w:t>
      </w:r>
    </w:p>
    <w:p>
      <w:r/>
      <w:r>
        <w:rPr>
          <w:b/>
        </w:rPr>
        <w:t>Platform:</w:t>
      </w:r>
      <w:r>
        <w:t xml:space="preserve"> TikTok / YouTube Shorts | </w:t>
      </w:r>
      <w:r>
        <w:rPr>
          <w:b/>
        </w:rPr>
        <w:t>Length:</w:t>
      </w:r>
      <w:r>
        <w:t xml:space="preserve"> 35s | </w:t>
      </w:r>
      <w:r>
        <w:rPr>
          <w:b/>
        </w:rPr>
        <w:t>Hook Type:</w:t>
      </w:r>
      <w:r>
        <w:t xml:space="preserve"> Comparison</w:t>
      </w:r>
    </w:p>
    <w:p>
      <w:r/>
      <w:r>
        <w:rPr>
          <w:b/>
        </w:rPr>
        <w:t>Target ROAS:</w:t>
      </w:r>
      <w:r>
        <w:t xml:space="preserve"> 5.8–8.1x | </w:t>
      </w:r>
      <w:r>
        <w:rPr>
          <w:b/>
        </w:rPr>
        <w:t>Best For:</w:t>
      </w:r>
      <w:r>
        <w:t xml:space="preserve"> Any product category competing with Amazon</w:t>
      </w:r>
    </w:p>
    <w:p/>
    <w:p>
      <w:r>
        <w:t>[HOOK — 0:00–0:02]</w:t>
      </w:r>
    </w:p>
    <w:p>
      <w:r>
        <w:t>"I bought the Amazon version and the [BRAND] version side by side. The difference is embarrassing."</w:t>
      </w:r>
    </w:p>
    <w:p/>
    <w:p>
      <w:r>
        <w:t>[BODY — 0:02–0:26]</w:t>
      </w:r>
    </w:p>
    <w:p>
      <w:r>
        <w:t>[VISUAL: Side-by-side comparison footage]</w:t>
      </w:r>
    </w:p>
    <w:p>
      <w:r>
        <w:t>"Same category. Similar price point on paper. But look at this. The materials, the construction, the feel. The Amazon version lasted 3 weeks before [failure point]. This is week 14 with [BRAND] and it still looks like day one. I'm not saying Amazon is bad. I'm saying for this specific category, the [BRAND] version is worth the extra [amount] because you buy it once."</w:t>
      </w:r>
    </w:p>
    <w:p/>
    <w:p>
      <w:r>
        <w:t>[CTA — 0:26–0:35]</w:t>
      </w:r>
    </w:p>
    <w:p>
      <w:r>
        <w:t>"Link below. Buy-once mindset — you'll thank yourself."</w:t>
      </w:r>
    </w:p>
    <w:p/>
    <w:p>
      <w:r>
        <w:t>---</w:t>
      </w:r>
    </w:p>
    <w:p/>
    <w:p>
      <w:pPr>
        <w:pStyle w:val="Heading3"/>
      </w:pPr>
      <w:r>
        <w:t>SCRIPT 29 — "The Product That Went Viral in My Friend Group" (Format: Social Spread Proof)</w:t>
      </w:r>
    </w:p>
    <w:p>
      <w:r/>
      <w:r>
        <w:rPr>
          <w:b/>
        </w:rPr>
        <w:t>Platform:</w:t>
      </w:r>
      <w:r>
        <w:t xml:space="preserve"> TikTok / Reels | </w:t>
      </w:r>
      <w:r>
        <w:rPr>
          <w:b/>
        </w:rPr>
        <w:t>Length:</w:t>
      </w:r>
      <w:r>
        <w:t xml:space="preserve"> 30s | </w:t>
      </w:r>
      <w:r>
        <w:rPr>
          <w:b/>
        </w:rPr>
        <w:t>Hook Type:</w:t>
      </w:r>
      <w:r>
        <w:t xml:space="preserve"> FOMO + Social Proof</w:t>
      </w:r>
    </w:p>
    <w:p>
      <w:r/>
      <w:r>
        <w:rPr>
          <w:b/>
        </w:rPr>
        <w:t>Target ROAS:</w:t>
      </w:r>
      <w:r>
        <w:t xml:space="preserve"> 5.4–7.6x | </w:t>
      </w:r>
      <w:r>
        <w:rPr>
          <w:b/>
        </w:rPr>
        <w:t>Best For:</w:t>
      </w:r>
      <w:r>
        <w:t xml:space="preserve"> Lifestyle products, home goods</w:t>
      </w:r>
    </w:p>
    <w:p/>
    <w:p>
      <w:r>
        <w:t>[HOOK — 0:00–0:02]</w:t>
      </w:r>
    </w:p>
    <w:p>
      <w:r>
        <w:t>"I showed this to my friend group and four of them bought it before I left the table."</w:t>
      </w:r>
    </w:p>
    <w:p/>
    <w:p>
      <w:r>
        <w:t>[BODY — 0:02–0:22]</w:t>
      </w:r>
    </w:p>
    <w:p>
      <w:r>
        <w:t>"We were at brunch. I pulled out [PRODUCT] and everyone had questions. By the time the food arrived, three people had already ordered from the table and one went home and ordered immediately after. I'm not exaggerating. The product sells itself when people actually see it — the photos don't do it justice. It's one of those things that needs to be in person to land."</w:t>
      </w:r>
    </w:p>
    <w:p/>
    <w:p>
      <w:r>
        <w:t>[CTA — 0:22–0:30]</w:t>
      </w:r>
    </w:p>
    <w:p>
      <w:r>
        <w:t>"Shop link in bio. Get it before the next restock delay — they sell out fast."</w:t>
      </w:r>
    </w:p>
    <w:p/>
    <w:p>
      <w:r>
        <w:t>---</w:t>
      </w:r>
    </w:p>
    <w:p/>
    <w:p>
      <w:pPr>
        <w:pStyle w:val="Heading3"/>
      </w:pPr>
      <w:r>
        <w:t>SCRIPT 30 — "Why I Stopped Buying [Category] on Amazon" (Format: Category Education)</w:t>
      </w:r>
    </w:p>
    <w:p>
      <w:r/>
      <w:r>
        <w:rPr>
          <w:b/>
        </w:rPr>
        <w:t>Platform:</w:t>
      </w:r>
      <w:r>
        <w:t xml:space="preserve"> YouTube Shorts / TikTok | </w:t>
      </w:r>
      <w:r>
        <w:rPr>
          <w:b/>
        </w:rPr>
        <w:t>Length:</w:t>
      </w:r>
      <w:r>
        <w:t xml:space="preserve"> 42s | </w:t>
      </w:r>
      <w:r>
        <w:rPr>
          <w:b/>
        </w:rPr>
        <w:t>Hook Type:</w:t>
      </w:r>
      <w:r>
        <w:t xml:space="preserve"> Educational Disruption</w:t>
      </w:r>
    </w:p>
    <w:p>
      <w:r/>
      <w:r>
        <w:rPr>
          <w:b/>
        </w:rPr>
        <w:t>Target ROAS:</w:t>
      </w:r>
      <w:r>
        <w:t xml:space="preserve"> 5.1–7.2x | </w:t>
      </w:r>
      <w:r>
        <w:rPr>
          <w:b/>
        </w:rPr>
        <w:t>Best For:</w:t>
      </w:r>
      <w:r>
        <w:t xml:space="preserve"> Any DTC brand competing against marketplaces</w:t>
      </w:r>
    </w:p>
    <w:p/>
    <w:p>
      <w:r>
        <w:t>[HOOK — 0:00–0:02]</w:t>
      </w:r>
    </w:p>
    <w:p>
      <w:r>
        <w:t>"I spent $1,400 on [category] in 2024. I have $0 of it left to show you. Here's what I changed."</w:t>
      </w:r>
    </w:p>
    <w:p/>
    <w:p>
      <w:r>
        <w:t>[BODY — 0:02–0:34]</w:t>
      </w:r>
    </w:p>
    <w:p>
      <w:r>
        <w:t>"Cheap [category] on Amazon is a trap. Low upfront cost, high replacement frequency, false economy. I calculated my actual annual spend and it was embarrassing. Switched to [BRAND] nine months ago — one purchase, and this is what it still looks like. The craftsmanship is different. The materials are different. The longevity data actually holds up. I spend more upfront and less overall. First time that's ever happened in this category for me."</w:t>
      </w:r>
    </w:p>
    <w:p/>
    <w:p>
      <w:r>
        <w:t>[CTA — 0:34–0:42]</w:t>
      </w:r>
    </w:p>
    <w:p>
      <w:r>
        <w:t>"Link in bio. They have a starter option that removes the risk. Start there."</w:t>
      </w:r>
    </w:p>
    <w:p/>
    <w:p>
      <w:r>
        <w:t>---</w:t>
      </w:r>
    </w:p>
    <w:p/>
    <w:p>
      <w:pPr>
        <w:pStyle w:val="Heading3"/>
      </w:pPr>
      <w:r>
        <w:t>SCRIPT 31 — "Gifting Season Changed for Me" (Format: Occasion-Based)</w:t>
      </w:r>
    </w:p>
    <w:p>
      <w:r/>
      <w:r>
        <w:rPr>
          <w:b/>
        </w:rPr>
        <w:t>Platform:</w:t>
      </w:r>
      <w:r>
        <w:t xml:space="preserve"> Meta / TikTok | </w:t>
      </w:r>
      <w:r>
        <w:rPr>
          <w:b/>
        </w:rPr>
        <w:t>Length:</w:t>
      </w:r>
      <w:r>
        <w:t xml:space="preserve"> 32s | </w:t>
      </w:r>
      <w:r>
        <w:rPr>
          <w:b/>
        </w:rPr>
        <w:t>Hook Type:</w:t>
      </w:r>
      <w:r>
        <w:t xml:space="preserve"> Relatable Occasion</w:t>
      </w:r>
    </w:p>
    <w:p>
      <w:r/>
      <w:r>
        <w:rPr>
          <w:b/>
        </w:rPr>
        <w:t>Target ROAS:</w:t>
      </w:r>
      <w:r>
        <w:t xml:space="preserve"> 5.6–7.8x | </w:t>
      </w:r>
      <w:r>
        <w:rPr>
          <w:b/>
        </w:rPr>
        <w:t>Best For:</w:t>
      </w:r>
      <w:r>
        <w:t xml:space="preserve"> Gift-worthy products, seasonal pushes</w:t>
      </w:r>
    </w:p>
    <w:p/>
    <w:p>
      <w:r>
        <w:t>[HOOK — 0:00–0:02]</w:t>
      </w:r>
    </w:p>
    <w:p>
      <w:r>
        <w:t>"I used to dread gifting season. Now I have a go-to and I feel smug about it."</w:t>
      </w:r>
    </w:p>
    <w:p/>
    <w:p>
      <w:r>
        <w:t>[BODY — 0:02–0:24]</w:t>
      </w:r>
    </w:p>
    <w:p>
      <w:r>
        <w:t>"[PRODUCT] is my answer for every gifting occasion now. It's not because I'm lazy — it's because the reaction every single time has been genuine delight. Not polite delight. Actual, text-me-later delight. My mom called me twice about hers. My best friend posted it on her stories without me asking. When a gift generates unsolicited content, it's the right gift."</w:t>
      </w:r>
    </w:p>
    <w:p/>
    <w:p>
      <w:r>
        <w:t>[CTA — 0:24–0:32]</w:t>
      </w:r>
    </w:p>
    <w:p>
      <w:r>
        <w:t>"Link in bio. Gift set is already curated — takes 2 minutes."</w:t>
      </w:r>
    </w:p>
    <w:p/>
    <w:p>
      <w:r>
        <w:t>---</w:t>
      </w:r>
    </w:p>
    <w:p/>
    <w:p>
      <w:pPr>
        <w:pStyle w:val="Heading3"/>
      </w:pPr>
      <w:r>
        <w:t>SCRIPT 32 — "The 'Where Did You Get That?' Product" (Format: Social Desirability)</w:t>
      </w:r>
    </w:p>
    <w:p>
      <w:r/>
      <w:r>
        <w:rPr>
          <w:b/>
        </w:rPr>
        <w:t>Platform:</w:t>
      </w:r>
      <w:r>
        <w:t xml:space="preserve"> TikTok / Reels | </w:t>
      </w:r>
      <w:r>
        <w:rPr>
          <w:b/>
        </w:rPr>
        <w:t>Length:</w:t>
      </w:r>
      <w:r>
        <w:t xml:space="preserve"> 25s | </w:t>
      </w:r>
      <w:r>
        <w:rPr>
          <w:b/>
        </w:rPr>
        <w:t>Hook Type:</w:t>
      </w:r>
      <w:r>
        <w:t xml:space="preserve"> Social Validation</w:t>
      </w:r>
    </w:p>
    <w:p>
      <w:r/>
      <w:r>
        <w:rPr>
          <w:b/>
        </w:rPr>
        <w:t>Target ROAS:</w:t>
      </w:r>
      <w:r>
        <w:t xml:space="preserve"> 5.3–7.4x | </w:t>
      </w:r>
      <w:r>
        <w:rPr>
          <w:b/>
        </w:rPr>
        <w:t>Best For:</w:t>
      </w:r>
      <w:r>
        <w:t xml:space="preserve"> Fashion accessories, lifestyle products</w:t>
      </w:r>
    </w:p>
    <w:p/>
    <w:p>
      <w:r>
        <w:t>[HOOK — 0:00–0:02]</w:t>
      </w:r>
    </w:p>
    <w:p>
      <w:r>
        <w:t>"I've been asked where I got this 14 times in two weeks. Time to post."</w:t>
      </w:r>
    </w:p>
    <w:p/>
    <w:p>
      <w:r>
        <w:t>[BODY — 0:02–0:18]</w:t>
      </w:r>
    </w:p>
    <w:p>
      <w:r>
        <w:t>"I wasn't going to post about [PRODUCT] because I liked being the only one who knew about it. But 14 times is too many times to keep deflecting. The quality reads as way more expensive than it is. People assume designer. It is not designer. It is [BRAND] and it ships in 3 days."</w:t>
      </w:r>
    </w:p>
    <w:p/>
    <w:p>
      <w:r>
        <w:t>[CTA — 0:18–0:25]</w:t>
      </w:r>
    </w:p>
    <w:p>
      <w:r>
        <w:t>"Link in bio. You're welcome and I'm sorry for hoarding this."</w:t>
      </w:r>
    </w:p>
    <w:p/>
    <w:p>
      <w:r>
        <w:t>---</w:t>
      </w:r>
    </w:p>
    <w:p/>
    <w:p>
      <w:pPr>
        <w:pStyle w:val="Heading3"/>
      </w:pPr>
      <w:r>
        <w:t>SCRIPT 33 — "The Home Upgrade That Changed My Mornings" (Format: Lifestyle Transformation)</w:t>
      </w:r>
    </w:p>
    <w:p>
      <w:r/>
      <w:r>
        <w:rPr>
          <w:b/>
        </w:rPr>
        <w:t>Platform:</w:t>
      </w:r>
      <w:r>
        <w:t xml:space="preserve"> YouTube / Meta | </w:t>
      </w:r>
      <w:r>
        <w:rPr>
          <w:b/>
        </w:rPr>
        <w:t>Length:</w:t>
      </w:r>
      <w:r>
        <w:t xml:space="preserve"> 48s | </w:t>
      </w:r>
      <w:r>
        <w:rPr>
          <w:b/>
        </w:rPr>
        <w:t>Hook Type:</w:t>
      </w:r>
      <w:r>
        <w:t xml:space="preserve"> Aspirational Lifestyle</w:t>
      </w:r>
    </w:p>
    <w:p>
      <w:r/>
      <w:r>
        <w:rPr>
          <w:b/>
        </w:rPr>
        <w:t>Target ROAS:</w:t>
      </w:r>
      <w:r>
        <w:t xml:space="preserve"> 4.9–6.8x | </w:t>
      </w:r>
      <w:r>
        <w:rPr>
          <w:b/>
        </w:rPr>
        <w:t>Best For:</w:t>
      </w:r>
      <w:r>
        <w:t xml:space="preserve"> Home goods, kitchen products, wellness tools</w:t>
      </w:r>
    </w:p>
    <w:p/>
    <w:p>
      <w:r>
        <w:t>[HOOK — 0:00–0:02]</w:t>
      </w:r>
    </w:p>
    <w:p>
      <w:r>
        <w:t>"I upgraded one thing in my home and now my mornings feel different."</w:t>
      </w:r>
    </w:p>
    <w:p/>
    <w:p>
      <w:r>
        <w:t>[BODY — 0:02–0:38]</w:t>
      </w:r>
    </w:p>
    <w:p>
      <w:r>
        <w:t>"I know 'this changed my life' is overused. I'm using it here deliberately. [PRODUCT] sits on my counter and it changes the first 20 minutes of my day. There's something about having the right tool for the thing you do every morning — it creates a tiny ritual that matters. I look forward to it now. That sounds dramatic for a [product category] but there it is. The quality, the design, the way it performs — it's the small luxury I'm genuinely grateful I stopped waiting on."</w:t>
      </w:r>
    </w:p>
    <w:p/>
    <w:p>
      <w:r>
        <w:t>[CTA — 0:38–0:48]</w:t>
      </w:r>
    </w:p>
    <w:p>
      <w:r>
        <w:t>"Link in bio. They do a payment plan if you want to spread it out."</w:t>
      </w:r>
    </w:p>
    <w:p/>
    <w:p>
      <w:r>
        <w:t>---</w:t>
      </w:r>
    </w:p>
    <w:p/>
    <w:p>
      <w:pPr>
        <w:pStyle w:val="Heading3"/>
      </w:pPr>
      <w:r>
        <w:t>SCRIPT 34 — "What I Actually Use Daily" (Format: Authentic Integration)</w:t>
      </w:r>
    </w:p>
    <w:p>
      <w:r/>
      <w:r>
        <w:rPr>
          <w:b/>
        </w:rPr>
        <w:t>Platform:</w:t>
      </w:r>
      <w:r>
        <w:t xml:space="preserve"> TikTok | </w:t>
      </w:r>
      <w:r>
        <w:rPr>
          <w:b/>
        </w:rPr>
        <w:t>Length:</w:t>
      </w:r>
      <w:r>
        <w:t xml:space="preserve"> 28s | </w:t>
      </w:r>
      <w:r>
        <w:rPr>
          <w:b/>
        </w:rPr>
        <w:t>Hook Type:</w:t>
      </w:r>
      <w:r>
        <w:t xml:space="preserve"> Authenticity</w:t>
      </w:r>
    </w:p>
    <w:p>
      <w:r/>
      <w:r>
        <w:rPr>
          <w:b/>
        </w:rPr>
        <w:t>Target ROAS:</w:t>
      </w:r>
      <w:r>
        <w:t xml:space="preserve"> 4.6–6.4x | </w:t>
      </w:r>
      <w:r>
        <w:rPr>
          <w:b/>
        </w:rPr>
        <w:t>Best For:</w:t>
      </w:r>
      <w:r>
        <w:t xml:space="preserve"> Everyday products, tools</w:t>
      </w:r>
    </w:p>
    <w:p/>
    <w:p>
      <w:r>
        <w:t>[HOOK — 0:00–0:02]</w:t>
      </w:r>
    </w:p>
    <w:p>
      <w:r>
        <w:t>"People keep asking what I actually use daily. Not what I'm paid to post. What I actually use."</w:t>
      </w:r>
    </w:p>
    <w:p/>
    <w:p>
      <w:r>
        <w:t>[BODY — 0:02–0:20]</w:t>
      </w:r>
    </w:p>
    <w:p>
      <w:r>
        <w:t>"Fair question and I'm answering it. [PRODUCT] is on that list. I don't post about it every day because it's not new and exciting anymore — it's just part of my life. Which is actually the highest compliment I can give a product. It's not a phase. It's infrastructure."</w:t>
      </w:r>
    </w:p>
    <w:p/>
    <w:p>
      <w:r>
        <w:t>[CTA — 0:20–0:28]</w:t>
      </w:r>
    </w:p>
    <w:p>
      <w:r>
        <w:t>"Link in bio. This is not a limited-time thing — I'll use this forever."</w:t>
      </w:r>
    </w:p>
    <w:p/>
    <w:p>
      <w:r>
        <w:t>---</w:t>
      </w:r>
    </w:p>
    <w:p/>
    <w:p/>
    <w:p>
      <w:pPr>
        <w:pStyle w:val="Heading2"/>
      </w:pPr>
      <w:r>
        <w:t>VERTICAL 4: SaaS / APPS / DIGITAL PRODUCTS (Scripts 35–46)</w:t>
      </w:r>
    </w:p>
    <w:p/>
    <w:p>
      <w:r>
        <w:t>---</w:t>
      </w:r>
    </w:p>
    <w:p/>
    <w:p>
      <w:pPr>
        <w:pStyle w:val="Heading3"/>
      </w:pPr>
      <w:r>
        <w:t>SCRIPT 35 — "The Tool My Entire Team Switched To" (Format: Team Social Proof)</w:t>
      </w:r>
    </w:p>
    <w:p>
      <w:r/>
      <w:r>
        <w:rPr>
          <w:b/>
        </w:rPr>
        <w:t>Platform:</w:t>
      </w:r>
      <w:r>
        <w:t xml:space="preserve"> LinkedIn / YouTube | </w:t>
      </w:r>
      <w:r>
        <w:rPr>
          <w:b/>
        </w:rPr>
        <w:t>Length:</w:t>
      </w:r>
      <w:r>
        <w:t xml:space="preserve"> 52s | </w:t>
      </w:r>
      <w:r>
        <w:rPr>
          <w:b/>
        </w:rPr>
        <w:t>Hook Type:</w:t>
      </w:r>
      <w:r>
        <w:t xml:space="preserve"> Authority + Group Proof</w:t>
      </w:r>
    </w:p>
    <w:p>
      <w:r/>
      <w:r>
        <w:rPr>
          <w:b/>
        </w:rPr>
        <w:t>Target ROAS:</w:t>
      </w:r>
      <w:r>
        <w:t xml:space="preserve"> 6.8–9.4x | </w:t>
      </w:r>
      <w:r>
        <w:rPr>
          <w:b/>
        </w:rPr>
        <w:t>Best For:</w:t>
      </w:r>
      <w:r>
        <w:t xml:space="preserve"> SaaS, B2B tools, productivity apps</w:t>
      </w:r>
    </w:p>
    <w:p/>
    <w:p>
      <w:r>
        <w:t>[HOOK — 0:00–0:02]</w:t>
      </w:r>
    </w:p>
    <w:p>
      <w:r>
        <w:t>"I run a 22-person team. We switched to [PRODUCT] 4 months ago. Here's the honest report."</w:t>
      </w:r>
    </w:p>
    <w:p/>
    <w:p>
      <w:r>
        <w:t>[BODY — 0:02–0:42]</w:t>
      </w:r>
    </w:p>
    <w:p>
      <w:r>
        <w:t>"The switch wasn't seamless — let me be honest. Two weeks of friction while people adapted. But at month two, we ran our quarterly productivity audit and our team's output metrics were up 31% year over year. Project turnaround time dropped by 40%. Client revision requests fell by 28%. I can't attribute all of that to [PRODUCT] but the timing correlates directly with the adoption curve. What I can say is: my team stopped complaining about their tools. When people stop complaining about their tools, they start doing more work. That's the product in a sentence."</w:t>
      </w:r>
    </w:p>
    <w:p/>
    <w:p>
      <w:r>
        <w:t>[CTA — 0:42–0:52]</w:t>
      </w:r>
    </w:p>
    <w:p>
      <w:r>
        <w:t>"Team plan link in my bio. There's a 30-day trial — enough time to see the inflection point."</w:t>
      </w:r>
    </w:p>
    <w:p/>
    <w:p>
      <w:r>
        <w:t>---</w:t>
      </w:r>
    </w:p>
    <w:p/>
    <w:p>
      <w:pPr>
        <w:pStyle w:val="Heading3"/>
      </w:pPr>
      <w:r>
        <w:t>SCRIPT 36 — "I Replaced 4 Subscriptions With This" (Format: Consolidation Value)</w:t>
      </w:r>
    </w:p>
    <w:p>
      <w:r/>
      <w:r>
        <w:rPr>
          <w:b/>
        </w:rPr>
        <w:t>Platform:</w:t>
      </w:r>
      <w:r>
        <w:t xml:space="preserve"> TikTok / YouTube Shorts | </w:t>
      </w:r>
      <w:r>
        <w:rPr>
          <w:b/>
        </w:rPr>
        <w:t>Length:</w:t>
      </w:r>
      <w:r>
        <w:t xml:space="preserve"> 35s | </w:t>
      </w:r>
      <w:r>
        <w:rPr>
          <w:b/>
        </w:rPr>
        <w:t>Hook Type:</w:t>
      </w:r>
      <w:r>
        <w:t xml:space="preserve"> Financial Clarity</w:t>
      </w:r>
    </w:p>
    <w:p>
      <w:r/>
      <w:r>
        <w:rPr>
          <w:b/>
        </w:rPr>
        <w:t>Target ROAS:</w:t>
      </w:r>
      <w:r>
        <w:t xml:space="preserve"> 5.4–7.8x | </w:t>
      </w:r>
      <w:r>
        <w:rPr>
          <w:b/>
        </w:rPr>
        <w:t>Best For:</w:t>
      </w:r>
      <w:r>
        <w:t xml:space="preserve"> All-in-one SaaS, productivity platforms</w:t>
      </w:r>
    </w:p>
    <w:p/>
    <w:p>
      <w:r>
        <w:t>[HOOK — 0:00–0:02]</w:t>
      </w:r>
    </w:p>
    <w:p>
      <w:r>
        <w:t>"I canceled $380 per month in subscriptions. One product replaced them all."</w:t>
      </w:r>
    </w:p>
    <w:p/>
    <w:p>
      <w:r>
        <w:t>[BODY — 0:02–0:26]</w:t>
      </w:r>
    </w:p>
    <w:p>
      <w:r>
        <w:t>"Project management: gone. My separate note-taking app: gone. The automation tool I was barely using: gone. The reporting dashboard I hated: gone. [PRODUCT] does all four. Not perfectly — I'll be transparent, there are features in each of those tools that [PRODUCT] doesn't fully replicate. But 90% of what I actually used daily is here, in one place, at one price. The cognitive overhead of four different systems was costing me more than money."</w:t>
      </w:r>
    </w:p>
    <w:p/>
    <w:p>
      <w:r>
        <w:t>[CTA — 0:26–0:35]</w:t>
      </w:r>
    </w:p>
    <w:p>
      <w:r>
        <w:t>"Free plan link in bio. Start there — you'll hit the ceiling in a week and upgrade willingly."</w:t>
      </w:r>
    </w:p>
    <w:p/>
    <w:p>
      <w:r>
        <w:t>---</w:t>
      </w:r>
    </w:p>
    <w:p/>
    <w:p>
      <w:pPr>
        <w:pStyle w:val="Heading3"/>
      </w:pPr>
      <w:r>
        <w:t>SCRIPT 37 — "The Demo That Made Me Stop the Meeting" (Format: Discovery Moment)</w:t>
      </w:r>
    </w:p>
    <w:p>
      <w:r/>
      <w:r>
        <w:rPr>
          <w:b/>
        </w:rPr>
        <w:t>Platform:</w:t>
      </w:r>
      <w:r>
        <w:t xml:space="preserve"> LinkedIn / YouTube | </w:t>
      </w:r>
      <w:r>
        <w:rPr>
          <w:b/>
        </w:rPr>
        <w:t>Length:</w:t>
      </w:r>
      <w:r>
        <w:t xml:space="preserve"> 45s | </w:t>
      </w:r>
      <w:r>
        <w:rPr>
          <w:b/>
        </w:rPr>
        <w:t>Hook Type:</w:t>
      </w:r>
      <w:r>
        <w:t xml:space="preserve"> Narrative Hook</w:t>
      </w:r>
    </w:p>
    <w:p>
      <w:r/>
      <w:r>
        <w:rPr>
          <w:b/>
        </w:rPr>
        <w:t>Target ROAS:</w:t>
      </w:r>
      <w:r>
        <w:t xml:space="preserve"> 6.2–8.6x | </w:t>
      </w:r>
      <w:r>
        <w:rPr>
          <w:b/>
        </w:rPr>
        <w:t>Best For:</w:t>
      </w:r>
      <w:r>
        <w:t xml:space="preserve"> Enterprise SaaS, complex tools</w:t>
      </w:r>
    </w:p>
    <w:p/>
    <w:p>
      <w:r>
        <w:t>[HOOK — 0:00–0:02]</w:t>
      </w:r>
    </w:p>
    <w:p>
      <w:r>
        <w:t>"I was in a vendor demo and stopped the presenter 8 minutes in. I'd already seen enough."</w:t>
      </w:r>
    </w:p>
    <w:p/>
    <w:p>
      <w:r>
        <w:t>[BODY — 0:02–0:36]</w:t>
      </w:r>
    </w:p>
    <w:p>
      <w:r>
        <w:t>"I've sat through hundreds of software demos in my career. The pattern is always the same: overpromise, slick UI, struggle to replicate the demo in real conditions. [PRODUCT]'s demo rep did something different. She showed me the failure modes first. She said, 'here's where most teams hit a wall, and here's how we handle it.' I stopped her because that level of transparency in a sales context is almost unheard of. We signed within two weeks. The product has since validated everything the demo showed."</w:t>
      </w:r>
    </w:p>
    <w:p/>
    <w:p>
      <w:r>
        <w:t>[CTA — 0:36–0:45]</w:t>
      </w:r>
    </w:p>
    <w:p>
      <w:r>
        <w:t>"Request a demo via my link — tell them [CREATOR] sent you and they'll lead with the honest version."</w:t>
      </w:r>
    </w:p>
    <w:p/>
    <w:p>
      <w:r>
        <w:t>---</w:t>
      </w:r>
    </w:p>
    <w:p/>
    <w:p>
      <w:pPr>
        <w:pStyle w:val="Heading3"/>
      </w:pPr>
      <w:r>
        <w:t>SCRIPT 38 — "Six Figures Using This Tool" (Format: Results Authority)</w:t>
      </w:r>
    </w:p>
    <w:p>
      <w:r/>
      <w:r>
        <w:rPr>
          <w:b/>
        </w:rPr>
        <w:t>Platform:</w:t>
      </w:r>
      <w:r>
        <w:t xml:space="preserve"> YouTube / Meta | </w:t>
      </w:r>
      <w:r>
        <w:rPr>
          <w:b/>
        </w:rPr>
        <w:t>Length:</w:t>
      </w:r>
      <w:r>
        <w:t xml:space="preserve"> 55s | </w:t>
      </w:r>
      <w:r>
        <w:rPr>
          <w:b/>
        </w:rPr>
        <w:t>Hook Type:</w:t>
      </w:r>
      <w:r>
        <w:t xml:space="preserve"> Financial Authority</w:t>
      </w:r>
    </w:p>
    <w:p>
      <w:r/>
      <w:r>
        <w:rPr>
          <w:b/>
        </w:rPr>
        <w:t>Target ROAS:</w:t>
      </w:r>
      <w:r>
        <w:t xml:space="preserve"> 7.1–9.8x | </w:t>
      </w:r>
      <w:r>
        <w:rPr>
          <w:b/>
        </w:rPr>
        <w:t>Best For:</w:t>
      </w:r>
      <w:r>
        <w:t xml:space="preserve"> Marketing SaaS, agency tools, business platforms</w:t>
      </w:r>
    </w:p>
    <w:p/>
    <w:p>
      <w:r>
        <w:t>[HOOK — 0:00–0:02]</w:t>
      </w:r>
    </w:p>
    <w:p>
      <w:r>
        <w:t>"My agency crossed six figures in revenue last year. [PRODUCT] is part of why."</w:t>
      </w:r>
    </w:p>
    <w:p/>
    <w:p>
      <w:r>
        <w:t>[BODY — 0:02–0:44]</w:t>
      </w:r>
    </w:p>
    <w:p>
      <w:r>
        <w:t>"I'm not crediting a tool with our success — we earned that through client results and relationships. But I will say: the output quality our team produces with [PRODUCT] in our stack is measurably better than what we produced before. Our pitch decks are sharper. Our reporting is faster. Our creative iterations happen in hours instead of days. Clients notice the quality upgrade even when they can't name why. One client explicitly renewed because of 'how professional and fast you are.' That's [PRODUCT] contributing."</w:t>
      </w:r>
    </w:p>
    <w:p/>
    <w:p>
      <w:r>
        <w:t>[CTA — 0:44–0:55]</w:t>
      </w:r>
    </w:p>
    <w:p>
      <w:r>
        <w:t>"Agency plan is linked in my bio. If you're running a creative or marketing business, this is table stakes now."</w:t>
      </w:r>
    </w:p>
    <w:p/>
    <w:p>
      <w:r>
        <w:t>---</w:t>
      </w:r>
    </w:p>
    <w:p/>
    <w:p>
      <w:pPr>
        <w:pStyle w:val="Heading3"/>
      </w:pPr>
      <w:r>
        <w:t>SCRIPT 39 — "The AI Tool That Didn't Disappoint" (Format: Skeptic → Believer)</w:t>
      </w:r>
    </w:p>
    <w:p>
      <w:r/>
      <w:r>
        <w:rPr>
          <w:b/>
        </w:rPr>
        <w:t>Platform:</w:t>
      </w:r>
      <w:r>
        <w:t xml:space="preserve"> TikTok / YouTube | </w:t>
      </w:r>
      <w:r>
        <w:rPr>
          <w:b/>
        </w:rPr>
        <w:t>Length:</w:t>
      </w:r>
      <w:r>
        <w:t xml:space="preserve"> 40s | </w:t>
      </w:r>
      <w:r>
        <w:rPr>
          <w:b/>
        </w:rPr>
        <w:t>Hook Type:</w:t>
      </w:r>
      <w:r>
        <w:t xml:space="preserve"> AI Skepticism Relatability</w:t>
      </w:r>
    </w:p>
    <w:p>
      <w:r/>
      <w:r>
        <w:rPr>
          <w:b/>
        </w:rPr>
        <w:t>Target ROAS:</w:t>
      </w:r>
      <w:r>
        <w:t xml:space="preserve"> 5.8–8.2x | </w:t>
      </w:r>
      <w:r>
        <w:rPr>
          <w:b/>
        </w:rPr>
        <w:t>Best For:</w:t>
      </w:r>
      <w:r>
        <w:t xml:space="preserve"> AI-powered SaaS tools</w:t>
      </w:r>
    </w:p>
    <w:p/>
    <w:p>
      <w:r>
        <w:t>[HOOK — 0:00–0:02]</w:t>
      </w:r>
    </w:p>
    <w:p>
      <w:r>
        <w:t>"I've been burned by AI tools enough times that I almost didn't try this one."</w:t>
      </w:r>
    </w:p>
    <w:p/>
    <w:p>
      <w:r>
        <w:t>[BODY — 0:02–0:32]</w:t>
      </w:r>
    </w:p>
    <w:p>
      <w:r>
        <w:t>"The graveyard of AI subscriptions I've canceled is real. They all promise to transform your workflow. Most of them add one more thing to manage. [PRODUCT] is the first AI tool I've used where the output required less editing than my own first draft. That's a bar I didn't think we'd hit in 2026. I'm using it for [specific use case]. The quality is consistent in a way that GPT-wrapper apps haven't been. I've been a paying customer for five months. I'm staying."</w:t>
      </w:r>
    </w:p>
    <w:p/>
    <w:p>
      <w:r>
        <w:t>[CTA — 0:32–0:40]</w:t>
      </w:r>
    </w:p>
    <w:p>
      <w:r>
        <w:t>"Free trial link in bio. Low bar to get in — give it two weeks of real use."</w:t>
      </w:r>
    </w:p>
    <w:p/>
    <w:p>
      <w:r>
        <w:t>---</w:t>
      </w:r>
    </w:p>
    <w:p/>
    <w:p>
      <w:pPr>
        <w:pStyle w:val="Heading3"/>
      </w:pPr>
      <w:r>
        <w:t>SCRIPT 40 — "How I 10x'd My Client Output" (Format: Results Breakdown)</w:t>
      </w:r>
    </w:p>
    <w:p>
      <w:r/>
      <w:r>
        <w:rPr>
          <w:b/>
        </w:rPr>
        <w:t>Platform:</w:t>
      </w:r>
      <w:r>
        <w:t xml:space="preserve"> LinkedIn / YouTube | </w:t>
      </w:r>
      <w:r>
        <w:rPr>
          <w:b/>
        </w:rPr>
        <w:t>Length:</w:t>
      </w:r>
      <w:r>
        <w:t xml:space="preserve"> 62s | </w:t>
      </w:r>
      <w:r>
        <w:rPr>
          <w:b/>
        </w:rPr>
        <w:t>Hook Type:</w:t>
      </w:r>
      <w:r>
        <w:t xml:space="preserve"> Specific Result</w:t>
      </w:r>
    </w:p>
    <w:p>
      <w:r/>
      <w:r>
        <w:rPr>
          <w:b/>
        </w:rPr>
        <w:t>Target ROAS:</w:t>
      </w:r>
      <w:r>
        <w:t xml:space="preserve"> 6.4–9.1x | </w:t>
      </w:r>
      <w:r>
        <w:rPr>
          <w:b/>
        </w:rPr>
        <w:t>Best For:</w:t>
      </w:r>
      <w:r>
        <w:t xml:space="preserve"> Productivity SaaS, creative tools</w:t>
      </w:r>
    </w:p>
    <w:p/>
    <w:p>
      <w:r>
        <w:t>[HOOK — 0:00–0:02]</w:t>
      </w:r>
    </w:p>
    <w:p>
      <w:r>
        <w:t>"I went from serving 4 clients a month to 14 clients a month. Same hours. Here's how."</w:t>
      </w:r>
    </w:p>
    <w:p/>
    <w:p>
      <w:r>
        <w:t>[BODY — 0:02–0:50]</w:t>
      </w:r>
    </w:p>
    <w:p>
      <w:r>
        <w:t>"Before I get into it — I'm not doing more work. I'm doing the same work faster and better. [PRODUCT] automated the parts of my workflow that were eating 60% of my time without generating any value: reporting, file management, client communication drafts, revision tracking. I now spend my hours on the 40% that actually matters — strategy and creative. That's what tripled my capacity. Not hustle. Systems. [PRODUCT] is the system."</w:t>
      </w:r>
    </w:p>
    <w:p/>
    <w:p>
      <w:r>
        <w:t>[CTA — 0:50–1:02]</w:t>
      </w:r>
    </w:p>
    <w:p>
      <w:r>
        <w:t>"Workflow breakdown document is in my link tree. [PRODUCT] link is there too — I negotiated a trial for my audience."</w:t>
      </w:r>
    </w:p>
    <w:p/>
    <w:p>
      <w:r>
        <w:t>---</w:t>
      </w:r>
    </w:p>
    <w:p/>
    <w:p>
      <w:pPr>
        <w:pStyle w:val="Heading3"/>
      </w:pPr>
      <w:r>
        <w:t>SCRIPT 41 — "The App My Competitors Don't Want You to Find" (Format: Competitive Intelligence)</w:t>
      </w:r>
    </w:p>
    <w:p>
      <w:r/>
      <w:r>
        <w:rPr>
          <w:b/>
        </w:rPr>
        <w:t>Platform:</w:t>
      </w:r>
      <w:r>
        <w:t xml:space="preserve"> TikTok / YouTube Shorts | </w:t>
      </w:r>
      <w:r>
        <w:rPr>
          <w:b/>
        </w:rPr>
        <w:t>Length:</w:t>
      </w:r>
      <w:r>
        <w:t xml:space="preserve"> 30s | </w:t>
      </w:r>
      <w:r>
        <w:rPr>
          <w:b/>
        </w:rPr>
        <w:t>Hook Type:</w:t>
      </w:r>
      <w:r>
        <w:t xml:space="preserve"> Exclusivity + Competition</w:t>
      </w:r>
    </w:p>
    <w:p>
      <w:r/>
      <w:r>
        <w:rPr>
          <w:b/>
        </w:rPr>
        <w:t>Target ROAS:</w:t>
      </w:r>
      <w:r>
        <w:t xml:space="preserve"> 5.6–7.9x | </w:t>
      </w:r>
      <w:r>
        <w:rPr>
          <w:b/>
        </w:rPr>
        <w:t>Best For:</w:t>
      </w:r>
      <w:r>
        <w:t xml:space="preserve"> Any tool with a competitive advantage angle</w:t>
      </w:r>
    </w:p>
    <w:p/>
    <w:p>
      <w:r>
        <w:t>[HOOK — 0:00–0:02]</w:t>
      </w:r>
    </w:p>
    <w:p>
      <w:r>
        <w:t>"The tool giving independent creators an unfair advantage over large agencies right now."</w:t>
      </w:r>
    </w:p>
    <w:p/>
    <w:p>
      <w:r>
        <w:t>[BODY — 0:02–0:22]</w:t>
      </w:r>
    </w:p>
    <w:p>
      <w:r>
        <w:t>"Agencies have expensive proprietary tools. Freelancers and small teams haven't had access to this caliber of software at these price points — until now. [PRODUCT] is what I use to compete against studios with 20-person teams. My output quality is indistinguishable. My turnaround is faster. My overhead is a fraction. This is the great equalizer."</w:t>
      </w:r>
    </w:p>
    <w:p/>
    <w:p>
      <w:r>
        <w:t>[CTA — 0:22–0:30]</w:t>
      </w:r>
    </w:p>
    <w:p>
      <w:r>
        <w:t>"Link in bio. Pricing is embarrassingly accessible — do not miss this window."</w:t>
      </w:r>
    </w:p>
    <w:p/>
    <w:p>
      <w:r>
        <w:t>---</w:t>
      </w:r>
    </w:p>
    <w:p/>
    <w:p>
      <w:pPr>
        <w:pStyle w:val="Heading3"/>
      </w:pPr>
      <w:r>
        <w:t>SCRIPT 42 — "Honest 6-Month SaaS Review" (Format: Long-form Honest Review)</w:t>
      </w:r>
    </w:p>
    <w:p>
      <w:r/>
      <w:r>
        <w:rPr>
          <w:b/>
        </w:rPr>
        <w:t>Platform:</w:t>
      </w:r>
      <w:r>
        <w:t xml:space="preserve"> YouTube / LinkedIn | </w:t>
      </w:r>
      <w:r>
        <w:rPr>
          <w:b/>
        </w:rPr>
        <w:t>Length:</w:t>
      </w:r>
      <w:r>
        <w:t xml:space="preserve"> 75s | </w:t>
      </w:r>
      <w:r>
        <w:rPr>
          <w:b/>
        </w:rPr>
        <w:t>Hook Type:</w:t>
      </w:r>
      <w:r>
        <w:t xml:space="preserve"> Credibility Through Honesty</w:t>
      </w:r>
    </w:p>
    <w:p>
      <w:r/>
      <w:r>
        <w:rPr>
          <w:b/>
        </w:rPr>
        <w:t>Target ROAS:</w:t>
      </w:r>
      <w:r>
        <w:t xml:space="preserve"> 6.9–9.6x | </w:t>
      </w:r>
      <w:r>
        <w:rPr>
          <w:b/>
        </w:rPr>
        <w:t>Best For:</w:t>
      </w:r>
      <w:r>
        <w:t xml:space="preserve"> Premium SaaS tools</w:t>
      </w:r>
    </w:p>
    <w:p/>
    <w:p>
      <w:r>
        <w:t>[HOOK — 0:00–0:02]</w:t>
      </w:r>
    </w:p>
    <w:p>
      <w:r>
        <w:t>"I've been using [PRODUCT] for six months. Here's the good, the bad, and whether I'm renewing."</w:t>
      </w:r>
    </w:p>
    <w:p/>
    <w:p>
      <w:r>
        <w:t>[BODY — 0:02–1:05]</w:t>
      </w:r>
    </w:p>
    <w:p>
      <w:r>
        <w:t>"The good: the core functionality is exactly as advertised. The UX is clean. The support team responded to my ticket in 4 hours at 9pm — that's unheard of. The integrations with my existing stack were smoother than expected. The bad: the mobile app is behind the desktop version by about two feature generations, and their export options for [specific format] are limited. The ugly: the onboarding documentation needs work — I spent two days figuring out things that should have taken 20 minutes. Now the verdict: I'm renewing. The core product delivers enough value that the friction points are acceptable. I'd still recommend it with eyes open."</w:t>
      </w:r>
    </w:p>
    <w:p/>
    <w:p>
      <w:r>
        <w:t>[CTA — 1:05–1:15]</w:t>
      </w:r>
    </w:p>
    <w:p>
      <w:r>
        <w:t>"Full written review in my link tree. They actually reached out after I posted my month-2 update — good sign."</w:t>
      </w:r>
    </w:p>
    <w:p/>
    <w:p>
      <w:r>
        <w:t>---</w:t>
      </w:r>
    </w:p>
    <w:p/>
    <w:p>
      <w:pPr>
        <w:pStyle w:val="Heading3"/>
      </w:pPr>
      <w:r>
        <w:t>SCRIPT 43 — "The LinkedIn Outreach Tool Changing B2B" (Format: B2B Case Study)</w:t>
      </w:r>
    </w:p>
    <w:p>
      <w:r/>
      <w:r>
        <w:rPr>
          <w:b/>
        </w:rPr>
        <w:t>Platform:</w:t>
      </w:r>
      <w:r>
        <w:t xml:space="preserve"> LinkedIn | </w:t>
      </w:r>
      <w:r>
        <w:rPr>
          <w:b/>
        </w:rPr>
        <w:t>Length:</w:t>
      </w:r>
      <w:r>
        <w:t xml:space="preserve"> 58s | </w:t>
      </w:r>
      <w:r>
        <w:rPr>
          <w:b/>
        </w:rPr>
        <w:t>Hook Type:</w:t>
      </w:r>
      <w:r>
        <w:t xml:space="preserve"> B2B Specific Results</w:t>
      </w:r>
    </w:p>
    <w:p>
      <w:r/>
      <w:r>
        <w:rPr>
          <w:b/>
        </w:rPr>
        <w:t>Target ROAS:</w:t>
      </w:r>
      <w:r>
        <w:t xml:space="preserve"> 7.4–9.8x | </w:t>
      </w:r>
      <w:r>
        <w:rPr>
          <w:b/>
        </w:rPr>
        <w:t>Best For:</w:t>
      </w:r>
      <w:r>
        <w:t xml:space="preserve"> Sales SaaS, outreach tools, LinkedIn automation</w:t>
      </w:r>
    </w:p>
    <w:p/>
    <w:p>
      <w:r>
        <w:t>[HOOK — 0:00–0:02]</w:t>
      </w:r>
    </w:p>
    <w:p>
      <w:r>
        <w:t>"My outbound pipeline grew 340% in 90 days. I'm going to show you exactly how."</w:t>
      </w:r>
    </w:p>
    <w:p/>
    <w:p>
      <w:r>
        <w:t>[BODY — 0:02–0:46]</w:t>
      </w:r>
    </w:p>
    <w:p>
      <w:r>
        <w:t>"Not vague. Exact. We run a B2B services business. Our outbound was broken — high volume, low conversion, burning through leads with generic messaging. We rebuilt the entire sequence using [PRODUCT]'s personalization engine. The tool researches each prospect's recent activity, their company's news, their pain points — and builds a message that sounds like a human wrote it for that specific person. Because it did. Our response rate went from 2.1% to 8.4% in 90 days. At our deal size, that math changed our year."</w:t>
      </w:r>
    </w:p>
    <w:p/>
    <w:p>
      <w:r>
        <w:t>[CTA — 0:46–0:58]</w:t>
      </w:r>
    </w:p>
    <w:p>
      <w:r>
        <w:t>"I'll share the exact sequence template we use — it's in my featured section. [PRODUCT] link is there too."</w:t>
      </w:r>
    </w:p>
    <w:p/>
    <w:p>
      <w:r>
        <w:t>---</w:t>
      </w:r>
    </w:p>
    <w:p/>
    <w:p>
      <w:pPr>
        <w:pStyle w:val="Heading3"/>
      </w:pPr>
      <w:r>
        <w:t>SCRIPT 44 — "Free vs Paid — The Actual Difference" (Format: Transparency Play)</w:t>
      </w:r>
    </w:p>
    <w:p>
      <w:r/>
      <w:r>
        <w:rPr>
          <w:b/>
        </w:rPr>
        <w:t>Platform:</w:t>
      </w:r>
      <w:r>
        <w:t xml:space="preserve"> TikTok / YouTube Shorts | </w:t>
      </w:r>
      <w:r>
        <w:rPr>
          <w:b/>
        </w:rPr>
        <w:t>Length:</w:t>
      </w:r>
      <w:r>
        <w:t xml:space="preserve"> 38s | </w:t>
      </w:r>
      <w:r>
        <w:rPr>
          <w:b/>
        </w:rPr>
        <w:t>Hook Type:</w:t>
      </w:r>
      <w:r>
        <w:t xml:space="preserve"> Consumer Advocacy</w:t>
      </w:r>
    </w:p>
    <w:p>
      <w:r/>
      <w:r>
        <w:rPr>
          <w:b/>
        </w:rPr>
        <w:t>Target ROAS:</w:t>
      </w:r>
      <w:r>
        <w:t xml:space="preserve"> 5.1–7.2x | </w:t>
      </w:r>
      <w:r>
        <w:rPr>
          <w:b/>
        </w:rPr>
        <w:t>Best For:</w:t>
      </w:r>
      <w:r>
        <w:t xml:space="preserve"> Freemium SaaS products</w:t>
      </w:r>
    </w:p>
    <w:p/>
    <w:p>
      <w:r>
        <w:t>[HOOK — 0:00–0:02]</w:t>
      </w:r>
    </w:p>
    <w:p>
      <w:r>
        <w:t>"I used [PRODUCT]'s free plan for three months before upgrading. Here's the honest comparison."</w:t>
      </w:r>
    </w:p>
    <w:p/>
    <w:p>
      <w:r>
        <w:t>[BODY — 0:02–0:30]</w:t>
      </w:r>
    </w:p>
    <w:p>
      <w:r>
        <w:t>"The free plan is genuinely useful — I want to be clear about that because most 'free' tiers are designed to frustrate you into upgrading. [PRODUCT]'s free version covers 80% of what a solo creator or small operator needs. I hit the ceiling when I started [specific use case] and needed the advanced features. The upgrade math was instant — the paid tier costs [X] per month and saved me [Y] hours per week. At my hourly rate, that math closes in about 4 days."</w:t>
      </w:r>
    </w:p>
    <w:p/>
    <w:p>
      <w:r>
        <w:t>[CTA — 0:30–0:38]</w:t>
      </w:r>
    </w:p>
    <w:p>
      <w:r>
        <w:t>"Free plan link in bio — no card required. Start there and see where you hit the ceiling."</w:t>
      </w:r>
    </w:p>
    <w:p/>
    <w:p>
      <w:r>
        <w:t>---</w:t>
      </w:r>
    </w:p>
    <w:p/>
    <w:p>
      <w:pPr>
        <w:pStyle w:val="Heading3"/>
      </w:pPr>
      <w:r>
        <w:t>SCRIPT 45 — "What I Wish I'd Had When I Started My Business" (Format: Retrospective)</w:t>
      </w:r>
    </w:p>
    <w:p>
      <w:r/>
      <w:r>
        <w:rPr>
          <w:b/>
        </w:rPr>
        <w:t>Platform:</w:t>
      </w:r>
      <w:r>
        <w:t xml:space="preserve"> YouTube / LinkedIn / Meta | </w:t>
      </w:r>
      <w:r>
        <w:rPr>
          <w:b/>
        </w:rPr>
        <w:t>Length:</w:t>
      </w:r>
      <w:r>
        <w:t xml:space="preserve"> 48s | </w:t>
      </w:r>
      <w:r>
        <w:rPr>
          <w:b/>
        </w:rPr>
        <w:t>Hook Type:</w:t>
      </w:r>
      <w:r>
        <w:t xml:space="preserve"> Founder Relatability</w:t>
      </w:r>
    </w:p>
    <w:p>
      <w:r/>
      <w:r>
        <w:rPr>
          <w:b/>
        </w:rPr>
        <w:t>Target ROAS:</w:t>
      </w:r>
      <w:r>
        <w:t xml:space="preserve"> 5.8–8.1x | </w:t>
      </w:r>
      <w:r>
        <w:rPr>
          <w:b/>
        </w:rPr>
        <w:t>Best For:</w:t>
      </w:r>
      <w:r>
        <w:t xml:space="preserve"> Business tools, startup SaaS</w:t>
      </w:r>
    </w:p>
    <w:p/>
    <w:p>
      <w:r>
        <w:t>[HOOK — 0:00–0:02]</w:t>
      </w:r>
    </w:p>
    <w:p>
      <w:r>
        <w:t>"If I'd had [PRODUCT] in year one, I estimate I'd have saved 400 hours and $28,000."</w:t>
      </w:r>
    </w:p>
    <w:p/>
    <w:p>
      <w:r>
        <w:t>[BODY — 0:02–0:38]</w:t>
      </w:r>
    </w:p>
    <w:p>
      <w:r>
        <w:t>"Not hyperbole — I did the math. Hours spent on tasks this tool automates, multiplied by what those hours cost me in lost billable time or hired help. Year one of my business was brutally inefficient because I was using free tools and manual processes for everything. [PRODUCT] would have handled the automation layer I didn't build until year three. I'm posting this for anyone in their first or second year — don't wait until you feel 'established enough' for real tools. The tools make you established."</w:t>
      </w:r>
    </w:p>
    <w:p/>
    <w:p>
      <w:r>
        <w:t>[CTA — 0:38–0:48]</w:t>
      </w:r>
    </w:p>
    <w:p>
      <w:r>
        <w:t>"Startup pricing tier is linked in my bio. It's accessible on purpose."</w:t>
      </w:r>
    </w:p>
    <w:p/>
    <w:p>
      <w:r>
        <w:t>---</w:t>
      </w:r>
    </w:p>
    <w:p/>
    <w:p>
      <w:pPr>
        <w:pStyle w:val="Heading3"/>
      </w:pPr>
      <w:r>
        <w:t>SCRIPT 46 — "The Dashboard That Runs My Business" (Format: Behind the Scenes)</w:t>
      </w:r>
    </w:p>
    <w:p>
      <w:r/>
      <w:r>
        <w:rPr>
          <w:b/>
        </w:rPr>
        <w:t>Platform:</w:t>
      </w:r>
      <w:r>
        <w:t xml:space="preserve"> YouTube / LinkedIn | </w:t>
      </w:r>
      <w:r>
        <w:rPr>
          <w:b/>
        </w:rPr>
        <w:t>Length:</w:t>
      </w:r>
      <w:r>
        <w:t xml:space="preserve"> 65s | </w:t>
      </w:r>
      <w:r>
        <w:rPr>
          <w:b/>
        </w:rPr>
        <w:t>Hook Type:</w:t>
      </w:r>
      <w:r>
        <w:t xml:space="preserve"> Transparency + Authority</w:t>
      </w:r>
    </w:p>
    <w:p>
      <w:r/>
      <w:r>
        <w:rPr>
          <w:b/>
        </w:rPr>
        <w:t>Target ROAS:</w:t>
      </w:r>
      <w:r>
        <w:t xml:space="preserve"> 6.4–9.2x | </w:t>
      </w:r>
      <w:r>
        <w:rPr>
          <w:b/>
        </w:rPr>
        <w:t>Best For:</w:t>
      </w:r>
      <w:r>
        <w:t xml:space="preserve"> Analytics SaaS, business intelligence tools</w:t>
      </w:r>
    </w:p>
    <w:p/>
    <w:p>
      <w:r>
        <w:t>[HOOK — 0:00–0:02]</w:t>
      </w:r>
    </w:p>
    <w:p>
      <w:r>
        <w:t>"This is the actual dashboard I check every morning to run my business. Let me walk you through it."</w:t>
      </w:r>
    </w:p>
    <w:p/>
    <w:p>
      <w:r>
        <w:t>[BODY — 0:02–0:52]</w:t>
      </w:r>
    </w:p>
    <w:p>
      <w:r>
        <w:t>[VISUAL: Screen recording walkthrough]</w:t>
      </w:r>
    </w:p>
    <w:p>
      <w:r>
        <w:t>"This is [PRODUCT]. Top left: revenue metrics for the last 30 days broken down by channel. Right side: pipeline health — where every active deal is and the probability-weighted forecast. Bottom: operational metrics — team output, client health scores, tickets open. Every decision I make in a given week starts here. Before [PRODUCT], I was pulling this data from five different places and it took two hours on Monday morning. Now it takes four minutes. My Mondays are different people now."</w:t>
      </w:r>
    </w:p>
    <w:p/>
    <w:p>
      <w:r>
        <w:t>[CTA — 0:52–1:05]</w:t>
      </w:r>
    </w:p>
    <w:p>
      <w:r>
        <w:t>"Custom dashboard template is in my Gumroad — link in bio. [PRODUCT] trial is also there."</w:t>
      </w:r>
    </w:p>
    <w:p/>
    <w:p>
      <w:r>
        <w:t>---</w:t>
      </w:r>
    </w:p>
    <w:p/>
    <w:p>
      <w:pPr>
        <w:pStyle w:val="Heading2"/>
      </w:pPr>
      <w:r>
        <w:t>VERTICAL 5: FOOD, BEVERAGE &amp; LIFESTYLE (Scripts 47–58)</w:t>
      </w:r>
    </w:p>
    <w:p/>
    <w:p>
      <w:r>
        <w:t>---</w:t>
      </w:r>
    </w:p>
    <w:p/>
    <w:p>
      <w:pPr>
        <w:pStyle w:val="Heading3"/>
      </w:pPr>
      <w:r>
        <w:t>SCRIPT 47 — "The Product That Fixed My Relationship With Food" (Format: Emotional Arc)</w:t>
      </w:r>
    </w:p>
    <w:p>
      <w:r/>
      <w:r>
        <w:rPr>
          <w:b/>
        </w:rPr>
        <w:t>Platform:</w:t>
      </w:r>
      <w:r>
        <w:t xml:space="preserve"> TikTok / Meta | </w:t>
      </w:r>
      <w:r>
        <w:rPr>
          <w:b/>
        </w:rPr>
        <w:t>Length:</w:t>
      </w:r>
      <w:r>
        <w:t xml:space="preserve"> 52s | </w:t>
      </w:r>
      <w:r>
        <w:rPr>
          <w:b/>
        </w:rPr>
        <w:t>Hook Type:</w:t>
      </w:r>
      <w:r>
        <w:t xml:space="preserve"> Vulnerability + Transformation</w:t>
      </w:r>
    </w:p>
    <w:p>
      <w:r/>
      <w:r>
        <w:rPr>
          <w:b/>
        </w:rPr>
        <w:t>Target ROAS:</w:t>
      </w:r>
      <w:r>
        <w:t xml:space="preserve"> 5.8–8.4x | </w:t>
      </w:r>
      <w:r>
        <w:rPr>
          <w:b/>
        </w:rPr>
        <w:t>Best For:</w:t>
      </w:r>
      <w:r>
        <w:t xml:space="preserve"> Nutrition, meal services, health food</w:t>
      </w:r>
    </w:p>
    <w:p/>
    <w:p>
      <w:r>
        <w:t>[HOOK — 0:00–0:02]</w:t>
      </w:r>
    </w:p>
    <w:p>
      <w:r>
        <w:t>"I had a complicated relationship with food for most of my twenties. This is part of how I got out."</w:t>
      </w:r>
    </w:p>
    <w:p/>
    <w:p>
      <w:r>
        <w:t>[BODY — 0:02–0:42]</w:t>
      </w:r>
    </w:p>
    <w:p>
      <w:r>
        <w:t>"I'm not going to use the clinical terms because this isn't a clinical video — it's a real one. I spent years in a cycle of restriction and overcorrection. What helped me break it was having access to food that was genuinely good for me and genuinely delicious at the same time. The combination matters. [PRODUCT] was part of that — not as a diet tool but as proof that healthy eating doesn't have to be punishment. Every meal felt like a choice I was making for myself, not against myself. That shift was significant."</w:t>
      </w:r>
    </w:p>
    <w:p/>
    <w:p>
      <w:r>
        <w:t>[CTA — 0:42–0:52]</w:t>
      </w:r>
    </w:p>
    <w:p>
      <w:r>
        <w:t>"First box is discounted — link in bio. No commitment required."</w:t>
      </w:r>
    </w:p>
    <w:p/>
    <w:p>
      <w:r>
        <w:t>---</w:t>
      </w:r>
    </w:p>
    <w:p/>
    <w:p>
      <w:pPr>
        <w:pStyle w:val="Heading3"/>
      </w:pPr>
      <w:r>
        <w:t>SCRIPT 48 — "Coffee That Actually Changed My Afternoon" (Format: Daily Ritual Integration)</w:t>
      </w:r>
    </w:p>
    <w:p>
      <w:r/>
      <w:r>
        <w:rPr>
          <w:b/>
        </w:rPr>
        <w:t>Platform:</w:t>
      </w:r>
      <w:r>
        <w:t xml:space="preserve"> TikTok / Reels | </w:t>
      </w:r>
      <w:r>
        <w:rPr>
          <w:b/>
        </w:rPr>
        <w:t>Length:</w:t>
      </w:r>
      <w:r>
        <w:t xml:space="preserve"> 28s | </w:t>
      </w:r>
      <w:r>
        <w:rPr>
          <w:b/>
        </w:rPr>
        <w:t>Hook Type:</w:t>
      </w:r>
      <w:r>
        <w:t xml:space="preserve"> Lifestyle Relatability</w:t>
      </w:r>
    </w:p>
    <w:p>
      <w:r/>
      <w:r>
        <w:rPr>
          <w:b/>
        </w:rPr>
        <w:t>Target ROAS:</w:t>
      </w:r>
      <w:r>
        <w:t xml:space="preserve"> 5.1–7.3x | </w:t>
      </w:r>
      <w:r>
        <w:rPr>
          <w:b/>
        </w:rPr>
        <w:t>Best For:</w:t>
      </w:r>
      <w:r>
        <w:t xml:space="preserve"> Coffee, beverage products, energy drinks</w:t>
      </w:r>
    </w:p>
    <w:p/>
    <w:p>
      <w:r>
        <w:t>[HOOK — 0:00–0:02]</w:t>
      </w:r>
    </w:p>
    <w:p>
      <w:r>
        <w:t>"I fixed my 2pm crash and I didn't do it by drinking more coffee."</w:t>
      </w:r>
    </w:p>
    <w:p/>
    <w:p>
      <w:r>
        <w:t>[BODY — 0:02–0:20]</w:t>
      </w:r>
    </w:p>
    <w:p>
      <w:r>
        <w:t>"The 2pm wall is a cortisol problem, not a caffeine problem. Throwing more caffeine at it makes the crash worse the next day. [PRODUCT] is what I switched to in the afternoon — lower caffeine, L-theanine, adaptogens. The focus is cleaner. No jitters. No crash at 4pm. My afternoons are now as productive as my mornings, which was not previously a thing I could say."</w:t>
      </w:r>
    </w:p>
    <w:p/>
    <w:p>
      <w:r>
        <w:t>[CTA — 0:20–0:28]</w:t>
      </w:r>
    </w:p>
    <w:p>
      <w:r>
        <w:t>"Sampler pack link in bio. Try it for a week — your afternoons will report back."</w:t>
      </w:r>
    </w:p>
    <w:p/>
    <w:p>
      <w:r>
        <w:t>---</w:t>
      </w:r>
    </w:p>
    <w:p/>
    <w:p>
      <w:pPr>
        <w:pStyle w:val="Heading3"/>
      </w:pPr>
      <w:r>
        <w:t>SCRIPT 49 — "Meal Prep Sunday Changed" (Format: Process Revelation)</w:t>
      </w:r>
    </w:p>
    <w:p>
      <w:r/>
      <w:r>
        <w:rPr>
          <w:b/>
        </w:rPr>
        <w:t>Platform:</w:t>
      </w:r>
      <w:r>
        <w:t xml:space="preserve"> TikTok / YouTube Shorts | </w:t>
      </w:r>
      <w:r>
        <w:rPr>
          <w:b/>
        </w:rPr>
        <w:t>Length:</w:t>
      </w:r>
      <w:r>
        <w:t xml:space="preserve"> 40s | </w:t>
      </w:r>
      <w:r>
        <w:rPr>
          <w:b/>
        </w:rPr>
        <w:t>Hook Type:</w:t>
      </w:r>
      <w:r>
        <w:t xml:space="preserve"> Relatable Pain + Solution</w:t>
      </w:r>
    </w:p>
    <w:p>
      <w:r/>
      <w:r>
        <w:rPr>
          <w:b/>
        </w:rPr>
        <w:t>Target ROAS:</w:t>
      </w:r>
      <w:r>
        <w:t xml:space="preserve"> 5.4–7.6x | </w:t>
      </w:r>
      <w:r>
        <w:rPr>
          <w:b/>
        </w:rPr>
        <w:t>Best For:</w:t>
      </w:r>
      <w:r>
        <w:t xml:space="preserve"> Meal delivery, food subscription, kitchen tools</w:t>
      </w:r>
    </w:p>
    <w:p/>
    <w:p>
      <w:r>
        <w:t>[HOOK — 0:00–0:02]</w:t>
      </w:r>
    </w:p>
    <w:p>
      <w:r>
        <w:t>"I used to spend four hours on meal prep Sunday and still eat badly by Thursday."</w:t>
      </w:r>
    </w:p>
    <w:p/>
    <w:p>
      <w:r>
        <w:t>[BODY — 0:02–0:32]</w:t>
      </w:r>
    </w:p>
    <w:p>
      <w:r>
        <w:t>"The problem with meal prep is that it requires discipline on the right day — and life doesn't care about your Sunday plans. [PRODUCT] solved this differently: everything is shelf-stable or arrives ready within 10 minutes. I still have a healthy dinner on Thursday after a brutal week. The consistency my old meal prep approach couldn't achieve because it required perfect conditions — this does without them."</w:t>
      </w:r>
    </w:p>
    <w:p/>
    <w:p>
      <w:r>
        <w:t>[CTA — 0:32–0:40]</w:t>
      </w:r>
    </w:p>
    <w:p>
      <w:r>
        <w:t>"First week is free — link in bio. No prep required. That's the point."</w:t>
      </w:r>
    </w:p>
    <w:p/>
    <w:p>
      <w:r>
        <w:t>---</w:t>
      </w:r>
    </w:p>
    <w:p/>
    <w:p>
      <w:pPr>
        <w:pStyle w:val="Heading3"/>
      </w:pPr>
      <w:r>
        <w:t>SCRIPT 50 — "What a Michelin Chef Said About This Ingredient" (Format: Authority Endorsement)</w:t>
      </w:r>
    </w:p>
    <w:p>
      <w:r/>
      <w:r>
        <w:rPr>
          <w:b/>
        </w:rPr>
        <w:t>Platform:</w:t>
      </w:r>
      <w:r>
        <w:t xml:space="preserve"> YouTube / Meta | </w:t>
      </w:r>
      <w:r>
        <w:rPr>
          <w:b/>
        </w:rPr>
        <w:t>Length:</w:t>
      </w:r>
      <w:r>
        <w:t xml:space="preserve"> 45s | </w:t>
      </w:r>
      <w:r>
        <w:rPr>
          <w:b/>
        </w:rPr>
        <w:t>Hook Type:</w:t>
      </w:r>
      <w:r>
        <w:t xml:space="preserve"> Culinary Authority</w:t>
      </w:r>
    </w:p>
    <w:p>
      <w:r/>
      <w:r>
        <w:rPr>
          <w:b/>
        </w:rPr>
        <w:t>Target ROAS:</w:t>
      </w:r>
      <w:r>
        <w:t xml:space="preserve"> 5.6–8.1x | </w:t>
      </w:r>
      <w:r>
        <w:rPr>
          <w:b/>
        </w:rPr>
        <w:t>Best For:</w:t>
      </w:r>
      <w:r>
        <w:t xml:space="preserve"> Premium food products, specialty ingredients</w:t>
      </w:r>
    </w:p>
    <w:p/>
    <w:p>
      <w:r>
        <w:t>[HOOK — 0:00–0:02]</w:t>
      </w:r>
    </w:p>
    <w:p>
      <w:r>
        <w:t>"I had dinner with a Michelin-starred chef last month. I asked him what he actually uses at home."</w:t>
      </w:r>
    </w:p>
    <w:p/>
    <w:p>
      <w:r>
        <w:t>[BODY — 0:02–0:36]</w:t>
      </w:r>
    </w:p>
    <w:p>
      <w:r>
        <w:t>"He listed three things. [PRODUCT] was one of them. His exact words: 'it's the only [product category] I've found that doesn't require me to compensate for inferior quality with technique.' Coming from someone who has spent 25 years perfecting technique — that hit different. I ordered it that same night. He was right. There's a quality difference that's immediately obvious and it changes what you're able to do with a dish."</w:t>
      </w:r>
    </w:p>
    <w:p/>
    <w:p>
      <w:r>
        <w:t>[CTA — 0:36–0:45]</w:t>
      </w:r>
    </w:p>
    <w:p>
      <w:r>
        <w:t>"Link in bio. They do a tasting kit — excellent starting point."</w:t>
      </w:r>
    </w:p>
    <w:p/>
    <w:p>
      <w:r>
        <w:t>---</w:t>
      </w:r>
    </w:p>
    <w:p/>
    <w:p>
      <w:pPr>
        <w:pStyle w:val="Heading3"/>
      </w:pPr>
      <w:r>
        <w:t>SCRIPT 51 — "The Drink I Take to Every Social Situation" (Format: Social Integration)</w:t>
      </w:r>
    </w:p>
    <w:p>
      <w:r/>
      <w:r>
        <w:rPr>
          <w:b/>
        </w:rPr>
        <w:t>Platform:</w:t>
      </w:r>
      <w:r>
        <w:t xml:space="preserve"> TikTok / Reels | </w:t>
      </w:r>
      <w:r>
        <w:rPr>
          <w:b/>
        </w:rPr>
        <w:t>Length:</w:t>
      </w:r>
      <w:r>
        <w:t xml:space="preserve"> 25s | </w:t>
      </w:r>
      <w:r>
        <w:rPr>
          <w:b/>
        </w:rPr>
        <w:t>Hook Type:</w:t>
      </w:r>
      <w:r>
        <w:t xml:space="preserve"> Social Lifestyle</w:t>
      </w:r>
    </w:p>
    <w:p>
      <w:r/>
      <w:r>
        <w:rPr>
          <w:b/>
        </w:rPr>
        <w:t>Target ROAS:</w:t>
      </w:r>
      <w:r>
        <w:t xml:space="preserve"> 4.8–6.9x | </w:t>
      </w:r>
      <w:r>
        <w:rPr>
          <w:b/>
        </w:rPr>
        <w:t>Best For:</w:t>
      </w:r>
      <w:r>
        <w:t xml:space="preserve"> Canned beverages, alcohol alternatives, social drinks</w:t>
      </w:r>
    </w:p>
    <w:p/>
    <w:p>
      <w:r>
        <w:t>[HOOK — 0:00–0:02]</w:t>
      </w:r>
    </w:p>
    <w:p>
      <w:r>
        <w:t>"I bring [PRODUCT] everywhere now and people always ask what it is."</w:t>
      </w:r>
    </w:p>
    <w:p/>
    <w:p>
      <w:r>
        <w:t>[BODY — 0:02–0:18]</w:t>
      </w:r>
    </w:p>
    <w:p>
      <w:r>
        <w:t>"Parties, brunches, work events — I'm always the person who brought [PRODUCT] and ends up sharing it with everyone. It's become my social currency. The packaging is beautiful enough that people pick it up. The taste is good enough that they buy it. I've genuinely converted at least 30 people in my social circle in the last six months."</w:t>
      </w:r>
    </w:p>
    <w:p/>
    <w:p>
      <w:r>
        <w:t>[CTA — 0:18–0:25]</w:t>
      </w:r>
    </w:p>
    <w:p>
      <w:r>
        <w:t>"Link in bio. Variety pack — you'll know your favorite by can three."</w:t>
      </w:r>
    </w:p>
    <w:p/>
    <w:p>
      <w:r>
        <w:t>---</w:t>
      </w:r>
    </w:p>
    <w:p/>
    <w:p>
      <w:pPr>
        <w:pStyle w:val="Heading3"/>
      </w:pPr>
      <w:r>
        <w:t>SCRIPT 52 — "The Recipe That Went Viral When I Used This" (Format: Content Creation Integration)</w:t>
      </w:r>
    </w:p>
    <w:p>
      <w:r/>
      <w:r>
        <w:rPr>
          <w:b/>
        </w:rPr>
        <w:t>Platform:</w:t>
      </w:r>
      <w:r>
        <w:t xml:space="preserve"> TikTok / YouTube | </w:t>
      </w:r>
      <w:r>
        <w:rPr>
          <w:b/>
        </w:rPr>
        <w:t>Length:</w:t>
      </w:r>
      <w:r>
        <w:t xml:space="preserve"> 38s | </w:t>
      </w:r>
      <w:r>
        <w:rPr>
          <w:b/>
        </w:rPr>
        <w:t>Hook Type:</w:t>
      </w:r>
      <w:r>
        <w:t xml:space="preserve"> Creator + Product Integration</w:t>
      </w:r>
    </w:p>
    <w:p>
      <w:r/>
      <w:r>
        <w:rPr>
          <w:b/>
        </w:rPr>
        <w:t>Target ROAS:</w:t>
      </w:r>
      <w:r>
        <w:t xml:space="preserve"> 4.6–6.7x | </w:t>
      </w:r>
      <w:r>
        <w:rPr>
          <w:b/>
        </w:rPr>
        <w:t>Best For:</w:t>
      </w:r>
      <w:r>
        <w:t xml:space="preserve"> Food products, cooking ingredients</w:t>
      </w:r>
    </w:p>
    <w:p/>
    <w:p>
      <w:r>
        <w:t>[HOOK — 0:00–0:02]</w:t>
      </w:r>
    </w:p>
    <w:p>
      <w:r>
        <w:t>"This video hit 2 million views and everyone asked about the ingredient. It's [PRODUCT]."</w:t>
      </w:r>
    </w:p>
    <w:p/>
    <w:p>
      <w:r>
        <w:t>[BODY — 0:02–0:30]</w:t>
      </w:r>
    </w:p>
    <w:p>
      <w:r>
        <w:t>"I've posted hundreds of recipe videos. The one that blew up — and I genuinely didn't expect it to — used [PRODUCT] as the central ingredient. People could taste the quality difference through the screen somehow. The comments were all 'what brand is that' and 'where do I get it.' I've been using it for eight months. It's in almost every recipe I post now. The quality lifts the dish in a way that good technique alone can't."</w:t>
      </w:r>
    </w:p>
    <w:p/>
    <w:p>
      <w:r>
        <w:t>[CTA — 0:30–0:38]</w:t>
      </w:r>
    </w:p>
    <w:p>
      <w:r>
        <w:t>"Recipe card and link in bio. You'll understand the viral reaction after one use."</w:t>
      </w:r>
    </w:p>
    <w:p/>
    <w:p>
      <w:r>
        <w:t>---</w:t>
      </w:r>
    </w:p>
    <w:p/>
    <w:p>
      <w:pPr>
        <w:pStyle w:val="Heading3"/>
      </w:pPr>
      <w:r>
        <w:t>SCRIPT 53 — "Sober Curious and This Changed Everything" (Format: Lifestyle Identity)</w:t>
      </w:r>
    </w:p>
    <w:p>
      <w:r/>
      <w:r>
        <w:rPr>
          <w:b/>
        </w:rPr>
        <w:t>Platform:</w:t>
      </w:r>
      <w:r>
        <w:t xml:space="preserve"> TikTok / Reels | </w:t>
      </w:r>
      <w:r>
        <w:rPr>
          <w:b/>
        </w:rPr>
        <w:t>Length:</w:t>
      </w:r>
      <w:r>
        <w:t xml:space="preserve"> 42s | </w:t>
      </w:r>
      <w:r>
        <w:rPr>
          <w:b/>
        </w:rPr>
        <w:t>Hook Type:</w:t>
      </w:r>
      <w:r>
        <w:t xml:space="preserve"> Identity + Community</w:t>
      </w:r>
    </w:p>
    <w:p>
      <w:r/>
      <w:r>
        <w:rPr>
          <w:b/>
        </w:rPr>
        <w:t>Target ROAS:</w:t>
      </w:r>
      <w:r>
        <w:t xml:space="preserve"> 5.9–8.2x | </w:t>
      </w:r>
      <w:r>
        <w:rPr>
          <w:b/>
        </w:rPr>
        <w:t>Best For:</w:t>
      </w:r>
      <w:r>
        <w:t xml:space="preserve"> Non-alcoholic beverages, wellness drinks</w:t>
      </w:r>
    </w:p>
    <w:p/>
    <w:p>
      <w:r>
        <w:t>[HOOK — 0:00–0:02]</w:t>
      </w:r>
    </w:p>
    <w:p>
      <w:r>
        <w:t>"I went sober curious 14 months ago and I'm never going back. [PRODUCT] is part of why it was easy."</w:t>
      </w:r>
    </w:p>
    <w:p/>
    <w:p>
      <w:r>
        <w:t>[BODY — 0:02–0:34]</w:t>
      </w:r>
    </w:p>
    <w:p>
      <w:r>
        <w:t>"The hardest part of not drinking socially isn't the alcohol — it's having something in your hand that feels intentional. Sparkling water feels like a consolation prize. [PRODUCT] feels like a choice. It's sophisticated, it's interesting, people are curious about it. I've had more conversations about [PRODUCT] at events than I ever had about cocktails. The social dynamic completely shifted and I stopped feeling like I was missing out."</w:t>
      </w:r>
    </w:p>
    <w:p/>
    <w:p>
      <w:r>
        <w:t>[CTA — 0:34–0:42]</w:t>
      </w:r>
    </w:p>
    <w:p>
      <w:r>
        <w:t>"Link in bio. They have an event pack — great for hosting."</w:t>
      </w:r>
    </w:p>
    <w:p/>
    <w:p>
      <w:r>
        <w:t>---</w:t>
      </w:r>
    </w:p>
    <w:p/>
    <w:p>
      <w:pPr>
        <w:pStyle w:val="Heading3"/>
      </w:pPr>
      <w:r>
        <w:t>SCRIPT 54 — "The Lunch I Actually Look Forward To" (Format: Daily Joy)</w:t>
      </w:r>
    </w:p>
    <w:p>
      <w:r/>
      <w:r>
        <w:rPr>
          <w:b/>
        </w:rPr>
        <w:t>Platform:</w:t>
      </w:r>
      <w:r>
        <w:t xml:space="preserve"> TikTok / Reels | </w:t>
      </w:r>
      <w:r>
        <w:rPr>
          <w:b/>
        </w:rPr>
        <w:t>Length:</w:t>
      </w:r>
      <w:r>
        <w:t xml:space="preserve"> 22s | </w:t>
      </w:r>
      <w:r>
        <w:rPr>
          <w:b/>
        </w:rPr>
        <w:t>Hook Type:</w:t>
      </w:r>
      <w:r>
        <w:t xml:space="preserve"> Small Pleasure Relatability</w:t>
      </w:r>
    </w:p>
    <w:p>
      <w:r/>
      <w:r>
        <w:rPr>
          <w:b/>
        </w:rPr>
        <w:t>Target ROAS:</w:t>
      </w:r>
      <w:r>
        <w:t xml:space="preserve"> 4.4–6.2x | </w:t>
      </w:r>
      <w:r>
        <w:rPr>
          <w:b/>
        </w:rPr>
        <w:t>Best For:</w:t>
      </w:r>
      <w:r>
        <w:t xml:space="preserve"> Meal delivery, healthy snacks, lunch products</w:t>
      </w:r>
    </w:p>
    <w:p/>
    <w:p>
      <w:r>
        <w:t>[HOOK — 0:00–0:02]</w:t>
      </w:r>
    </w:p>
    <w:p>
      <w:r>
        <w:t>"I look forward to lunch now. That's new information."</w:t>
      </w:r>
    </w:p>
    <w:p/>
    <w:p>
      <w:r>
        <w:t>[BODY — 0:02–0:16]</w:t>
      </w:r>
    </w:p>
    <w:p>
      <w:r>
        <w:t>"Work-from-home lunch was a disaster for me — I'd either skip it or eat something sad and feel worse. [PRODUCT] solved this in a way that sounds too simple: it made lunch something I actually want. Good food, easy prep, genuinely satisfying. It's a small thing but it changed the energy of my entire afternoon."</w:t>
      </w:r>
    </w:p>
    <w:p/>
    <w:p>
      <w:r>
        <w:t>[CTA — 0:16–0:22]</w:t>
      </w:r>
    </w:p>
    <w:p>
      <w:r>
        <w:t>"Link in bio. Trial box is three days of actual lunch joy."</w:t>
      </w:r>
    </w:p>
    <w:p/>
    <w:p>
      <w:r>
        <w:t>---</w:t>
      </w:r>
    </w:p>
    <w:p/>
    <w:p>
      <w:pPr>
        <w:pStyle w:val="Heading3"/>
      </w:pPr>
      <w:r>
        <w:t>SCRIPT 55 — "The Supplement Stack That's Actually Food" (Format: Category Disruption)</w:t>
      </w:r>
    </w:p>
    <w:p>
      <w:r/>
      <w:r>
        <w:rPr>
          <w:b/>
        </w:rPr>
        <w:t>Platform:</w:t>
      </w:r>
      <w:r>
        <w:t xml:space="preserve"> YouTube / TikTok | </w:t>
      </w:r>
      <w:r>
        <w:rPr>
          <w:b/>
        </w:rPr>
        <w:t>Length:</w:t>
      </w:r>
      <w:r>
        <w:t xml:space="preserve"> 35s | </w:t>
      </w:r>
      <w:r>
        <w:rPr>
          <w:b/>
        </w:rPr>
        <w:t>Hook Type:</w:t>
      </w:r>
      <w:r>
        <w:t xml:space="preserve"> Category Redefinition</w:t>
      </w:r>
    </w:p>
    <w:p>
      <w:r/>
      <w:r>
        <w:rPr>
          <w:b/>
        </w:rPr>
        <w:t>Target ROAS:</w:t>
      </w:r>
      <w:r>
        <w:t xml:space="preserve"> 5.3–7.5x | </w:t>
      </w:r>
      <w:r>
        <w:rPr>
          <w:b/>
        </w:rPr>
        <w:t>Best For:</w:t>
      </w:r>
      <w:r>
        <w:t xml:space="preserve"> Functional foods, nutrition products</w:t>
      </w:r>
    </w:p>
    <w:p/>
    <w:p>
      <w:r>
        <w:t>[HOOK — 0:00–0:02]</w:t>
      </w:r>
    </w:p>
    <w:p>
      <w:r>
        <w:t>"I replaced my morning supplement ritual — 14 capsules — with this one thing."</w:t>
      </w:r>
    </w:p>
    <w:p/>
    <w:p>
      <w:r>
        <w:t>[BODY — 0:02–0:26]</w:t>
      </w:r>
    </w:p>
    <w:p>
      <w:r>
        <w:t>"I was spending $340 a month on individual supplements, taking them at the right times, tracking what was working. It was a part-time job. [PRODUCT] compressed the most evidence-backed parts of my stack into something I eat — not swallow. The bioavailability in food-form supplements is generally higher anyway. I've been doing this for five months. My bloodwork is comparable. My morning routine is 8 minutes shorter. Clear win."</w:t>
      </w:r>
    </w:p>
    <w:p/>
    <w:p>
      <w:r>
        <w:t>[CTA — 0:26–0:35]</w:t>
      </w:r>
    </w:p>
    <w:p>
      <w:r>
        <w:t>"Link in bio. They have a personalized quiz — start there."</w:t>
      </w:r>
    </w:p>
    <w:p/>
    <w:p>
      <w:r>
        <w:t>---</w:t>
      </w:r>
    </w:p>
    <w:p/>
    <w:p>
      <w:pPr>
        <w:pStyle w:val="Heading3"/>
      </w:pPr>
      <w:r>
        <w:t>SCRIPT 56 — "Why Every Chef I Know Uses This Brand" (Format: Industry Insider)</w:t>
      </w:r>
    </w:p>
    <w:p>
      <w:r/>
      <w:r>
        <w:rPr>
          <w:b/>
        </w:rPr>
        <w:t>Platform:</w:t>
      </w:r>
      <w:r>
        <w:t xml:space="preserve"> YouTube / Meta | </w:t>
      </w:r>
      <w:r>
        <w:rPr>
          <w:b/>
        </w:rPr>
        <w:t>Length:</w:t>
      </w:r>
      <w:r>
        <w:t xml:space="preserve"> 42s | </w:t>
      </w:r>
      <w:r>
        <w:rPr>
          <w:b/>
        </w:rPr>
        <w:t>Hook Type:</w:t>
      </w:r>
      <w:r>
        <w:t xml:space="preserve"> Professional Community Proof</w:t>
      </w:r>
    </w:p>
    <w:p>
      <w:r/>
      <w:r>
        <w:rPr>
          <w:b/>
        </w:rPr>
        <w:t>Target ROAS:</w:t>
      </w:r>
      <w:r>
        <w:t xml:space="preserve"> 5.7–8.0x | </w:t>
      </w:r>
      <w:r>
        <w:rPr>
          <w:b/>
        </w:rPr>
        <w:t>Best For:</w:t>
      </w:r>
      <w:r>
        <w:t xml:space="preserve"> Premium kitchen tools, chef-grade ingredients</w:t>
      </w:r>
    </w:p>
    <w:p/>
    <w:p>
      <w:r>
        <w:t>[HOOK — 0:00–0:02]</w:t>
      </w:r>
    </w:p>
    <w:p>
      <w:r>
        <w:t>"I asked six chefs separately what they'd buy if they could only choose one [product category]. All six said the same thing."</w:t>
      </w:r>
    </w:p>
    <w:p/>
    <w:p>
      <w:r>
        <w:t>[BODY — 0:02–0:34]</w:t>
      </w:r>
    </w:p>
    <w:p>
      <w:r>
        <w:t>"I didn't prompt them. I didn't list options. I just asked openly. Six independent answers from six people who don't know each other, all in different cities, all working in professional kitchens — same brand. That's not coincidence. That's consensus. [BRAND] is what working professionals use. It just hasn't had the consumer marketing budget until recently."</w:t>
      </w:r>
    </w:p>
    <w:p/>
    <w:p>
      <w:r>
        <w:t>[CTA — 0:34–0:42]</w:t>
      </w:r>
    </w:p>
    <w:p>
      <w:r>
        <w:t>"Link in bio. The pro choice at non-pro pricing — for now."</w:t>
      </w:r>
    </w:p>
    <w:p/>
    <w:p>
      <w:r>
        <w:t>---</w:t>
      </w:r>
    </w:p>
    <w:p/>
    <w:p>
      <w:pPr>
        <w:pStyle w:val="Heading3"/>
      </w:pPr>
      <w:r>
        <w:t>SCRIPT 57 — "What I Eat When I'm Completely Depleted" (Format: Crisis Moment Relatability)</w:t>
      </w:r>
    </w:p>
    <w:p>
      <w:r/>
      <w:r>
        <w:rPr>
          <w:b/>
        </w:rPr>
        <w:t>Platform:</w:t>
      </w:r>
      <w:r>
        <w:t xml:space="preserve"> TikTok / Reels | </w:t>
      </w:r>
      <w:r>
        <w:rPr>
          <w:b/>
        </w:rPr>
        <w:t>Length:</w:t>
      </w:r>
      <w:r>
        <w:t xml:space="preserve"> 30s | </w:t>
      </w:r>
      <w:r>
        <w:rPr>
          <w:b/>
        </w:rPr>
        <w:t>Hook Type:</w:t>
      </w:r>
      <w:r>
        <w:t xml:space="preserve"> Extreme Relatability</w:t>
      </w:r>
    </w:p>
    <w:p>
      <w:r/>
      <w:r>
        <w:rPr>
          <w:b/>
        </w:rPr>
        <w:t>Target ROAS:</w:t>
      </w:r>
      <w:r>
        <w:t xml:space="preserve"> 5.0–7.1x | </w:t>
      </w:r>
      <w:r>
        <w:rPr>
          <w:b/>
        </w:rPr>
        <w:t>Best For:</w:t>
      </w:r>
      <w:r>
        <w:t xml:space="preserve"> Quick nutrition, recovery food, meal replacement</w:t>
      </w:r>
    </w:p>
    <w:p/>
    <w:p>
      <w:r>
        <w:t>[HOOK — 0:00–0:02]</w:t>
      </w:r>
    </w:p>
    <w:p>
      <w:r>
        <w:t>"Thursday night, 9pm, tank empty, no energy to cook. This is what I reach for."</w:t>
      </w:r>
    </w:p>
    <w:p/>
    <w:p>
      <w:r>
        <w:t>[BODY — 0:02–0:22]</w:t>
      </w:r>
    </w:p>
    <w:p>
      <w:r>
        <w:t>"The gap between 'I know what I should eat' and 'I'll eat well when I'm exhausted' is where health falls apart. [PRODUCT] lives in that gap. It's not a meal replacement — it's better than that. It's the option that's genuinely good for me and requires zero effort. On my worst nights, I still eat well because of this."</w:t>
      </w:r>
    </w:p>
    <w:p/>
    <w:p>
      <w:r>
        <w:t>[CTA — 0:22–0:30]</w:t>
      </w:r>
    </w:p>
    <w:p>
      <w:r>
        <w:t>"Link in bio. Keep it stocked — your depleted future self will be grateful."</w:t>
      </w:r>
    </w:p>
    <w:p/>
    <w:p>
      <w:r>
        <w:t>---</w:t>
      </w:r>
    </w:p>
    <w:p/>
    <w:p>
      <w:pPr>
        <w:pStyle w:val="Heading3"/>
      </w:pPr>
      <w:r>
        <w:t>SCRIPT 58 — "The Kitchen Tool I Use Every Single Day" (Format: Authentic Daily Use)</w:t>
      </w:r>
    </w:p>
    <w:p>
      <w:r/>
      <w:r>
        <w:rPr>
          <w:b/>
        </w:rPr>
        <w:t>Platform:</w:t>
      </w:r>
      <w:r>
        <w:t xml:space="preserve"> TikTok / YouTube | </w:t>
      </w:r>
      <w:r>
        <w:rPr>
          <w:b/>
        </w:rPr>
        <w:t>Length:</w:t>
      </w:r>
      <w:r>
        <w:t xml:space="preserve"> 28s | </w:t>
      </w:r>
      <w:r>
        <w:rPr>
          <w:b/>
        </w:rPr>
        <w:t>Hook Type:</w:t>
      </w:r>
      <w:r>
        <w:t xml:space="preserve"> Daily Use Credibility</w:t>
      </w:r>
    </w:p>
    <w:p>
      <w:r/>
      <w:r>
        <w:rPr>
          <w:b/>
        </w:rPr>
        <w:t>Target ROAS:</w:t>
      </w:r>
      <w:r>
        <w:t xml:space="preserve"> 4.8–6.8x | </w:t>
      </w:r>
      <w:r>
        <w:rPr>
          <w:b/>
        </w:rPr>
        <w:t>Best For:</w:t>
      </w:r>
      <w:r>
        <w:t xml:space="preserve"> Kitchen appliances, cooking tools</w:t>
      </w:r>
    </w:p>
    <w:p/>
    <w:p>
      <w:r>
        <w:t>[HOOK — 0:00–0:02]</w:t>
      </w:r>
    </w:p>
    <w:p>
      <w:r>
        <w:t>"I have a rule: if I don't use it daily, it doesn't stay on my counter. This has been there for 18 months."</w:t>
      </w:r>
    </w:p>
    <w:p/>
    <w:p>
      <w:r>
        <w:t>[BODY — 0:02–0:20]</w:t>
      </w:r>
    </w:p>
    <w:p>
      <w:r>
        <w:t>"Counter real estate is precious. I am ruthless about what earns it. [PRODUCT] has been there every single day for 18 months — no exceptions, including the weeks I travel, because I actually miss it when I'm gone. That's the highest bar a kitchen tool can pass and this passes it."</w:t>
      </w:r>
    </w:p>
    <w:p/>
    <w:p>
      <w:r>
        <w:t>[CTA — 0:20–0:28]</w:t>
      </w:r>
    </w:p>
    <w:p>
      <w:r>
        <w:t>"Link in bio. Worth every square inch."</w:t>
      </w:r>
    </w:p>
    <w:p/>
    <w:p>
      <w:r>
        <w:t>---</w:t>
      </w:r>
    </w:p>
    <w:p/>
    <w:p>
      <w:pPr>
        <w:pStyle w:val="Heading2"/>
      </w:pPr>
      <w:r>
        <w:t>VERTICAL 6: HOME, PARENTING &amp; FAMILY (Scripts 59–68)</w:t>
      </w:r>
    </w:p>
    <w:p/>
    <w:p>
      <w:r>
        <w:t>---</w:t>
      </w:r>
    </w:p>
    <w:p/>
    <w:p>
      <w:pPr>
        <w:pStyle w:val="Heading3"/>
      </w:pPr>
      <w:r>
        <w:t>SCRIPT 59 — "The Product That Made Me a Less Stressed Parent" (Format: Parenting Emotional Arc)</w:t>
      </w:r>
    </w:p>
    <w:p>
      <w:r/>
      <w:r>
        <w:rPr>
          <w:b/>
        </w:rPr>
        <w:t>Platform:</w:t>
      </w:r>
      <w:r>
        <w:t xml:space="preserve"> Meta / TikTok | </w:t>
      </w:r>
      <w:r>
        <w:rPr>
          <w:b/>
        </w:rPr>
        <w:t>Length:</w:t>
      </w:r>
      <w:r>
        <w:t xml:space="preserve"> 48s | </w:t>
      </w:r>
      <w:r>
        <w:rPr>
          <w:b/>
        </w:rPr>
        <w:t>Hook Type:</w:t>
      </w:r>
      <w:r>
        <w:t xml:space="preserve"> Parenting Vulnerability</w:t>
      </w:r>
    </w:p>
    <w:p>
      <w:r/>
      <w:r>
        <w:rPr>
          <w:b/>
        </w:rPr>
        <w:t>Target ROAS:</w:t>
      </w:r>
      <w:r>
        <w:t xml:space="preserve"> 6.1–8.6x | </w:t>
      </w:r>
      <w:r>
        <w:rPr>
          <w:b/>
        </w:rPr>
        <w:t>Best For:</w:t>
      </w:r>
      <w:r>
        <w:t xml:space="preserve"> Parenting products, home organization, family tools</w:t>
      </w:r>
    </w:p>
    <w:p/>
    <w:p>
      <w:r>
        <w:t>[HOOK — 0:00–0:02]</w:t>
      </w:r>
    </w:p>
    <w:p>
      <w:r>
        <w:t>"I was snapping at my kids every evening because our home was chaos. I fixed the chaos."</w:t>
      </w:r>
    </w:p>
    <w:p/>
    <w:p>
      <w:r>
        <w:t>[BODY — 0:02–0:38]</w:t>
      </w:r>
    </w:p>
    <w:p>
      <w:r>
        <w:t>"The pattern: end of day, everyone tired, the house a disaster, nobody knowing where anything is, dinnertime a scramble. I wasn't a bad parent — I was a parent without systems. [PRODUCT] gave us the system. It sounds mundane. It isn't. When the logistics of running a home are solved, the emotional energy that was going to logistics goes somewhere better. I'm present in the evenings now instead of managing chaos. My kids notice. I notice."</w:t>
      </w:r>
    </w:p>
    <w:p/>
    <w:p>
      <w:r>
        <w:t>[CTA — 0:38–0:48]</w:t>
      </w:r>
    </w:p>
    <w:p>
      <w:r>
        <w:t>"Link in bio. Family starter pack — it's where I'd tell every parent to begin."</w:t>
      </w:r>
    </w:p>
    <w:p/>
    <w:p>
      <w:r>
        <w:t>---</w:t>
      </w:r>
    </w:p>
    <w:p/>
    <w:p>
      <w:pPr>
        <w:pStyle w:val="Heading3"/>
      </w:pPr>
      <w:r>
        <w:t>SCRIPT 60 — "What I Put in Every Room Before Baby Arrived" (Format: New Parent Prep)</w:t>
      </w:r>
    </w:p>
    <w:p>
      <w:r/>
      <w:r>
        <w:rPr>
          <w:b/>
        </w:rPr>
        <w:t>Platform:</w:t>
      </w:r>
      <w:r>
        <w:t xml:space="preserve"> Meta / TikTok / YouTube | </w:t>
      </w:r>
      <w:r>
        <w:rPr>
          <w:b/>
        </w:rPr>
        <w:t>Length:</w:t>
      </w:r>
      <w:r>
        <w:t xml:space="preserve"> 42s | </w:t>
      </w:r>
      <w:r>
        <w:rPr>
          <w:b/>
        </w:rPr>
        <w:t>Hook Type:</w:t>
      </w:r>
      <w:r>
        <w:t xml:space="preserve"> Nesting Relatability</w:t>
      </w:r>
    </w:p>
    <w:p>
      <w:r/>
      <w:r>
        <w:rPr>
          <w:b/>
        </w:rPr>
        <w:t>Target ROAS:</w:t>
      </w:r>
      <w:r>
        <w:t xml:space="preserve"> 5.8–8.1x | </w:t>
      </w:r>
      <w:r>
        <w:rPr>
          <w:b/>
        </w:rPr>
        <w:t>Best For:</w:t>
      </w:r>
      <w:r>
        <w:t xml:space="preserve"> Baby products, home safety, parenting essentials</w:t>
      </w:r>
    </w:p>
    <w:p/>
    <w:p>
      <w:r>
        <w:t>[HOOK — 0:00–0:02]</w:t>
      </w:r>
    </w:p>
    <w:p>
      <w:r>
        <w:t>"I was so overwhelmed by baby registries. A mother of four told me to ignore everything and get three things. This is one of them."</w:t>
      </w:r>
    </w:p>
    <w:p/>
    <w:p>
      <w:r>
        <w:t>[BODY — 0:02–0:34]</w:t>
      </w:r>
    </w:p>
    <w:p>
      <w:r>
        <w:t>"Registry culture is designed to sell you things you don't need. This woman had four children across 14 years — she'd been through every baby product era. Her list was short and unsponsored. [PRODUCT] made it because it solved the real problem: [specific problem]. Not the Instagram-aesthetic problem. The 3am problem. The exhausted-parent problem. I've now been through two years of parenting with this and I understand exactly why she put it on the list."</w:t>
      </w:r>
    </w:p>
    <w:p/>
    <w:p>
      <w:r>
        <w:t>[CTA — 0:34–0:42]</w:t>
      </w:r>
    </w:p>
    <w:p>
      <w:r>
        <w:t>"Link in bio. Gift registry edit also linked — what actually matters."</w:t>
      </w:r>
    </w:p>
    <w:p/>
    <w:p>
      <w:r>
        <w:t>---</w:t>
      </w:r>
    </w:p>
    <w:p/>
    <w:p>
      <w:pPr>
        <w:pStyle w:val="Heading3"/>
      </w:pPr>
      <w:r>
        <w:t>SCRIPT 61 — "The Home Hack That Saves Me 3 Hours a Week" (Format: Time ROI)</w:t>
      </w:r>
    </w:p>
    <w:p>
      <w:r/>
      <w:r>
        <w:rPr>
          <w:b/>
        </w:rPr>
        <w:t>Platform:</w:t>
      </w:r>
      <w:r>
        <w:t xml:space="preserve"> TikTok / YouTube Shorts | </w:t>
      </w:r>
      <w:r>
        <w:rPr>
          <w:b/>
        </w:rPr>
        <w:t>Length:</w:t>
      </w:r>
      <w:r>
        <w:t xml:space="preserve"> 32s | </w:t>
      </w:r>
      <w:r>
        <w:rPr>
          <w:b/>
        </w:rPr>
        <w:t>Hook Type:</w:t>
      </w:r>
      <w:r>
        <w:t xml:space="preserve"> Efficiency + Time Value</w:t>
      </w:r>
    </w:p>
    <w:p>
      <w:r/>
      <w:r>
        <w:rPr>
          <w:b/>
        </w:rPr>
        <w:t>Target ROAS:</w:t>
      </w:r>
      <w:r>
        <w:t xml:space="preserve"> 5.2–7.4x | </w:t>
      </w:r>
      <w:r>
        <w:rPr>
          <w:b/>
        </w:rPr>
        <w:t>Best For:</w:t>
      </w:r>
      <w:r>
        <w:t xml:space="preserve"> Home automation, cleaning products, organization</w:t>
      </w:r>
    </w:p>
    <w:p/>
    <w:p>
      <w:r>
        <w:t>[HOOK — 0:00–0:02]</w:t>
      </w:r>
    </w:p>
    <w:p>
      <w:r>
        <w:t>"I calculated that [PRODUCT] saves me 3 hours and 20 minutes every week. I'm going to show you the math."</w:t>
      </w:r>
    </w:p>
    <w:p/>
    <w:p>
      <w:r>
        <w:t>[BODY — 0:02–0:24]</w:t>
      </w:r>
    </w:p>
    <w:p>
      <w:r>
        <w:t>"The task it automates/simplifies takes me 28 minutes daily without it. With it: 8 minutes. 20 minutes saved, 7 days, minus setup overhead — that's 3 hours 20 minutes back per week. At my hourly rate, this product has a 4-week payback period and then it just prints time. I don't know why I waited so long."</w:t>
      </w:r>
    </w:p>
    <w:p/>
    <w:p>
      <w:r>
        <w:t>[CTA — 0:24–0:32]</w:t>
      </w:r>
    </w:p>
    <w:p>
      <w:r>
        <w:t>"Link in bio. Time math breakdown in my highlights if you want to verify."</w:t>
      </w:r>
    </w:p>
    <w:p/>
    <w:p>
      <w:r>
        <w:t>---</w:t>
      </w:r>
    </w:p>
    <w:p/>
    <w:p>
      <w:pPr>
        <w:pStyle w:val="Heading3"/>
      </w:pPr>
      <w:r>
        <w:t>SCRIPT 62 — "What Changed When Our Home Got Organized" (Format: Household Transformation)</w:t>
      </w:r>
    </w:p>
    <w:p>
      <w:r/>
      <w:r>
        <w:rPr>
          <w:b/>
        </w:rPr>
        <w:t>Platform:</w:t>
      </w:r>
      <w:r>
        <w:t xml:space="preserve"> Meta / YouTube | </w:t>
      </w:r>
      <w:r>
        <w:rPr>
          <w:b/>
        </w:rPr>
        <w:t>Length:</w:t>
      </w:r>
      <w:r>
        <w:t xml:space="preserve"> 55s | </w:t>
      </w:r>
      <w:r>
        <w:rPr>
          <w:b/>
        </w:rPr>
        <w:t>Hook Type:</w:t>
      </w:r>
      <w:r>
        <w:t xml:space="preserve"> Home Transformation</w:t>
      </w:r>
    </w:p>
    <w:p>
      <w:r/>
      <w:r>
        <w:rPr>
          <w:b/>
        </w:rPr>
        <w:t>Target ROAS:</w:t>
      </w:r>
      <w:r>
        <w:t xml:space="preserve"> 5.6–7.9x | </w:t>
      </w:r>
      <w:r>
        <w:rPr>
          <w:b/>
        </w:rPr>
        <w:t>Best For:</w:t>
      </w:r>
      <w:r>
        <w:t xml:space="preserve"> Home organization, storage solutions</w:t>
      </w:r>
    </w:p>
    <w:p/>
    <w:p>
      <w:r>
        <w:t>[HOOK — 0:00–0:02]</w:t>
      </w:r>
    </w:p>
    <w:p>
      <w:r>
        <w:t>"We were a chaotic household. The kind where everything is 'somewhere.' This changed that."</w:t>
      </w:r>
    </w:p>
    <w:p/>
    <w:p>
      <w:r>
        <w:t>[BODY — 0:02–0:44]</w:t>
      </w:r>
    </w:p>
    <w:p>
      <w:r>
        <w:t>"I used to spend 20 minutes a day looking for things. Keys, permission slips, chargers, that one specific Tupperware lid. Multiply that by 365 and it's a part-time job in lost time. [PRODUCT] gave us a system that works with human nature instead of against it. The organizational approach is intuitive enough that my family actually maintains it — which is the real test, because I've tried systems before that I maintained and they abandoned. This one stuck for everyone."</w:t>
      </w:r>
    </w:p>
    <w:p/>
    <w:p>
      <w:r>
        <w:t>[CTA — 0:44–0:55]</w:t>
      </w:r>
    </w:p>
    <w:p>
      <w:r>
        <w:t>"Link in bio. They have a room-by-room starter kit — did our kitchen first."</w:t>
      </w:r>
    </w:p>
    <w:p/>
    <w:p>
      <w:r>
        <w:t>---</w:t>
      </w:r>
    </w:p>
    <w:p/>
    <w:p>
      <w:pPr>
        <w:pStyle w:val="Heading3"/>
      </w:pPr>
      <w:r>
        <w:t>SCRIPT 63 — "The Cleaning Product My Allergist Approved" (Format: Medical Validation)</w:t>
      </w:r>
    </w:p>
    <w:p>
      <w:r/>
      <w:r>
        <w:rPr>
          <w:b/>
        </w:rPr>
        <w:t>Platform:</w:t>
      </w:r>
      <w:r>
        <w:t xml:space="preserve"> Meta / TikTok | </w:t>
      </w:r>
      <w:r>
        <w:rPr>
          <w:b/>
        </w:rPr>
        <w:t>Length:</w:t>
      </w:r>
      <w:r>
        <w:t xml:space="preserve"> 35s | </w:t>
      </w:r>
      <w:r>
        <w:rPr>
          <w:b/>
        </w:rPr>
        <w:t>Hook Type:</w:t>
      </w:r>
      <w:r>
        <w:t xml:space="preserve"> Health Authority</w:t>
      </w:r>
    </w:p>
    <w:p>
      <w:r/>
      <w:r>
        <w:rPr>
          <w:b/>
        </w:rPr>
        <w:t>Target ROAS:</w:t>
      </w:r>
      <w:r>
        <w:t xml:space="preserve"> 5.4–7.7x | </w:t>
      </w:r>
      <w:r>
        <w:rPr>
          <w:b/>
        </w:rPr>
        <w:t>Best For:</w:t>
      </w:r>
      <w:r>
        <w:t xml:space="preserve"> Clean cleaning products, non-toxic home</w:t>
      </w:r>
    </w:p>
    <w:p/>
    <w:p>
      <w:r>
        <w:t>[HOOK — 0:00–0:02]</w:t>
      </w:r>
    </w:p>
    <w:p>
      <w:r>
        <w:t>"My allergist told me to throw out most of our cleaning products. Then she gave me this list."</w:t>
      </w:r>
    </w:p>
    <w:p/>
    <w:p>
      <w:r>
        <w:t>[BODY — 0:02–0:26]</w:t>
      </w:r>
    </w:p>
    <w:p>
      <w:r>
        <w:t>"We'd been managing my son's allergies for three years. The issue wasn't just outdoor triggers — indoor air quality was a significant factor, and conventional cleaning products were contributing. His doctor handed me a list of approved brands. [PRODUCT] was on it. We've been using it for eight months. His night symptoms specifically improved — and the doctor attributes part of that to the indoor environment change."</w:t>
      </w:r>
    </w:p>
    <w:p/>
    <w:p>
      <w:r>
        <w:t>[CTA — 0:26–0:35]</w:t>
      </w:r>
    </w:p>
    <w:p>
      <w:r>
        <w:t>"Link in bio. They have a whole home clean kit — that's what I ordered."</w:t>
      </w:r>
    </w:p>
    <w:p/>
    <w:p>
      <w:r>
        <w:t>---</w:t>
      </w:r>
    </w:p>
    <w:p/>
    <w:p>
      <w:pPr>
        <w:pStyle w:val="Heading3"/>
      </w:pPr>
      <w:r>
        <w:t>SCRIPT 64 — "My Kids' Pediatrician Recommends This" (Format: Pediatric Authority)</w:t>
      </w:r>
    </w:p>
    <w:p>
      <w:r/>
      <w:r>
        <w:rPr>
          <w:b/>
        </w:rPr>
        <w:t>Platform:</w:t>
      </w:r>
      <w:r>
        <w:t xml:space="preserve"> Meta / TikTok | </w:t>
      </w:r>
      <w:r>
        <w:rPr>
          <w:b/>
        </w:rPr>
        <w:t>Length:</w:t>
      </w:r>
      <w:r>
        <w:t xml:space="preserve"> 38s | </w:t>
      </w:r>
      <w:r>
        <w:rPr>
          <w:b/>
        </w:rPr>
        <w:t>Hook Type:</w:t>
      </w:r>
      <w:r>
        <w:t xml:space="preserve"> Child Safety Authority</w:t>
      </w:r>
    </w:p>
    <w:p>
      <w:r/>
      <w:r>
        <w:rPr>
          <w:b/>
        </w:rPr>
        <w:t>Target ROAS:</w:t>
      </w:r>
      <w:r>
        <w:t xml:space="preserve"> 6.2–8.8x | </w:t>
      </w:r>
      <w:r>
        <w:rPr>
          <w:b/>
        </w:rPr>
        <w:t>Best For:</w:t>
      </w:r>
      <w:r>
        <w:t xml:space="preserve"> Child-safe products, family health</w:t>
      </w:r>
    </w:p>
    <w:p/>
    <w:p>
      <w:r>
        <w:t>[HOOK — 0:00–0:02]</w:t>
      </w:r>
    </w:p>
    <w:p>
      <w:r>
        <w:t>"At our last well-visit, our pediatrician asked if we were using [PRODUCT]. She was recommending it to all her families."</w:t>
      </w:r>
    </w:p>
    <w:p/>
    <w:p>
      <w:r>
        <w:t>[BODY — 0:02–0:30]</w:t>
      </w:r>
    </w:p>
    <w:p>
      <w:r>
        <w:t>"I hadn't started yet — I'd seen it online and kept meaning to try it. The fact that our doctor brought it up unprompted put it on the top of my list. She said she'd been tracking outcomes across her patient families who'd adopted it and was seeing [specific metric improvement]. I ordered that afternoon. Two months in — I understand why she's recommending it."</w:t>
      </w:r>
    </w:p>
    <w:p/>
    <w:p>
      <w:r>
        <w:t>[CTA — 0:30–0:38]</w:t>
      </w:r>
    </w:p>
    <w:p>
      <w:r>
        <w:t>"Link in bio. Family sizing is available — what we use."</w:t>
      </w:r>
    </w:p>
    <w:p/>
    <w:p>
      <w:r>
        <w:t>---</w:t>
      </w:r>
    </w:p>
    <w:p/>
    <w:p>
      <w:pPr>
        <w:pStyle w:val="Heading3"/>
      </w:pPr>
      <w:r>
        <w:t>SCRIPT 65 — "Date Night Saved by This App" (Format: Relationship + Lifestyle)</w:t>
      </w:r>
    </w:p>
    <w:p>
      <w:r/>
      <w:r>
        <w:rPr>
          <w:b/>
        </w:rPr>
        <w:t>Platform:</w:t>
      </w:r>
      <w:r>
        <w:t xml:space="preserve"> Meta / TikTok | </w:t>
      </w:r>
      <w:r>
        <w:rPr>
          <w:b/>
        </w:rPr>
        <w:t>Length:</w:t>
      </w:r>
      <w:r>
        <w:t xml:space="preserve"> 30s | </w:t>
      </w:r>
      <w:r>
        <w:rPr>
          <w:b/>
        </w:rPr>
        <w:t>Hook Type:</w:t>
      </w:r>
      <w:r>
        <w:t xml:space="preserve"> Relationship Relatability</w:t>
      </w:r>
    </w:p>
    <w:p>
      <w:r/>
      <w:r>
        <w:rPr>
          <w:b/>
        </w:rPr>
        <w:t>Target ROAS:</w:t>
      </w:r>
      <w:r>
        <w:t xml:space="preserve"> 4.8–6.8x | </w:t>
      </w:r>
      <w:r>
        <w:rPr>
          <w:b/>
        </w:rPr>
        <w:t>Best For:</w:t>
      </w:r>
      <w:r>
        <w:t xml:space="preserve"> Home services, food delivery, lifestyle apps</w:t>
      </w:r>
    </w:p>
    <w:p/>
    <w:p>
      <w:r>
        <w:t>[HOOK — 0:00–0:02]</w:t>
      </w:r>
    </w:p>
    <w:p>
      <w:r>
        <w:t>"My husband and I hadn't had a real date night in 4 months. This fixed that."</w:t>
      </w:r>
    </w:p>
    <w:p/>
    <w:p>
      <w:r>
        <w:t>[BODY — 0:02–0:22]</w:t>
      </w:r>
    </w:p>
    <w:p>
      <w:r>
        <w:t>"The barrier wasn't desire — it was logistics. Finding a sitter, booking somewhere, the mental load of planning. [PRODUCT] handles the logistics. We just show up for each other. The first time we used it, my husband said it felt like we were dating again. That's not nothing. That's actually everything."</w:t>
      </w:r>
    </w:p>
    <w:p/>
    <w:p>
      <w:r>
        <w:t>[CTA — 0:22–0:30]</w:t>
      </w:r>
    </w:p>
    <w:p>
      <w:r>
        <w:t>"Link in bio. They're running a first-time offer — date night excuse handled."</w:t>
      </w:r>
    </w:p>
    <w:p/>
    <w:p>
      <w:r>
        <w:t>---</w:t>
      </w:r>
    </w:p>
    <w:p/>
    <w:p>
      <w:pPr>
        <w:pStyle w:val="Heading3"/>
      </w:pPr>
      <w:r>
        <w:t>SCRIPT 66 — "The Thing That Got My Teenager to Talk to Me" (Format: Family Connection)</w:t>
      </w:r>
    </w:p>
    <w:p>
      <w:r/>
      <w:r>
        <w:rPr>
          <w:b/>
        </w:rPr>
        <w:t>Platform:</w:t>
      </w:r>
      <w:r>
        <w:t xml:space="preserve"> Meta / YouTube | </w:t>
      </w:r>
      <w:r>
        <w:rPr>
          <w:b/>
        </w:rPr>
        <w:t>Length:</w:t>
      </w:r>
      <w:r>
        <w:t xml:space="preserve"> 45s | </w:t>
      </w:r>
      <w:r>
        <w:rPr>
          <w:b/>
        </w:rPr>
        <w:t>Hook Type:</w:t>
      </w:r>
      <w:r>
        <w:t xml:space="preserve"> Emotional Parenting Hook</w:t>
      </w:r>
    </w:p>
    <w:p>
      <w:r/>
      <w:r>
        <w:rPr>
          <w:b/>
        </w:rPr>
        <w:t>Target ROAS:</w:t>
      </w:r>
      <w:r>
        <w:t xml:space="preserve"> 5.9–8.3x | </w:t>
      </w:r>
      <w:r>
        <w:rPr>
          <w:b/>
        </w:rPr>
        <w:t>Best For:</w:t>
      </w:r>
      <w:r>
        <w:t xml:space="preserve"> Family activity products, tech for families</w:t>
      </w:r>
    </w:p>
    <w:p/>
    <w:p>
      <w:r>
        <w:t>[HOOK — 0:00–0:02]</w:t>
      </w:r>
    </w:p>
    <w:p>
      <w:r>
        <w:t>"My 15-year-old willingly put his phone down and talked to me for 40 minutes. I need to tell you what happened."</w:t>
      </w:r>
    </w:p>
    <w:p/>
    <w:p>
      <w:r>
        <w:t>[BODY — 0:02–0:36]</w:t>
      </w:r>
    </w:p>
    <w:p>
      <w:r>
        <w:t>"It wasn't a lecture or a consequence that put the phone down. It was [PRODUCT]. We were doing [activity] together and he got so engaged he forgot about his phone. Then we ended up talking — really talking — for the first time in months. I'm not saying [PRODUCT] is a parenting solution. I'm saying it created a context where a conversation could happen that wasn't happening in any other context. I'm buying a second one."</w:t>
      </w:r>
    </w:p>
    <w:p/>
    <w:p>
      <w:r>
        <w:t>[CTA — 0:36–0:45]</w:t>
      </w:r>
    </w:p>
    <w:p>
      <w:r>
        <w:t>"Link in bio. Family pack available — this is the one."</w:t>
      </w:r>
    </w:p>
    <w:p/>
    <w:p>
      <w:r>
        <w:t>---</w:t>
      </w:r>
    </w:p>
    <w:p/>
    <w:p>
      <w:pPr>
        <w:pStyle w:val="Heading3"/>
      </w:pPr>
      <w:r>
        <w:t>SCRIPT 67 — "What I Wish New Homeowners Knew" (Format: Expert Advice)</w:t>
      </w:r>
    </w:p>
    <w:p>
      <w:r/>
      <w:r>
        <w:rPr>
          <w:b/>
        </w:rPr>
        <w:t>Platform:</w:t>
      </w:r>
      <w:r>
        <w:t xml:space="preserve"> YouTube / Meta | </w:t>
      </w:r>
      <w:r>
        <w:rPr>
          <w:b/>
        </w:rPr>
        <w:t>Length:</w:t>
      </w:r>
      <w:r>
        <w:t xml:space="preserve"> 52s | </w:t>
      </w:r>
      <w:r>
        <w:rPr>
          <w:b/>
        </w:rPr>
        <w:t>Hook Type:</w:t>
      </w:r>
      <w:r>
        <w:t xml:space="preserve"> Expert Knowledge Transfer</w:t>
      </w:r>
    </w:p>
    <w:p>
      <w:r/>
      <w:r>
        <w:rPr>
          <w:b/>
        </w:rPr>
        <w:t>Target ROAS:</w:t>
      </w:r>
      <w:r>
        <w:t xml:space="preserve"> 5.4–7.6x | </w:t>
      </w:r>
      <w:r>
        <w:rPr>
          <w:b/>
        </w:rPr>
        <w:t>Best For:</w:t>
      </w:r>
      <w:r>
        <w:t xml:space="preserve"> Home maintenance products, tools, services</w:t>
      </w:r>
    </w:p>
    <w:p/>
    <w:p>
      <w:r>
        <w:t>[HOOK — 0:00–0:02]</w:t>
      </w:r>
    </w:p>
    <w:p>
      <w:r>
        <w:t>"I've owned three homes in 12 years. Here's the thing nobody tells you to buy first."</w:t>
      </w:r>
    </w:p>
    <w:p/>
    <w:p>
      <w:r>
        <w:t>[BODY — 0:02–0:42]</w:t>
      </w:r>
    </w:p>
    <w:p>
      <w:r>
        <w:t>"New homeowners spend money on visible upgrades — paint, furniture, fixtures. The unsexy infrastructure stuff gets ignored until it becomes a problem. [PRODUCT] is in the category of 'boring but essential.' I ignored it at house one and paid $3,200 to fix the consequence. House two I installed it in month one. House three — same. The math on prevention versus repair in this category is not close. Get this before anything on your 'nice to have' list."</w:t>
      </w:r>
    </w:p>
    <w:p/>
    <w:p>
      <w:r>
        <w:t>[CTA — 0:42–0:52]</w:t>
      </w:r>
    </w:p>
    <w:p>
      <w:r>
        <w:t>"Link in bio. Installation guide in my highlights — 20 minutes, no contractor needed."</w:t>
      </w:r>
    </w:p>
    <w:p/>
    <w:p>
      <w:r>
        <w:t>---</w:t>
      </w:r>
    </w:p>
    <w:p/>
    <w:p>
      <w:pPr>
        <w:pStyle w:val="Heading3"/>
      </w:pPr>
      <w:r>
        <w:t>SCRIPT 68 — "The Product That Changed Bedtime in Our House" (Format: Family Routine)</w:t>
      </w:r>
    </w:p>
    <w:p>
      <w:r/>
      <w:r>
        <w:rPr>
          <w:b/>
        </w:rPr>
        <w:t>Platform:</w:t>
      </w:r>
      <w:r>
        <w:t xml:space="preserve"> Meta / TikTok | </w:t>
      </w:r>
      <w:r>
        <w:rPr>
          <w:b/>
        </w:rPr>
        <w:t>Length:</w:t>
      </w:r>
      <w:r>
        <w:t xml:space="preserve"> 38s | </w:t>
      </w:r>
      <w:r>
        <w:rPr>
          <w:b/>
        </w:rPr>
        <w:t>Hook Type:</w:t>
      </w:r>
      <w:r>
        <w:t xml:space="preserve"> Parenting Pain Relief</w:t>
      </w:r>
    </w:p>
    <w:p>
      <w:r/>
      <w:r>
        <w:rPr>
          <w:b/>
        </w:rPr>
        <w:t>Target ROAS:</w:t>
      </w:r>
      <w:r>
        <w:t xml:space="preserve"> 5.8–8.1x | </w:t>
      </w:r>
      <w:r>
        <w:rPr>
          <w:b/>
        </w:rPr>
        <w:t>Best For:</w:t>
      </w:r>
      <w:r>
        <w:t xml:space="preserve"> Child sleep products, bedtime routines</w:t>
      </w:r>
    </w:p>
    <w:p/>
    <w:p>
      <w:r>
        <w:t>[HOOK — 0:00–0:02]</w:t>
      </w:r>
    </w:p>
    <w:p>
      <w:r>
        <w:t>"Bedtime in our house used to take 90 minutes. Now it takes 25. Here's the one change."</w:t>
      </w:r>
    </w:p>
    <w:p/>
    <w:p>
      <w:r>
        <w:t>[BODY — 0:02–0:30]</w:t>
      </w:r>
    </w:p>
    <w:p>
      <w:r>
        <w:t>"I tried every piece of advice about kids and sleep. The white noise, the blackout curtains, the routine, the melatonin debate, the weighted blanket phase. [PRODUCT] is what moved the needle. The science behind why it works is in my pinned comment but the bottom line: my kids are asleep in 25 minutes and they stay asleep. I've had more evenings back in the last three months than in the previous two years combined."</w:t>
      </w:r>
    </w:p>
    <w:p/>
    <w:p>
      <w:r>
        <w:t>[CTA — 0:30–0:38]</w:t>
      </w:r>
    </w:p>
    <w:p>
      <w:r>
        <w:t>"Link in bio. Starter kit — it's what I'd gift every new parent."</w:t>
      </w:r>
    </w:p>
    <w:p/>
    <w:p>
      <w:r>
        <w:t>---</w:t>
      </w:r>
    </w:p>
    <w:p/>
    <w:p>
      <w:pPr>
        <w:pStyle w:val="Heading2"/>
      </w:pPr>
      <w:r>
        <w:t>VERTICAL 7: FASHION &amp; ACCESSORIES (Scripts 69–78)</w:t>
      </w:r>
    </w:p>
    <w:p/>
    <w:p>
      <w:r>
        <w:t>---</w:t>
      </w:r>
    </w:p>
    <w:p/>
    <w:p>
      <w:pPr>
        <w:pStyle w:val="Heading3"/>
      </w:pPr>
      <w:r>
        <w:t>SCRIPT 69 — "The Capsule Wardrobe I Actually Stuck To" (Format: System Reveal)</w:t>
      </w:r>
    </w:p>
    <w:p>
      <w:r/>
      <w:r>
        <w:rPr>
          <w:b/>
        </w:rPr>
        <w:t>Platform:</w:t>
      </w:r>
      <w:r>
        <w:t xml:space="preserve"> TikTok / Reels | </w:t>
      </w:r>
      <w:r>
        <w:rPr>
          <w:b/>
        </w:rPr>
        <w:t>Length:</w:t>
      </w:r>
      <w:r>
        <w:t xml:space="preserve"> 35s | </w:t>
      </w:r>
      <w:r>
        <w:rPr>
          <w:b/>
        </w:rPr>
        <w:t>Hook Type:</w:t>
      </w:r>
      <w:r>
        <w:t xml:space="preserve"> Lifestyle System</w:t>
      </w:r>
    </w:p>
    <w:p>
      <w:r/>
      <w:r>
        <w:rPr>
          <w:b/>
        </w:rPr>
        <w:t>Target ROAS:</w:t>
      </w:r>
      <w:r>
        <w:t xml:space="preserve"> 4.8–6.9x | </w:t>
      </w:r>
      <w:r>
        <w:rPr>
          <w:b/>
        </w:rPr>
        <w:t>Best For:</w:t>
      </w:r>
      <w:r>
        <w:t xml:space="preserve"> Clothing brands, styling services</w:t>
      </w:r>
    </w:p>
    <w:p/>
    <w:p>
      <w:r>
        <w:t>[HOOK — 0:00–0:02]</w:t>
      </w:r>
    </w:p>
    <w:p>
      <w:r>
        <w:t>"I built a 12-piece wardrobe that handles 90% of my life. [BRAND] is the anchor."</w:t>
      </w:r>
    </w:p>
    <w:p/>
    <w:p>
      <w:r>
        <w:t>[BODY — 0:02–0:26]</w:t>
      </w:r>
    </w:p>
    <w:p>
      <w:r>
        <w:t>"I've been in the capsule wardrobe rabbit hole for three years. The piece I kept returning to — the one that actually worked across the most contexts — was [PRODUCT]. The quality holds after 18 months of regular wear. The fit is consistent across sizes. The versatility is real — I've worn it to client meetings, weekend errands, and a dinner I thought required something fancier. It handled all three."</w:t>
      </w:r>
    </w:p>
    <w:p/>
    <w:p>
      <w:r>
        <w:t>[CTA — 0:26–0:35]</w:t>
      </w:r>
    </w:p>
    <w:p>
      <w:r>
        <w:t>"Link in bio. Capsule guide is also there — 12 pieces, total breakdown."</w:t>
      </w:r>
    </w:p>
    <w:p/>
    <w:p>
      <w:r>
        <w:t>---</w:t>
      </w:r>
    </w:p>
    <w:p/>
    <w:p>
      <w:pPr>
        <w:pStyle w:val="Heading3"/>
      </w:pPr>
      <w:r>
        <w:t>SCRIPT 70 — "Fast Fashion Detox: Month 6 Update" (Format: Journey Update)</w:t>
      </w:r>
    </w:p>
    <w:p>
      <w:r/>
      <w:r>
        <w:rPr>
          <w:b/>
        </w:rPr>
        <w:t>Platform:</w:t>
      </w:r>
      <w:r>
        <w:t xml:space="preserve"> TikTok / YouTube | </w:t>
      </w:r>
      <w:r>
        <w:rPr>
          <w:b/>
        </w:rPr>
        <w:t>Length:</w:t>
      </w:r>
      <w:r>
        <w:t xml:space="preserve"> 48s | </w:t>
      </w:r>
      <w:r>
        <w:rPr>
          <w:b/>
        </w:rPr>
        <w:t>Hook Type:</w:t>
      </w:r>
      <w:r>
        <w:t xml:space="preserve"> Values + Journey</w:t>
      </w:r>
    </w:p>
    <w:p>
      <w:r/>
      <w:r>
        <w:rPr>
          <w:b/>
        </w:rPr>
        <w:t>Target ROAS:</w:t>
      </w:r>
      <w:r>
        <w:t xml:space="preserve"> 5.2–7.4x | </w:t>
      </w:r>
      <w:r>
        <w:rPr>
          <w:b/>
        </w:rPr>
        <w:t>Best For:</w:t>
      </w:r>
      <w:r>
        <w:t xml:space="preserve"> Sustainable fashion, quality basics</w:t>
      </w:r>
    </w:p>
    <w:p/>
    <w:p>
      <w:r>
        <w:t>[HOOK — 0:00–0:02]</w:t>
      </w:r>
    </w:p>
    <w:p>
      <w:r>
        <w:t>"Six months into my fast fashion detox. Here's what I actually replaced things with."</w:t>
      </w:r>
    </w:p>
    <w:p/>
    <w:p>
      <w:r>
        <w:t>[BODY — 0:02–0:38]</w:t>
      </w:r>
    </w:p>
    <w:p>
      <w:r>
        <w:t>"I committed to buying nothing new for 6 months and then rebuilding with purpose. Here's what made the cut. [BRAND] was the first new purchase I made after the detox period. The cost-per-wear math was the deciding factor — at [price point], if I wear it 200 times over 3 years, it costs less per wear than the fast fashion equivalent I was replacing annually. The quality is immediately obvious. The fit is better. I feel better in it."</w:t>
      </w:r>
    </w:p>
    <w:p/>
    <w:p>
      <w:r>
        <w:t>[CTA — 0:38–0:48]</w:t>
      </w:r>
    </w:p>
    <w:p>
      <w:r>
        <w:t>"Full detox journey in my highlights. [BRAND] link in bio."</w:t>
      </w:r>
    </w:p>
    <w:p/>
    <w:p>
      <w:r>
        <w:t>---</w:t>
      </w:r>
    </w:p>
    <w:p/>
    <w:p/>
    <w:p>
      <w:pPr>
        <w:pStyle w:val="Heading3"/>
      </w:pPr>
      <w:r>
        <w:t>SCRIPT 71 — "The Accessory That Elevates Everything" (Format: Style Multiplier)</w:t>
      </w:r>
    </w:p>
    <w:p>
      <w:r/>
      <w:r>
        <w:rPr>
          <w:b/>
        </w:rPr>
        <w:t>Platform:</w:t>
      </w:r>
      <w:r>
        <w:t xml:space="preserve"> TikTok / Reels | </w:t>
      </w:r>
      <w:r>
        <w:rPr>
          <w:b/>
        </w:rPr>
        <w:t>Length:</w:t>
      </w:r>
      <w:r>
        <w:t xml:space="preserve"> 25s | </w:t>
      </w:r>
      <w:r>
        <w:rPr>
          <w:b/>
        </w:rPr>
        <w:t>Hook Type:</w:t>
      </w:r>
      <w:r>
        <w:t xml:space="preserve"> Style Insight</w:t>
      </w:r>
    </w:p>
    <w:p>
      <w:r/>
      <w:r>
        <w:rPr>
          <w:b/>
        </w:rPr>
        <w:t>Target ROAS:</w:t>
      </w:r>
      <w:r>
        <w:t xml:space="preserve"> 5.1–7.2x | </w:t>
      </w:r>
      <w:r>
        <w:rPr>
          <w:b/>
        </w:rPr>
        <w:t>Best For:</w:t>
      </w:r>
      <w:r>
        <w:t xml:space="preserve"> Accessories, jewelry, bags</w:t>
      </w:r>
    </w:p>
    <w:p/>
    <w:p>
      <w:r>
        <w:t>[HOOK — 0:00–0:02]</w:t>
      </w:r>
    </w:p>
    <w:p>
      <w:r>
        <w:t>"There's one thing in my wardrobe that makes everything else look more expensive. This is it."</w:t>
      </w:r>
    </w:p>
    <w:p/>
    <w:p>
      <w:r>
        <w:t>[BODY — 0:02–0:18]</w:t>
      </w:r>
    </w:p>
    <w:p>
      <w:r>
        <w:t>"I've tested this theory obsessively. The same outfit with and without [PRODUCT] reads completely differently. The quality signals — the materials, the finish, the proportion — elevate the entire look. It's not about luxury logos. It's about the details that communicate taste. [BRAND] gets that right at a price point that isn't punishing."</w:t>
      </w:r>
    </w:p>
    <w:p/>
    <w:p>
      <w:r>
        <w:t>[CTA — 0:18–0:25]</w:t>
      </w:r>
    </w:p>
    <w:p>
      <w:r>
        <w:t>"Link in bio. The piece I'd buy first if starting over."</w:t>
      </w:r>
    </w:p>
    <w:p/>
    <w:p>
      <w:r>
        <w:t>---</w:t>
      </w:r>
    </w:p>
    <w:p/>
    <w:p>
      <w:pPr>
        <w:pStyle w:val="Heading3"/>
      </w:pPr>
      <w:r>
        <w:t>SCRIPT 72 — "I Stopped Buying Shoes Every 3 Months" (Format: Quality Conversion)</w:t>
      </w:r>
    </w:p>
    <w:p>
      <w:r/>
      <w:r>
        <w:rPr>
          <w:b/>
        </w:rPr>
        <w:t>Platform:</w:t>
      </w:r>
      <w:r>
        <w:t xml:space="preserve"> TikTok / YouTube | </w:t>
      </w:r>
      <w:r>
        <w:rPr>
          <w:b/>
        </w:rPr>
        <w:t>Length:</w:t>
      </w:r>
      <w:r>
        <w:t xml:space="preserve"> 38s | </w:t>
      </w:r>
      <w:r>
        <w:rPr>
          <w:b/>
        </w:rPr>
        <w:t>Hook Type:</w:t>
      </w:r>
      <w:r>
        <w:t xml:space="preserve"> Financial + Quality Shift</w:t>
      </w:r>
    </w:p>
    <w:p>
      <w:r/>
      <w:r>
        <w:rPr>
          <w:b/>
        </w:rPr>
        <w:t>Target ROAS:</w:t>
      </w:r>
      <w:r>
        <w:t xml:space="preserve"> 5.4–7.8x | </w:t>
      </w:r>
      <w:r>
        <w:rPr>
          <w:b/>
        </w:rPr>
        <w:t>Best For:</w:t>
      </w:r>
      <w:r>
        <w:t xml:space="preserve"> Footwear, leather goods, durable accessories</w:t>
      </w:r>
    </w:p>
    <w:p/>
    <w:p>
      <w:r>
        <w:t>[HOOK — 0:00–0:02]</w:t>
      </w:r>
    </w:p>
    <w:p>
      <w:r>
        <w:t>"I used to buy shoes every 3 months. I bought these 2 years ago. Look at them."</w:t>
      </w:r>
    </w:p>
    <w:p/>
    <w:p>
      <w:r>
        <w:t>[BODY — 0:02–0:30]</w:t>
      </w:r>
    </w:p>
    <w:p>
      <w:r>
        <w:t>[VISUAL: Close-up of shoes in excellent condition]</w:t>
      </w:r>
    </w:p>
    <w:p>
      <w:r>
        <w:t>"Same shoes. Two years of daily wear. The leather has patinated beautifully — it looks better than when I bought them. That doesn't happen with fast fashion footwear. [BRAND] uses full-grain leather and hand-stitched construction. The sole is resoleable when it eventually wears — adding another 3–5 years. Cost-per-wear on a 5-year timeline makes these the cheapest shoes I've ever owned."</w:t>
      </w:r>
    </w:p>
    <w:p/>
    <w:p>
      <w:r>
        <w:t>[CTA — 0:30–0:38]</w:t>
      </w:r>
    </w:p>
    <w:p>
      <w:r>
        <w:t>"Link in bio. They do free resoling for the first replacement — read the details."</w:t>
      </w:r>
    </w:p>
    <w:p/>
    <w:p>
      <w:r>
        <w:t>---</w:t>
      </w:r>
    </w:p>
    <w:p/>
    <w:p>
      <w:pPr>
        <w:pStyle w:val="Heading3"/>
      </w:pPr>
      <w:r>
        <w:t>SCRIPT 73 — "The Fit That Closed the Deal" (Format: Professional Styling Story)</w:t>
      </w:r>
    </w:p>
    <w:p>
      <w:r/>
      <w:r>
        <w:rPr>
          <w:b/>
        </w:rPr>
        <w:t>Platform:</w:t>
      </w:r>
      <w:r>
        <w:t xml:space="preserve"> LinkedIn / YouTube / Meta | </w:t>
      </w:r>
      <w:r>
        <w:rPr>
          <w:b/>
        </w:rPr>
        <w:t>Length:</w:t>
      </w:r>
      <w:r>
        <w:t xml:space="preserve"> 42s | </w:t>
      </w:r>
      <w:r>
        <w:rPr>
          <w:b/>
        </w:rPr>
        <w:t>Hook Type:</w:t>
      </w:r>
      <w:r>
        <w:t xml:space="preserve"> Professional Stakes</w:t>
      </w:r>
    </w:p>
    <w:p>
      <w:r/>
      <w:r>
        <w:rPr>
          <w:b/>
        </w:rPr>
        <w:t>Target ROAS:</w:t>
      </w:r>
      <w:r>
        <w:t xml:space="preserve"> 5.8–8.2x | </w:t>
      </w:r>
      <w:r>
        <w:rPr>
          <w:b/>
        </w:rPr>
        <w:t>Best For:</w:t>
      </w:r>
      <w:r>
        <w:t xml:space="preserve"> Professional fashion, suits, premium workwear</w:t>
      </w:r>
    </w:p>
    <w:p/>
    <w:p>
      <w:r>
        <w:t>[HOOK — 0:00–0:02]</w:t>
      </w:r>
    </w:p>
    <w:p>
      <w:r>
        <w:t>"I wore [PRODUCT] to the most important meeting of my career. We got the contract."</w:t>
      </w:r>
    </w:p>
    <w:p/>
    <w:p>
      <w:r>
        <w:t>[BODY — 0:02–0:34]</w:t>
      </w:r>
    </w:p>
    <w:p>
      <w:r>
        <w:t>"I'm not saying the clothes closed the deal — our work closed the deal. But presence matters. Confidence matters. The way you carry yourself in a room matters. I wore [BRAND] because I knew I'd feel at my best in it. No adjustment anxiety, no fit issues, no wondering if I looked the part. I walked in knowing I looked exactly right. That mental freedom — knowing your appearance is handled — changes how you show up. The deal closed."</w:t>
      </w:r>
    </w:p>
    <w:p/>
    <w:p>
      <w:r>
        <w:t>[CTA — 0:34–0:42]</w:t>
      </w:r>
    </w:p>
    <w:p>
      <w:r>
        <w:t>"Link in bio. The exact piece is there — they do custom sizing."</w:t>
      </w:r>
    </w:p>
    <w:p/>
    <w:p>
      <w:r>
        <w:t>---</w:t>
      </w:r>
    </w:p>
    <w:p/>
    <w:p>
      <w:pPr>
        <w:pStyle w:val="Heading3"/>
      </w:pPr>
      <w:r>
        <w:t>SCRIPT 74 — "Outfit Formula That Works Every Time" (Format: Style System)</w:t>
      </w:r>
    </w:p>
    <w:p>
      <w:r/>
      <w:r>
        <w:rPr>
          <w:b/>
        </w:rPr>
        <w:t>Platform:</w:t>
      </w:r>
      <w:r>
        <w:t xml:space="preserve"> TikTok / Reels | </w:t>
      </w:r>
      <w:r>
        <w:rPr>
          <w:b/>
        </w:rPr>
        <w:t>Length:</w:t>
      </w:r>
      <w:r>
        <w:t xml:space="preserve"> 28s | </w:t>
      </w:r>
      <w:r>
        <w:rPr>
          <w:b/>
        </w:rPr>
        <w:t>Hook Type:</w:t>
      </w:r>
      <w:r>
        <w:t xml:space="preserve"> Simplification Value</w:t>
      </w:r>
    </w:p>
    <w:p>
      <w:r/>
      <w:r>
        <w:rPr>
          <w:b/>
        </w:rPr>
        <w:t>Target ROAS:</w:t>
      </w:r>
      <w:r>
        <w:t xml:space="preserve"> 4.6–6.5x | </w:t>
      </w:r>
      <w:r>
        <w:rPr>
          <w:b/>
        </w:rPr>
        <w:t>Best For:</w:t>
      </w:r>
      <w:r>
        <w:t xml:space="preserve"> Clothing essentials, style basics</w:t>
      </w:r>
    </w:p>
    <w:p/>
    <w:p>
      <w:r>
        <w:t>[HOOK — 0:00–0:02]</w:t>
      </w:r>
    </w:p>
    <w:p>
      <w:r>
        <w:t>"I have an outfit formula that works for 80% of my life. [BRAND] is the foundation."</w:t>
      </w:r>
    </w:p>
    <w:p/>
    <w:p>
      <w:r>
        <w:t>[BODY — 0:02–0:20]</w:t>
      </w:r>
    </w:p>
    <w:p>
      <w:r>
        <w:t>"Base layer [PRODUCT] + [pant style] + [shoe type] = done. I've built three colorways of this formula and I never wonder what to wear. The key is that [PRODUCT] is neutral enough to anchor anything but interesting enough to not be boring. Quality basics that actually work — that's the whole pitch."</w:t>
      </w:r>
    </w:p>
    <w:p/>
    <w:p>
      <w:r>
        <w:t>[CTA — 0:20–0:28]</w:t>
      </w:r>
    </w:p>
    <w:p>
      <w:r>
        <w:t>"Formula guide in my bio link. [BRAND] is linked — start with [specific piece]."</w:t>
      </w:r>
    </w:p>
    <w:p/>
    <w:p>
      <w:r>
        <w:t>---</w:t>
      </w:r>
    </w:p>
    <w:p/>
    <w:p>
      <w:pPr>
        <w:pStyle w:val="Heading3"/>
      </w:pPr>
      <w:r>
        <w:t>SCRIPT 75 — "The Bag Investment That Paid Off" (Format: Investment Framing)</w:t>
      </w:r>
    </w:p>
    <w:p>
      <w:r/>
      <w:r>
        <w:rPr>
          <w:b/>
        </w:rPr>
        <w:t>Platform:</w:t>
      </w:r>
      <w:r>
        <w:t xml:space="preserve"> YouTube / Meta | </w:t>
      </w:r>
      <w:r>
        <w:rPr>
          <w:b/>
        </w:rPr>
        <w:t>Length:</w:t>
      </w:r>
      <w:r>
        <w:t xml:space="preserve"> 45s | </w:t>
      </w:r>
      <w:r>
        <w:rPr>
          <w:b/>
        </w:rPr>
        <w:t>Hook Type:</w:t>
      </w:r>
      <w:r>
        <w:t xml:space="preserve"> Financial Perspective Shift</w:t>
      </w:r>
    </w:p>
    <w:p>
      <w:r/>
      <w:r>
        <w:rPr>
          <w:b/>
        </w:rPr>
        <w:t>Target ROAS:</w:t>
      </w:r>
      <w:r>
        <w:t xml:space="preserve"> 5.6–8.0x | </w:t>
      </w:r>
      <w:r>
        <w:rPr>
          <w:b/>
        </w:rPr>
        <w:t>Best For:</w:t>
      </w:r>
      <w:r>
        <w:t xml:space="preserve"> Premium bags, investment pieces</w:t>
      </w:r>
    </w:p>
    <w:p/>
    <w:p>
      <w:r>
        <w:t>[HOOK — 0:00–0:02]</w:t>
      </w:r>
    </w:p>
    <w:p>
      <w:r>
        <w:t>"I bought a bag two years ago as an 'investment.' Here's the honest accounting."</w:t>
      </w:r>
    </w:p>
    <w:p/>
    <w:p>
      <w:r>
        <w:t>[BODY — 0:02–0:36]</w:t>
      </w:r>
    </w:p>
    <w:p>
      <w:r>
        <w:t>"Cost: [amount]. Resale value today: [higher amount]. Daily use for 24 months. Zero repairs. Zero signs of wear that concerned me. The carrying cost calculation — meaning what I'd need to value my daily use at to break even against the appreciation — is essentially zero. It's one of those purchases I think about as an object I use every day that has also held value. [BRAND] has that positioning for a reason. The craftsmanship is genuinely different."</w:t>
      </w:r>
    </w:p>
    <w:p/>
    <w:p>
      <w:r>
        <w:t>[CTA — 0:36–0:45]</w:t>
      </w:r>
    </w:p>
    <w:p>
      <w:r>
        <w:t>"Link in bio. They have entry pieces that hit the same quality notes — not just the flagship."</w:t>
      </w:r>
    </w:p>
    <w:p/>
    <w:p>
      <w:r>
        <w:t>---</w:t>
      </w:r>
    </w:p>
    <w:p/>
    <w:p>
      <w:pPr>
        <w:pStyle w:val="Heading3"/>
      </w:pPr>
      <w:r>
        <w:t>SCRIPT 76 — "The Dress Code Dilemma — Solved" (Format: Problem Solver)</w:t>
      </w:r>
    </w:p>
    <w:p>
      <w:r/>
      <w:r>
        <w:rPr>
          <w:b/>
        </w:rPr>
        <w:t>Platform:</w:t>
      </w:r>
      <w:r>
        <w:t xml:space="preserve"> Reels / TikTok | </w:t>
      </w:r>
      <w:r>
        <w:rPr>
          <w:b/>
        </w:rPr>
        <w:t>Length:</w:t>
      </w:r>
      <w:r>
        <w:t xml:space="preserve"> 30s | </w:t>
      </w:r>
      <w:r>
        <w:rPr>
          <w:b/>
        </w:rPr>
        <w:t>Hook Type:</w:t>
      </w:r>
      <w:r>
        <w:t xml:space="preserve"> Universal Relatability</w:t>
      </w:r>
    </w:p>
    <w:p>
      <w:r/>
      <w:r>
        <w:rPr>
          <w:b/>
        </w:rPr>
        <w:t>Target ROAS:</w:t>
      </w:r>
      <w:r>
        <w:t xml:space="preserve"> 4.9–6.8x | </w:t>
      </w:r>
      <w:r>
        <w:rPr>
          <w:b/>
        </w:rPr>
        <w:t>Best For:</w:t>
      </w:r>
      <w:r>
        <w:t xml:space="preserve"> Versatile clothing, occasion wear</w:t>
      </w:r>
    </w:p>
    <w:p/>
    <w:p>
      <w:r>
        <w:t>[HOOK — 0:00–0:02]</w:t>
      </w:r>
    </w:p>
    <w:p>
      <w:r>
        <w:t>"'Smart casual.' Two words that have caused me more stress than anything in my wardrobe. Fixed."</w:t>
      </w:r>
    </w:p>
    <w:p/>
    <w:p>
      <w:r>
        <w:t>[BODY — 0:02–0:22]</w:t>
      </w:r>
    </w:p>
    <w:p>
      <w:r>
        <w:t>"[PRODUCT] by [BRAND] is my answer for every ambiguous dress code. It reads up or down depending on what I pair it with. It photographs well. It travels without wrinkling. It's the one I reach for when the invitation says something vague and I don't have time to overthink."</w:t>
      </w:r>
    </w:p>
    <w:p/>
    <w:p>
      <w:r>
        <w:t>[CTA — 0:22–0:30]</w:t>
      </w:r>
    </w:p>
    <w:p>
      <w:r>
        <w:t>"Link in bio. The ambiguity is over."</w:t>
      </w:r>
    </w:p>
    <w:p/>
    <w:p>
      <w:r>
        <w:t>---</w:t>
      </w:r>
    </w:p>
    <w:p/>
    <w:p>
      <w:pPr>
        <w:pStyle w:val="Heading3"/>
      </w:pPr>
      <w:r>
        <w:t>SCRIPT 77 — "Getting Dressed With Intention" (Format: Mindset + Product)</w:t>
      </w:r>
    </w:p>
    <w:p>
      <w:r/>
      <w:r>
        <w:rPr>
          <w:b/>
        </w:rPr>
        <w:t>Platform:</w:t>
      </w:r>
      <w:r>
        <w:t xml:space="preserve"> TikTok / YouTube | </w:t>
      </w:r>
      <w:r>
        <w:rPr>
          <w:b/>
        </w:rPr>
        <w:t>Length:</w:t>
      </w:r>
      <w:r>
        <w:t xml:space="preserve"> 38s | </w:t>
      </w:r>
      <w:r>
        <w:rPr>
          <w:b/>
        </w:rPr>
        <w:t>Hook Type:</w:t>
      </w:r>
      <w:r>
        <w:t xml:space="preserve"> Lifestyle Philosophy</w:t>
      </w:r>
    </w:p>
    <w:p>
      <w:r/>
      <w:r>
        <w:rPr>
          <w:b/>
        </w:rPr>
        <w:t>Target ROAS:</w:t>
      </w:r>
      <w:r>
        <w:t xml:space="preserve"> 4.7–6.6x | </w:t>
      </w:r>
      <w:r>
        <w:rPr>
          <w:b/>
        </w:rPr>
        <w:t>Best For:</w:t>
      </w:r>
      <w:r>
        <w:t xml:space="preserve"> Premium basics, intentional fashion brands</w:t>
      </w:r>
    </w:p>
    <w:p/>
    <w:p>
      <w:r>
        <w:t>[HOOK — 0:00–0:02]</w:t>
      </w:r>
    </w:p>
    <w:p>
      <w:r>
        <w:t>"I stopped buying clothes and started building a wardrobe. The difference matters more than I expected."</w:t>
      </w:r>
    </w:p>
    <w:p/>
    <w:p>
      <w:r>
        <w:t>[BODY — 0:02–0:30]</w:t>
      </w:r>
    </w:p>
    <w:p>
      <w:r>
        <w:t>"The mindset shift changed how I spend, how I dress, and honestly how I feel day-to-day. [BRAND] was my entry point into buying intentionally. Every piece has a reason, a role, and a lifespan measured in years not seasons. I own less and wear more of what I own. The closet stress is gone. The 'I have nothing to wear' problem — which I had with a full closet — doesn't exist anymore with 40 pieces I actually love."</w:t>
      </w:r>
    </w:p>
    <w:p/>
    <w:p>
      <w:r>
        <w:t>[CTA — 0:30–0:38]</w:t>
      </w:r>
    </w:p>
    <w:p>
      <w:r>
        <w:t>"Link in bio. They have a wardrobe audit tool on their site — good starting point."</w:t>
      </w:r>
    </w:p>
    <w:p/>
    <w:p>
      <w:r>
        <w:t>---</w:t>
      </w:r>
    </w:p>
    <w:p/>
    <w:p>
      <w:pPr>
        <w:pStyle w:val="Heading3"/>
      </w:pPr>
      <w:r>
        <w:t>SCRIPT 78 — "The Watch That's Not About Flex" (Format: Anti-Flex Luxury)</w:t>
      </w:r>
    </w:p>
    <w:p>
      <w:r/>
      <w:r>
        <w:rPr>
          <w:b/>
        </w:rPr>
        <w:t>Platform:</w:t>
      </w:r>
      <w:r>
        <w:t xml:space="preserve"> YouTube / Meta | </w:t>
      </w:r>
      <w:r>
        <w:rPr>
          <w:b/>
        </w:rPr>
        <w:t>Length:</w:t>
      </w:r>
      <w:r>
        <w:t xml:space="preserve"> 52s | </w:t>
      </w:r>
      <w:r>
        <w:rPr>
          <w:b/>
        </w:rPr>
        <w:t>Hook Type:</w:t>
      </w:r>
      <w:r>
        <w:t xml:space="preserve"> Contrarian Luxury Take</w:t>
      </w:r>
    </w:p>
    <w:p>
      <w:r/>
      <w:r>
        <w:rPr>
          <w:b/>
        </w:rPr>
        <w:t>Target ROAS:</w:t>
      </w:r>
      <w:r>
        <w:t xml:space="preserve"> 6.2–9.1x | </w:t>
      </w:r>
      <w:r>
        <w:rPr>
          <w:b/>
        </w:rPr>
        <w:t>Best For:</w:t>
      </w:r>
      <w:r>
        <w:t xml:space="preserve"> Premium accessories, watches, jewelry</w:t>
      </w:r>
    </w:p>
    <w:p/>
    <w:p>
      <w:r>
        <w:t>[HOOK — 0:00–0:02]</w:t>
      </w:r>
    </w:p>
    <w:p>
      <w:r>
        <w:t>"I wear a watch worth more than my first car. Not to flex. To tell time exactly the way I want to."</w:t>
      </w:r>
    </w:p>
    <w:p/>
    <w:p>
      <w:r>
        <w:t>[BODY — 0:02–0:42]</w:t>
      </w:r>
    </w:p>
    <w:p>
      <w:r>
        <w:t>"[BRAND] doesn't have the brand recognition that generates Instagram attention. That's intentional on their part and mine. It's a watch for people who know — not for people who want to be seen knowing. The movement is [technical detail]. The case is [material]. The dial is [description]. I've worn it for three years daily, including travel, work, and situations I shouldn't admit to. It has not failed once. The craft is the point. Not the logo."</w:t>
      </w:r>
    </w:p>
    <w:p/>
    <w:p>
      <w:r>
        <w:t>[CTA — 0:42–0:52]</w:t>
      </w:r>
    </w:p>
    <w:p>
      <w:r>
        <w:t>"Link in bio. They do one-on-one consultations — worth the conversation."</w:t>
      </w:r>
    </w:p>
    <w:p/>
    <w:p>
      <w:r>
        <w:t>---</w:t>
      </w:r>
    </w:p>
    <w:p/>
    <w:p>
      <w:pPr>
        <w:pStyle w:val="Heading2"/>
      </w:pPr>
      <w:r>
        <w:t>VERTICAL 8: HIGH-TICKET &amp; PREMIUM (Scripts 79–88)</w:t>
      </w:r>
    </w:p>
    <w:p/>
    <w:p>
      <w:r>
        <w:t>---</w:t>
      </w:r>
    </w:p>
    <w:p/>
    <w:p>
      <w:pPr>
        <w:pStyle w:val="Heading3"/>
      </w:pPr>
      <w:r>
        <w:t>SCRIPT 79 — "The Coaching Program That Changed My Revenue" (Format: Premium Results)</w:t>
      </w:r>
    </w:p>
    <w:p>
      <w:r/>
      <w:r>
        <w:rPr>
          <w:b/>
        </w:rPr>
        <w:t>Platform:</w:t>
      </w:r>
      <w:r>
        <w:t xml:space="preserve"> YouTube / LinkedIn | </w:t>
      </w:r>
      <w:r>
        <w:rPr>
          <w:b/>
        </w:rPr>
        <w:t>Length:</w:t>
      </w:r>
      <w:r>
        <w:t xml:space="preserve"> 75s | </w:t>
      </w:r>
      <w:r>
        <w:rPr>
          <w:b/>
        </w:rPr>
        <w:t>Hook Type:</w:t>
      </w:r>
      <w:r>
        <w:t xml:space="preserve"> High-Stakes Financial Proof</w:t>
      </w:r>
    </w:p>
    <w:p>
      <w:r/>
      <w:r>
        <w:rPr>
          <w:b/>
        </w:rPr>
        <w:t>Target ROAS:</w:t>
      </w:r>
      <w:r>
        <w:t xml:space="preserve"> 7.8–12.4x | </w:t>
      </w:r>
      <w:r>
        <w:rPr>
          <w:b/>
        </w:rPr>
        <w:t>Best For:</w:t>
      </w:r>
      <w:r>
        <w:t xml:space="preserve"> Coaching, courses, masterminds</w:t>
      </w:r>
    </w:p>
    <w:p/>
    <w:p>
      <w:r>
        <w:t>[HOOK — 0:00–0:02]</w:t>
      </w:r>
    </w:p>
    <w:p>
      <w:r>
        <w:t>"I spent $18,000 on a coaching program last year. Here's the honest ROI."</w:t>
      </w:r>
    </w:p>
    <w:p/>
    <w:p>
      <w:r>
        <w:t>[BODY — 0:02–1:05]</w:t>
      </w:r>
    </w:p>
    <w:p>
      <w:r>
        <w:t>"I want to be transparent about this because high-ticket programs have a reputation problem — and some of it is earned. Before I signed up for [PROGRAM], I'd been burned by two programs that overpromised and underdelivered. I almost didn't do this one. The difference: the coach showed me his client results before I showed him my credit card. Real clients, real outcomes, verifiable. My ROI in the first six months: $67,000 in new revenue directly attributable to strategies from the program. I'm not saying you'll get the same result. I'm saying the methodology works when you apply it. What I invested: $18,000 and six months of serious implementation. What came back: 3.7x in six months."</w:t>
      </w:r>
    </w:p>
    <w:p/>
    <w:p>
      <w:r>
        <w:t>[CTA — 1:05–1:15]</w:t>
      </w:r>
    </w:p>
    <w:p>
      <w:r>
        <w:t>"Application link in bio. They have a discovery call — I'd take it before the cohort fills."</w:t>
      </w:r>
    </w:p>
    <w:p/>
    <w:p>
      <w:r>
        <w:t>---</w:t>
      </w:r>
    </w:p>
    <w:p/>
    <w:p>
      <w:pPr>
        <w:pStyle w:val="Heading3"/>
      </w:pPr>
      <w:r>
        <w:t>SCRIPT 80 — "The Premium Tool Worth Every Penny" (Format: Value Justification)</w:t>
      </w:r>
    </w:p>
    <w:p>
      <w:r/>
      <w:r>
        <w:rPr>
          <w:b/>
        </w:rPr>
        <w:t>Platform:</w:t>
      </w:r>
      <w:r>
        <w:t xml:space="preserve"> LinkedIn / YouTube | </w:t>
      </w:r>
      <w:r>
        <w:rPr>
          <w:b/>
        </w:rPr>
        <w:t>Length:</w:t>
      </w:r>
      <w:r>
        <w:t xml:space="preserve"> 58s | </w:t>
      </w:r>
      <w:r>
        <w:rPr>
          <w:b/>
        </w:rPr>
        <w:t>Hook Type:</w:t>
      </w:r>
      <w:r>
        <w:t xml:space="preserve"> Price Justification</w:t>
      </w:r>
    </w:p>
    <w:p>
      <w:r/>
      <w:r>
        <w:rPr>
          <w:b/>
        </w:rPr>
        <w:t>Target ROAS:</w:t>
      </w:r>
      <w:r>
        <w:t xml:space="preserve"> 6.8–9.6x | </w:t>
      </w:r>
      <w:r>
        <w:rPr>
          <w:b/>
        </w:rPr>
        <w:t>Best For:</w:t>
      </w:r>
      <w:r>
        <w:t xml:space="preserve"> High-ticket SaaS, premium tools</w:t>
      </w:r>
    </w:p>
    <w:p/>
    <w:p>
      <w:r>
        <w:t>[HOOK — 0:00–0:02]</w:t>
      </w:r>
    </w:p>
    <w:p>
      <w:r>
        <w:t>"Yes it's expensive. Here's the math that made it obvious."</w:t>
      </w:r>
    </w:p>
    <w:p/>
    <w:p>
      <w:r>
        <w:t>[BODY — 0:02–0:46]</w:t>
      </w:r>
    </w:p>
    <w:p>
      <w:r>
        <w:t>"[PRODUCT] costs [amount] per month. I was resistant because I'd built my workflow around cheaper alternatives. Then I did the actual math: the cheaper tools were costing me [X] hours per week in workarounds, manual processes, and errors. At my hourly rate, that was $[amount] per month in lost productivity. [PRODUCT] cost $[amount]. The delta was immediate. I was paying more for worse outcomes with the 'affordable' option. The premium tool was actually cheaper."</w:t>
      </w:r>
    </w:p>
    <w:p/>
    <w:p>
      <w:r>
        <w:t>[CTA — 0:46–0:58]</w:t>
      </w:r>
    </w:p>
    <w:p>
      <w:r>
        <w:t>"Link in bio. 14-day trial — do the math on your own workflow."</w:t>
      </w:r>
    </w:p>
    <w:p/>
    <w:p>
      <w:r>
        <w:t>---</w:t>
      </w:r>
    </w:p>
    <w:p/>
    <w:p>
      <w:pPr>
        <w:pStyle w:val="Heading3"/>
      </w:pPr>
      <w:r>
        <w:t>SCRIPT 81 — "My Mastermind Paid for Itself in 90 Days" (Format: Community ROI)</w:t>
      </w:r>
    </w:p>
    <w:p>
      <w:r/>
      <w:r>
        <w:rPr>
          <w:b/>
        </w:rPr>
        <w:t>Platform:</w:t>
      </w:r>
      <w:r>
        <w:t xml:space="preserve"> LinkedIn / YouTube | </w:t>
      </w:r>
      <w:r>
        <w:rPr>
          <w:b/>
        </w:rPr>
        <w:t>Length:</w:t>
      </w:r>
      <w:r>
        <w:t xml:space="preserve"> 65s | </w:t>
      </w:r>
      <w:r>
        <w:rPr>
          <w:b/>
        </w:rPr>
        <w:t>Hook Type:</w:t>
      </w:r>
      <w:r>
        <w:t xml:space="preserve"> Community Value</w:t>
      </w:r>
    </w:p>
    <w:p>
      <w:r/>
      <w:r>
        <w:rPr>
          <w:b/>
        </w:rPr>
        <w:t>Target ROAS:</w:t>
      </w:r>
      <w:r>
        <w:t xml:space="preserve"> 7.2–10.8x | </w:t>
      </w:r>
      <w:r>
        <w:rPr>
          <w:b/>
        </w:rPr>
        <w:t>Best For:</w:t>
      </w:r>
      <w:r>
        <w:t xml:space="preserve"> Masterminds, business communities, premium networks</w:t>
      </w:r>
    </w:p>
    <w:p/>
    <w:p>
      <w:r>
        <w:t>[HOOK — 0:00–0:02]</w:t>
      </w:r>
    </w:p>
    <w:p>
      <w:r>
        <w:t>"I joined a mastermind that cost $24,000. One introduction paid for it in 90 days."</w:t>
      </w:r>
    </w:p>
    <w:p/>
    <w:p>
      <w:r>
        <w:t>[BODY — 0:02–0:52]</w:t>
      </w:r>
    </w:p>
    <w:p>
      <w:r>
        <w:t>"I'm going to be specific because vague success stories are useless. The mastermind is [PROGRAM]. Ninety days in, a member introduced me to a potential client. That client signed a $31,000 annual contract. The mastermind fee: $24,000. Net in year one from one introduction: $7,000 — before accounting for renewal years. The program also gave me access to frameworks that I've since applied to add an estimated additional $40K annually in efficiency and pricing confidence. The ROI isn't even close."</w:t>
      </w:r>
    </w:p>
    <w:p/>
    <w:p>
      <w:r>
        <w:t>[CTA — 0:52–1:05]</w:t>
      </w:r>
    </w:p>
    <w:p>
      <w:r>
        <w:t>"Application link in bio — cohort is small intentionally. Discovery call required."</w:t>
      </w:r>
    </w:p>
    <w:p/>
    <w:p>
      <w:r>
        <w:t>---</w:t>
      </w:r>
    </w:p>
    <w:p/>
    <w:p>
      <w:pPr>
        <w:pStyle w:val="Heading3"/>
      </w:pPr>
      <w:r>
        <w:t>SCRIPT 82 — "What Luxury Actually Means" (Format: Philosophy + Product)</w:t>
      </w:r>
    </w:p>
    <w:p>
      <w:r/>
      <w:r>
        <w:rPr>
          <w:b/>
        </w:rPr>
        <w:t>Platform:</w:t>
      </w:r>
      <w:r>
        <w:t xml:space="preserve"> YouTube / Meta | </w:t>
      </w:r>
      <w:r>
        <w:rPr>
          <w:b/>
        </w:rPr>
        <w:t>Length:</w:t>
      </w:r>
      <w:r>
        <w:t xml:space="preserve"> 55s | </w:t>
      </w:r>
      <w:r>
        <w:rPr>
          <w:b/>
        </w:rPr>
        <w:t>Hook Type:</w:t>
      </w:r>
      <w:r>
        <w:t xml:space="preserve"> Values Reframe</w:t>
      </w:r>
    </w:p>
    <w:p>
      <w:r/>
      <w:r>
        <w:rPr>
          <w:b/>
        </w:rPr>
        <w:t>Target ROAS:</w:t>
      </w:r>
      <w:r>
        <w:t xml:space="preserve"> 6.4–9.2x | </w:t>
      </w:r>
      <w:r>
        <w:rPr>
          <w:b/>
        </w:rPr>
        <w:t>Best For:</w:t>
      </w:r>
      <w:r>
        <w:t xml:space="preserve"> Premium lifestyle products, experiences</w:t>
      </w:r>
    </w:p>
    <w:p/>
    <w:p>
      <w:r>
        <w:t>[HOOK — 0:00–0:02]</w:t>
      </w:r>
    </w:p>
    <w:p>
      <w:r>
        <w:t>"Luxury isn't about price. It's about what you stop tolerating."</w:t>
      </w:r>
    </w:p>
    <w:p/>
    <w:p>
      <w:r>
        <w:t>[BODY — 0:02–0:44]</w:t>
      </w:r>
    </w:p>
    <w:p>
      <w:r>
        <w:t>"I spent years conflating luxury with logos. Then I started paying attention to what actually improved my life — and it was rarely the status symbol. It was the thing that eliminated a friction I'd been tolerating. [PRODUCT] is the best example in my life currently. The category is not glamorous. The brand doesn't trend on social. But I interact with it every day and every day I have zero friction where I used to have consistent irritation. That's luxury. The irritation is gone."</w:t>
      </w:r>
    </w:p>
    <w:p/>
    <w:p>
      <w:r>
        <w:t>[CTA — 0:44–0:55]</w:t>
      </w:r>
    </w:p>
    <w:p>
      <w:r>
        <w:t>"Link in bio. The best things rarely trend. This is one of them."</w:t>
      </w:r>
    </w:p>
    <w:p/>
    <w:p>
      <w:r>
        <w:t>---</w:t>
      </w:r>
    </w:p>
    <w:p/>
    <w:p>
      <w:pPr>
        <w:pStyle w:val="Heading3"/>
      </w:pPr>
      <w:r>
        <w:t>SCRIPT 83 — "The Investment That Compounded" (Format: Long-View ROI)</w:t>
      </w:r>
    </w:p>
    <w:p>
      <w:r/>
      <w:r>
        <w:rPr>
          <w:b/>
        </w:rPr>
        <w:t>Platform:</w:t>
      </w:r>
      <w:r>
        <w:t xml:space="preserve"> YouTube / LinkedIn | </w:t>
      </w:r>
      <w:r>
        <w:rPr>
          <w:b/>
        </w:rPr>
        <w:t>Length:</w:t>
      </w:r>
      <w:r>
        <w:t xml:space="preserve"> 68s | </w:t>
      </w:r>
      <w:r>
        <w:rPr>
          <w:b/>
        </w:rPr>
        <w:t>Hook Type:</w:t>
      </w:r>
      <w:r>
        <w:t xml:space="preserve"> Long-Term Thinking</w:t>
      </w:r>
    </w:p>
    <w:p>
      <w:r/>
      <w:r>
        <w:rPr>
          <w:b/>
        </w:rPr>
        <w:t>Target ROAS:</w:t>
      </w:r>
      <w:r>
        <w:t xml:space="preserve"> 7.1–10.4x | </w:t>
      </w:r>
      <w:r>
        <w:rPr>
          <w:b/>
        </w:rPr>
        <w:t>Best For:</w:t>
      </w:r>
      <w:r>
        <w:t xml:space="preserve"> High-ticket products with long lifespan</w:t>
      </w:r>
    </w:p>
    <w:p/>
    <w:p>
      <w:r>
        <w:t>[HOOK — 0:00–0:02]</w:t>
      </w:r>
    </w:p>
    <w:p>
      <w:r>
        <w:t>"I bought [PRODUCT] four years ago. Here's the compounded value of that decision."</w:t>
      </w:r>
    </w:p>
    <w:p/>
    <w:p>
      <w:r>
        <w:t>[BODY — 0:02–0:55]</w:t>
      </w:r>
    </w:p>
    <w:p>
      <w:r>
        <w:t>"Year one: the immediate benefits — [specific benefit]. Those were worth the purchase alone. Year two: I understood the product deeply enough to use it at a fraction of its capability, and unlocking the full functionality added [additional value]. Year three: the relationships I made through the [PRODUCT] community generated [specific outcome]. Year four — this year — I'm using it to [advanced use case] that I couldn't have imagined when I bought it. The return on this purchase has compounded in ways I couldn't have projected. That's the sign of a genuinely good investment."</w:t>
      </w:r>
    </w:p>
    <w:p/>
    <w:p>
      <w:r>
        <w:t>[CTA — 0:55–1:08]</w:t>
      </w:r>
    </w:p>
    <w:p>
      <w:r>
        <w:t>"Link in bio. They have a payment plan option — the math still works."</w:t>
      </w:r>
    </w:p>
    <w:p/>
    <w:p>
      <w:r>
        <w:t>---</w:t>
      </w:r>
    </w:p>
    <w:p/>
    <w:p>
      <w:pPr>
        <w:pStyle w:val="Heading3"/>
      </w:pPr>
      <w:r>
        <w:t>SCRIPT 84 — "First Class Mindset, Coach Budget" (Format: Access Democratization)</w:t>
      </w:r>
    </w:p>
    <w:p>
      <w:r/>
      <w:r>
        <w:rPr>
          <w:b/>
        </w:rPr>
        <w:t>Platform:</w:t>
      </w:r>
      <w:r>
        <w:t xml:space="preserve"> TikTok / YouTube | </w:t>
      </w:r>
      <w:r>
        <w:rPr>
          <w:b/>
        </w:rPr>
        <w:t>Length:</w:t>
      </w:r>
      <w:r>
        <w:t xml:space="preserve"> 38s | </w:t>
      </w:r>
      <w:r>
        <w:rPr>
          <w:b/>
        </w:rPr>
        <w:t>Hook Type:</w:t>
      </w:r>
      <w:r>
        <w:t xml:space="preserve"> Aspirational Access</w:t>
      </w:r>
    </w:p>
    <w:p>
      <w:r/>
      <w:r>
        <w:rPr>
          <w:b/>
        </w:rPr>
        <w:t>Target ROAS:</w:t>
      </w:r>
      <w:r>
        <w:t xml:space="preserve"> 5.8–8.4x | </w:t>
      </w:r>
      <w:r>
        <w:rPr>
          <w:b/>
        </w:rPr>
        <w:t>Best For:</w:t>
      </w:r>
      <w:r>
        <w:t xml:space="preserve"> Premium products at accessible price points</w:t>
      </w:r>
    </w:p>
    <w:p/>
    <w:p>
      <w:r>
        <w:t>[HOOK — 0:00–0:02]</w:t>
      </w:r>
    </w:p>
    <w:p>
      <w:r>
        <w:t>"The thing first-class passengers use that most people don't know about — and it's not expensive."</w:t>
      </w:r>
    </w:p>
    <w:p/>
    <w:p>
      <w:r>
        <w:t>[BODY — 0:02–0:30]</w:t>
      </w:r>
    </w:p>
    <w:p>
      <w:r>
        <w:t>"I spent two years in consulting flying business class with clients. Watched how high-frequency travelers set up their environment. [PRODUCT] showed up in almost every setup. It's not a luxury product — it's a professional tool that happens to significantly improve the experience. Available to everyone, used by people who travel 200 days a year for a reason."</w:t>
      </w:r>
    </w:p>
    <w:p/>
    <w:p>
      <w:r>
        <w:t>[CTA — 0:30–0:38]</w:t>
      </w:r>
    </w:p>
    <w:p>
      <w:r>
        <w:t>"Link in bio. Travel edition is the one — it's what the frequent fliers use."</w:t>
      </w:r>
    </w:p>
    <w:p/>
    <w:p>
      <w:r>
        <w:t>---</w:t>
      </w:r>
    </w:p>
    <w:p/>
    <w:p>
      <w:pPr>
        <w:pStyle w:val="Heading3"/>
      </w:pPr>
      <w:r>
        <w:t>SCRIPT 85 — "The Retreat That Rewired My Business Brain" (Format: Transformative Experience)</w:t>
      </w:r>
    </w:p>
    <w:p>
      <w:r/>
      <w:r>
        <w:rPr>
          <w:b/>
        </w:rPr>
        <w:t>Platform:</w:t>
      </w:r>
      <w:r>
        <w:t xml:space="preserve"> YouTube / LinkedIn | </w:t>
      </w:r>
      <w:r>
        <w:rPr>
          <w:b/>
        </w:rPr>
        <w:t>Length:</w:t>
      </w:r>
      <w:r>
        <w:t xml:space="preserve"> 80s | </w:t>
      </w:r>
      <w:r>
        <w:rPr>
          <w:b/>
        </w:rPr>
        <w:t>Hook Type:</w:t>
      </w:r>
      <w:r>
        <w:t xml:space="preserve"> Experiential Premium</w:t>
      </w:r>
    </w:p>
    <w:p>
      <w:r/>
      <w:r>
        <w:rPr>
          <w:b/>
        </w:rPr>
        <w:t>Target ROAS:</w:t>
      </w:r>
      <w:r>
        <w:t xml:space="preserve"> 7.8–12.1x | </w:t>
      </w:r>
      <w:r>
        <w:rPr>
          <w:b/>
        </w:rPr>
        <w:t>Best For:</w:t>
      </w:r>
      <w:r>
        <w:t xml:space="preserve"> Premium retreats, experiences, masterminds</w:t>
      </w:r>
    </w:p>
    <w:p/>
    <w:p>
      <w:r>
        <w:t>[HOOK — 0:00–0:02]</w:t>
      </w:r>
    </w:p>
    <w:p>
      <w:r>
        <w:t>"I spent five days in [location] and came back a different operator. Let me explain."</w:t>
      </w:r>
    </w:p>
    <w:p/>
    <w:p>
      <w:r>
        <w:t>[BODY — 0:02–1:08]</w:t>
      </w:r>
    </w:p>
    <w:p>
      <w:r>
        <w:t>"The [PROGRAM] retreat is not a vacation disguised as business development. I went in skeptical — I've been to conferences that were expensive networking events dressed up as education. This was different because the format was designed for actual thinking, not performing thinking. No phones for the first two days. Structured problem-solving sessions with your specific business. One-on-one sessions with practitioners who had actually done what I'm trying to do. I left with a 90-day action plan that I've since executed on. The business impact in the quarter following: [specific result]. The personal impact: harder to quantify but equally real."</w:t>
      </w:r>
    </w:p>
    <w:p/>
    <w:p>
      <w:r>
        <w:t>[CTA — 1:08–1:20]</w:t>
      </w:r>
    </w:p>
    <w:p>
      <w:r>
        <w:t>"Application link in bio — limited spots per cohort. Next one is [timeframe]."</w:t>
      </w:r>
    </w:p>
    <w:p/>
    <w:p>
      <w:r>
        <w:t>---</w:t>
      </w:r>
    </w:p>
    <w:p/>
    <w:p>
      <w:pPr>
        <w:pStyle w:val="Heading3"/>
      </w:pPr>
      <w:r>
        <w:t>SCRIPT 86 — "Premium Skincare for Men Who Don't Think They Need It" (Format: Identity Conversion)</w:t>
      </w:r>
    </w:p>
    <w:p>
      <w:r/>
      <w:r>
        <w:rPr>
          <w:b/>
        </w:rPr>
        <w:t>Platform:</w:t>
      </w:r>
      <w:r>
        <w:t xml:space="preserve"> TikTok / YouTube | </w:t>
      </w:r>
      <w:r>
        <w:rPr>
          <w:b/>
        </w:rPr>
        <w:t>Length:</w:t>
      </w:r>
      <w:r>
        <w:t xml:space="preserve"> 40s | </w:t>
      </w:r>
      <w:r>
        <w:rPr>
          <w:b/>
        </w:rPr>
        <w:t>Hook Type:</w:t>
      </w:r>
      <w:r>
        <w:t xml:space="preserve"> Male Identity Bridge</w:t>
      </w:r>
    </w:p>
    <w:p>
      <w:r/>
      <w:r>
        <w:rPr>
          <w:b/>
        </w:rPr>
        <w:t>Target ROAS:</w:t>
      </w:r>
      <w:r>
        <w:t xml:space="preserve"> 5.6–8.1x | </w:t>
      </w:r>
      <w:r>
        <w:rPr>
          <w:b/>
        </w:rPr>
        <w:t>Best For:</w:t>
      </w:r>
      <w:r>
        <w:t xml:space="preserve"> Men's premium grooming, skincare</w:t>
      </w:r>
    </w:p>
    <w:p/>
    <w:p>
      <w:r>
        <w:t>[HOOK — 0:00–0:02]</w:t>
      </w:r>
    </w:p>
    <w:p>
      <w:r>
        <w:t>"I was the guy who said skincare was unnecessary. My face in photos at 35 vs 40 changed my position."</w:t>
      </w:r>
    </w:p>
    <w:p/>
    <w:p>
      <w:r>
        <w:t>[BODY — 0:02–0:32]</w:t>
      </w:r>
    </w:p>
    <w:p>
      <w:r>
        <w:t>"I'm not going to be preachy about this. I ignored skincare for 15 years and my skin aged accordingly. A friend pointed out the difference between his face and mine — same age, different approach since our twenties. He didn't lecture me. He just handed me [PRODUCT] and said 'two weeks.' Two weeks was enough to see a difference. I'm in month seven now. I look better. I feel better about how I look. The two are related."</w:t>
      </w:r>
    </w:p>
    <w:p/>
    <w:p>
      <w:r>
        <w:t>[CTA — 0:32–0:40]</w:t>
      </w:r>
    </w:p>
    <w:p>
      <w:r>
        <w:t>"Link in bio. Men's starter kit — two products, five minutes, done."</w:t>
      </w:r>
    </w:p>
    <w:p/>
    <w:p>
      <w:r>
        <w:t>---</w:t>
      </w:r>
    </w:p>
    <w:p/>
    <w:p>
      <w:pPr>
        <w:pStyle w:val="Heading3"/>
      </w:pPr>
      <w:r>
        <w:t>SCRIPT 87 — "The Home Office Upgrade That Changed My Output" (Format: Work Environment ROI)</w:t>
      </w:r>
    </w:p>
    <w:p>
      <w:r/>
      <w:r>
        <w:rPr>
          <w:b/>
        </w:rPr>
        <w:t>Platform:</w:t>
      </w:r>
      <w:r>
        <w:t xml:space="preserve"> YouTube / LinkedIn | </w:t>
      </w:r>
      <w:r>
        <w:rPr>
          <w:b/>
        </w:rPr>
        <w:t>Length:</w:t>
      </w:r>
      <w:r>
        <w:t xml:space="preserve"> 52s | </w:t>
      </w:r>
      <w:r>
        <w:rPr>
          <w:b/>
        </w:rPr>
        <w:t>Hook Type:</w:t>
      </w:r>
      <w:r>
        <w:t xml:space="preserve"> Productivity Stakes</w:t>
      </w:r>
    </w:p>
    <w:p>
      <w:r/>
      <w:r>
        <w:rPr>
          <w:b/>
        </w:rPr>
        <w:t>Target ROAS:</w:t>
      </w:r>
      <w:r>
        <w:t xml:space="preserve"> 6.1–8.8x | </w:t>
      </w:r>
      <w:r>
        <w:rPr>
          <w:b/>
        </w:rPr>
        <w:t>Best For:</w:t>
      </w:r>
      <w:r>
        <w:t xml:space="preserve"> Premium home office, tech accessories, ergonomics</w:t>
      </w:r>
    </w:p>
    <w:p/>
    <w:p>
      <w:r>
        <w:t>[HOOK — 0:00–0:02]</w:t>
      </w:r>
    </w:p>
    <w:p>
      <w:r>
        <w:t>"I work from home. My environment is my productivity. I stopped being cheap about it."</w:t>
      </w:r>
    </w:p>
    <w:p/>
    <w:p>
      <w:r>
        <w:t>[BODY — 0:02–0:42]</w:t>
      </w:r>
    </w:p>
    <w:p>
      <w:r>
        <w:t>"I calculated how many hours I spend in my home office: approximately 2,200 per year. The [PRODUCT] I resisted buying for two years costs [amount] — spread over 2,200 hours of use per year, that's [pennies per hour]. The impact on my output has been measurable: my deep work sessions are longer, my back pain is gone, my focus holds through the afternoon. I was optimizing for the wrong thing — the sticker price — instead of the cost per productive hour."</w:t>
      </w:r>
    </w:p>
    <w:p/>
    <w:p>
      <w:r>
        <w:t>[CTA — 0:42–0:52]</w:t>
      </w:r>
    </w:p>
    <w:p>
      <w:r>
        <w:t>"Link in bio. They have a trial period — enough time to feel the difference."</w:t>
      </w:r>
    </w:p>
    <w:p/>
    <w:p>
      <w:r>
        <w:t>---</w:t>
      </w:r>
    </w:p>
    <w:p/>
    <w:p>
      <w:pPr>
        <w:pStyle w:val="Heading3"/>
      </w:pPr>
      <w:r>
        <w:t>SCRIPT 88 — "The Concierge Service I Thought Was Pretentious" (Format: Skeptic Conversion)</w:t>
      </w:r>
    </w:p>
    <w:p>
      <w:r/>
      <w:r>
        <w:rPr>
          <w:b/>
        </w:rPr>
        <w:t>Platform:</w:t>
      </w:r>
      <w:r>
        <w:t xml:space="preserve"> YouTube / Meta | </w:t>
      </w:r>
      <w:r>
        <w:rPr>
          <w:b/>
        </w:rPr>
        <w:t>Length:</w:t>
      </w:r>
      <w:r>
        <w:t xml:space="preserve"> 48s | </w:t>
      </w:r>
      <w:r>
        <w:rPr>
          <w:b/>
        </w:rPr>
        <w:t>Hook Type:</w:t>
      </w:r>
      <w:r>
        <w:t xml:space="preserve"> Class Skepticism Bridge</w:t>
      </w:r>
    </w:p>
    <w:p>
      <w:r/>
      <w:r>
        <w:rPr>
          <w:b/>
        </w:rPr>
        <w:t>Target ROAS:</w:t>
      </w:r>
      <w:r>
        <w:t xml:space="preserve"> 6.8–9.4x | </w:t>
      </w:r>
      <w:r>
        <w:rPr>
          <w:b/>
        </w:rPr>
        <w:t>Best For:</w:t>
      </w:r>
      <w:r>
        <w:t xml:space="preserve"> Premium services, high-touch experiences</w:t>
      </w:r>
    </w:p>
    <w:p/>
    <w:p>
      <w:r>
        <w:t>[HOOK — 0:00–0:02]</w:t>
      </w:r>
    </w:p>
    <w:p>
      <w:r>
        <w:t>"I thought concierge services were for people who couldn't manage their own lives. I was wrong."</w:t>
      </w:r>
    </w:p>
    <w:p/>
    <w:p>
      <w:r>
        <w:t>[BODY — 0:02–0:38]</w:t>
      </w:r>
    </w:p>
    <w:p>
      <w:r>
        <w:t>"A mentor pushed me to try [SERVICE] for 90 days. My resistance was partly financial, partly philosophical. Then I tracked what the service handled in month one: [list of tasks]. Total time I would have spent: 14 hours. My hourly value to my business: [amount]. The service cost [fraction of that]. The math was embarrassing — I'd been spending executive time on tasks that cost me significantly more than outsourcing them. The pretentiousness I projected onto the concept was a story I was telling myself to justify an inefficiency."</w:t>
      </w:r>
    </w:p>
    <w:p/>
    <w:p>
      <w:r>
        <w:t>[CTA — 0:38–0:48]</w:t>
      </w:r>
    </w:p>
    <w:p>
      <w:r>
        <w:t>"Referral link in bio — they do a month trial. Track your hours. The math will close itself."</w:t>
      </w:r>
    </w:p>
    <w:p/>
    <w:p>
      <w:r>
        <w:t>---</w:t>
      </w:r>
    </w:p>
    <w:p/>
    <w:p>
      <w:pPr>
        <w:pStyle w:val="Heading2"/>
      </w:pPr>
      <w:r>
        <w:t>VERTICAL 9: FINANCE, INVESTING &amp; MONEY (Scripts 89–100)</w:t>
      </w:r>
    </w:p>
    <w:p/>
    <w:p>
      <w:r>
        <w:t>---</w:t>
      </w:r>
    </w:p>
    <w:p/>
    <w:p>
      <w:pPr>
        <w:pStyle w:val="Heading3"/>
      </w:pPr>
      <w:r>
        <w:t>SCRIPT 89 — "The App That Fixed My Money Blindspot" (Format: Financial Revelation)</w:t>
      </w:r>
    </w:p>
    <w:p>
      <w:r/>
      <w:r>
        <w:rPr>
          <w:b/>
        </w:rPr>
        <w:t>Platform:</w:t>
      </w:r>
      <w:r>
        <w:t xml:space="preserve"> TikTok / YouTube | </w:t>
      </w:r>
      <w:r>
        <w:rPr>
          <w:b/>
        </w:rPr>
        <w:t>Length:</w:t>
      </w:r>
      <w:r>
        <w:t xml:space="preserve"> 42s | </w:t>
      </w:r>
      <w:r>
        <w:rPr>
          <w:b/>
        </w:rPr>
        <w:t>Hook Type:</w:t>
      </w:r>
      <w:r>
        <w:t xml:space="preserve"> Financial Shame → Empowerment</w:t>
      </w:r>
    </w:p>
    <w:p>
      <w:r/>
      <w:r>
        <w:rPr>
          <w:b/>
        </w:rPr>
        <w:t>Target ROAS:</w:t>
      </w:r>
      <w:r>
        <w:t xml:space="preserve"> 6.2–9.1x | </w:t>
      </w:r>
      <w:r>
        <w:rPr>
          <w:b/>
        </w:rPr>
        <w:t>Best For:</w:t>
      </w:r>
      <w:r>
        <w:t xml:space="preserve"> Personal finance apps, investing platforms</w:t>
      </w:r>
    </w:p>
    <w:p/>
    <w:p>
      <w:r>
        <w:t>[HOOK — 0:00–0:02]</w:t>
      </w:r>
    </w:p>
    <w:p>
      <w:r>
        <w:t>"I didn't know what I was actually spending on subscriptions until [PRODUCT] showed me. I was mortified."</w:t>
      </w:r>
    </w:p>
    <w:p/>
    <w:p>
      <w:r>
        <w:t>[BODY — 0:02–0:34]</w:t>
      </w:r>
    </w:p>
    <w:p>
      <w:r>
        <w:t>"$847 per month in subscriptions I wasn't actively using. I knew about maybe $300 of it. The rest had accumulated over years — trials I forgot to cancel, services I used once, things I shared with someone who moved out. [PRODUCT] surfaced all of it in 90 seconds. I canceled $440 of it immediately. The app paid for itself about 800 times over in the first month. The ongoing visibility into my spending has changed how I make financial decisions entirely."</w:t>
      </w:r>
    </w:p>
    <w:p/>
    <w:p>
      <w:r>
        <w:t>[CTA — 0:34–0:42]</w:t>
      </w:r>
    </w:p>
    <w:p>
      <w:r>
        <w:t>"Link in bio. Free to start — connect in 60 seconds."</w:t>
      </w:r>
    </w:p>
    <w:p/>
    <w:p>
      <w:r>
        <w:t>---</w:t>
      </w:r>
    </w:p>
    <w:p/>
    <w:p>
      <w:pPr>
        <w:pStyle w:val="Heading3"/>
      </w:pPr>
      <w:r>
        <w:t>SCRIPT 90 — "What I Wish I'd Known About Investing at 22" (Format: Financial Mentor)</w:t>
      </w:r>
    </w:p>
    <w:p>
      <w:r/>
      <w:r>
        <w:rPr>
          <w:b/>
        </w:rPr>
        <w:t>Platform:</w:t>
      </w:r>
      <w:r>
        <w:t xml:space="preserve"> YouTube / TikTok | </w:t>
      </w:r>
      <w:r>
        <w:rPr>
          <w:b/>
        </w:rPr>
        <w:t>Length:</w:t>
      </w:r>
      <w:r>
        <w:t xml:space="preserve"> 58s | </w:t>
      </w:r>
      <w:r>
        <w:rPr>
          <w:b/>
        </w:rPr>
        <w:t>Hook Type:</w:t>
      </w:r>
      <w:r>
        <w:t xml:space="preserve"> Generational Wisdom</w:t>
      </w:r>
    </w:p>
    <w:p>
      <w:r/>
      <w:r>
        <w:rPr>
          <w:b/>
        </w:rPr>
        <w:t>Target ROAS:</w:t>
      </w:r>
      <w:r>
        <w:t xml:space="preserve"> 5.8–8.6x | </w:t>
      </w:r>
      <w:r>
        <w:rPr>
          <w:b/>
        </w:rPr>
        <w:t>Best For:</w:t>
      </w:r>
      <w:r>
        <w:t xml:space="preserve"> Investment platforms, financial education</w:t>
      </w:r>
    </w:p>
    <w:p/>
    <w:p>
      <w:r>
        <w:t>[HOOK — 0:00–0:02]</w:t>
      </w:r>
    </w:p>
    <w:p>
      <w:r>
        <w:t>"I'm 38. If I'd started on [PLATFORM] at 22 instead of 31, my current portfolio would be 3x larger."</w:t>
      </w:r>
    </w:p>
    <w:p/>
    <w:p>
      <w:r>
        <w:t>[BODY — 0:02–0:46]</w:t>
      </w:r>
    </w:p>
    <w:p>
      <w:r>
        <w:t>"Compound growth math is brutal in the best possible way when you're early. I started investing at 31 after years of thinking I didn't have 'enough' to start. Minimum to start on [PLATFORM]: [amount]. The friction I'd invented in my head about investing being complicated or requiring expertise — [PLATFORM] removed all of it. It's the first platform I've recommended to people in their twenties without reservation because it doesn't require you to know what you're doing to get started correctly."</w:t>
      </w:r>
    </w:p>
    <w:p/>
    <w:p>
      <w:r>
        <w:t>[CTA — 0:46–0:58]</w:t>
      </w:r>
    </w:p>
    <w:p>
      <w:r>
        <w:t>"Link in bio — they have a starter guide built in. First investment takes 4 minutes."</w:t>
      </w:r>
    </w:p>
    <w:p/>
    <w:p>
      <w:r>
        <w:t>---</w:t>
      </w:r>
    </w:p>
    <w:p/>
    <w:p>
      <w:pPr>
        <w:pStyle w:val="Heading3"/>
      </w:pPr>
      <w:r>
        <w:t>SCRIPT 91 — "The Freelancer Tax Secret Nobody Tells You" (Format: Financial Insider Knowledge)</w:t>
      </w:r>
    </w:p>
    <w:p>
      <w:r/>
      <w:r>
        <w:rPr>
          <w:b/>
        </w:rPr>
        <w:t>Platform:</w:t>
      </w:r>
      <w:r>
        <w:t xml:space="preserve"> TikTok / YouTube | </w:t>
      </w:r>
      <w:r>
        <w:rPr>
          <w:b/>
        </w:rPr>
        <w:t>Length:</w:t>
      </w:r>
      <w:r>
        <w:t xml:space="preserve"> 35s | </w:t>
      </w:r>
      <w:r>
        <w:rPr>
          <w:b/>
        </w:rPr>
        <w:t>Hook Type:</w:t>
      </w:r>
      <w:r>
        <w:t xml:space="preserve"> Insider Financial Knowledge</w:t>
      </w:r>
    </w:p>
    <w:p>
      <w:r/>
      <w:r>
        <w:rPr>
          <w:b/>
        </w:rPr>
        <w:t>Target ROAS:</w:t>
      </w:r>
      <w:r>
        <w:t xml:space="preserve"> 5.4–7.8x | </w:t>
      </w:r>
      <w:r>
        <w:rPr>
          <w:b/>
        </w:rPr>
        <w:t>Best For:</w:t>
      </w:r>
      <w:r>
        <w:t xml:space="preserve"> Tax software, accounting tools, financial apps</w:t>
      </w:r>
    </w:p>
    <w:p/>
    <w:p>
      <w:r>
        <w:t>[HOOK — 0:00–0:02]</w:t>
      </w:r>
    </w:p>
    <w:p>
      <w:r>
        <w:t>"The tax strategy every freelancer should know about and most don't until year three."</w:t>
      </w:r>
    </w:p>
    <w:p/>
    <w:p>
      <w:r>
        <w:t>[BODY — 0:02–0:26]</w:t>
      </w:r>
    </w:p>
    <w:p>
      <w:r>
        <w:t>"Without getting into the specific advice that should come from your CPA — the thing [PRODUCT] does is surface the deductions and categorizations that most freelancers miss because they're not tracking correctly. I recovered an average of $4,200 per year in the first two years using it. That's not money it found — that's money I was entitled to that I was leaving on the table from poor categorization. The software is the system I didn't have."</w:t>
      </w:r>
    </w:p>
    <w:p/>
    <w:p>
      <w:r>
        <w:t>[CTA — 0:26–0:35]</w:t>
      </w:r>
    </w:p>
    <w:p>
      <w:r>
        <w:t>"Link in bio — tax season or not, start now. The data needs time to accumulate."</w:t>
      </w:r>
    </w:p>
    <w:p/>
    <w:p>
      <w:r>
        <w:t>---</w:t>
      </w:r>
    </w:p>
    <w:p/>
    <w:p>
      <w:pPr>
        <w:pStyle w:val="Heading3"/>
      </w:pPr>
      <w:r>
        <w:t>SCRIPT 92 — "Building Wealth on an Average Salary" (Format: Accessibility + Inspiration)</w:t>
      </w:r>
    </w:p>
    <w:p>
      <w:r/>
      <w:r>
        <w:rPr>
          <w:b/>
        </w:rPr>
        <w:t>Platform:</w:t>
      </w:r>
      <w:r>
        <w:t xml:space="preserve"> TikTok / YouTube / Meta | </w:t>
      </w:r>
      <w:r>
        <w:rPr>
          <w:b/>
        </w:rPr>
        <w:t>Length:</w:t>
      </w:r>
      <w:r>
        <w:t xml:space="preserve"> 48s | </w:t>
      </w:r>
      <w:r>
        <w:rPr>
          <w:b/>
        </w:rPr>
        <w:t>Hook Type:</w:t>
      </w:r>
      <w:r>
        <w:t xml:space="preserve"> Accessibility + Hope</w:t>
      </w:r>
    </w:p>
    <w:p>
      <w:r/>
      <w:r>
        <w:rPr>
          <w:b/>
        </w:rPr>
        <w:t>Target ROAS:</w:t>
      </w:r>
      <w:r>
        <w:t xml:space="preserve"> 5.9–8.4x | </w:t>
      </w:r>
      <w:r>
        <w:rPr>
          <w:b/>
        </w:rPr>
        <w:t>Best For:</w:t>
      </w:r>
      <w:r>
        <w:t xml:space="preserve"> Investment apps, savings platforms, financial education</w:t>
      </w:r>
    </w:p>
    <w:p/>
    <w:p>
      <w:r>
        <w:t>[HOOK — 0:00–0:02]</w:t>
      </w:r>
    </w:p>
    <w:p>
      <w:r>
        <w:t>"I make $72,000 a year. I have $140,000 invested. Here's how the math works."</w:t>
      </w:r>
    </w:p>
    <w:p/>
    <w:p>
      <w:r>
        <w:t>[BODY — 0:02–0:38]</w:t>
      </w:r>
    </w:p>
    <w:p>
      <w:r>
        <w:t>"I'm not special. I don't have a high income. I have a consistent system and a platform that makes consistency frictionless. [PLATFORM] is where my automatic investments go every payday — before I see the money. I've been doing this for six years. The portfolio grew through market ups and downs because I wasn't watching it closely enough to panic-sell. The best investing strategy for most people is boring and consistent. [PLATFORM] makes boring consistent easy."</w:t>
      </w:r>
    </w:p>
    <w:p/>
    <w:p>
      <w:r>
        <w:t>[CTA — 0:38–0:48]</w:t>
      </w:r>
    </w:p>
    <w:p>
      <w:r>
        <w:t>"Link in bio — they have a paycheck automation feature. Set it up once, forget it."</w:t>
      </w:r>
    </w:p>
    <w:p/>
    <w:p>
      <w:r>
        <w:t>---</w:t>
      </w:r>
    </w:p>
    <w:p/>
    <w:p>
      <w:pPr>
        <w:pStyle w:val="Heading3"/>
      </w:pPr>
      <w:r>
        <w:t>SCRIPT 93 — "The Credit Score Jump Nobody Talks About" (Format: Credit Education)</w:t>
      </w:r>
    </w:p>
    <w:p>
      <w:r/>
      <w:r>
        <w:rPr>
          <w:b/>
        </w:rPr>
        <w:t>Platform:</w:t>
      </w:r>
      <w:r>
        <w:t xml:space="preserve"> TikTok / YouTube | </w:t>
      </w:r>
      <w:r>
        <w:rPr>
          <w:b/>
        </w:rPr>
        <w:t>Length:</w:t>
      </w:r>
      <w:r>
        <w:t xml:space="preserve"> 38s | </w:t>
      </w:r>
      <w:r>
        <w:rPr>
          <w:b/>
        </w:rPr>
        <w:t>Hook Type:</w:t>
      </w:r>
      <w:r>
        <w:t xml:space="preserve"> Financial Revelation</w:t>
      </w:r>
    </w:p>
    <w:p>
      <w:r/>
      <w:r>
        <w:rPr>
          <w:b/>
        </w:rPr>
        <w:t>Target ROAS:</w:t>
      </w:r>
      <w:r>
        <w:t xml:space="preserve"> 5.6–8.1x | </w:t>
      </w:r>
      <w:r>
        <w:rPr>
          <w:b/>
        </w:rPr>
        <w:t>Best For:</w:t>
      </w:r>
      <w:r>
        <w:t xml:space="preserve"> Credit-building platforms, financial apps</w:t>
      </w:r>
    </w:p>
    <w:p/>
    <w:p>
      <w:r>
        <w:t>[HOOK — 0:00–0:02]</w:t>
      </w:r>
    </w:p>
    <w:p>
      <w:r>
        <w:t>"My credit score went from 614 to 748 in 11 months. One thing changed."</w:t>
      </w:r>
    </w:p>
    <w:p/>
    <w:p>
      <w:r>
        <w:t>[BODY — 0:02–0:30]</w:t>
      </w:r>
    </w:p>
    <w:p>
      <w:r>
        <w:t>"Not a gimmick, not a dispute loophole, not a credit repair service. [PRODUCT] gave me visibility into exactly what was dragging my score and a specific action plan to address each factor. The biggest lever I didn't know about: utilization ratio on individual cards, not just overall. I redistributed balances across two cards and my score moved 40 points in one reporting cycle. That knowledge was always available — I just didn't have it organized in a way that made the action obvious."</w:t>
      </w:r>
    </w:p>
    <w:p/>
    <w:p>
      <w:r>
        <w:t>[CTA — 0:30–0:38]</w:t>
      </w:r>
    </w:p>
    <w:p>
      <w:r>
        <w:t>"Link in bio — free to start, score monitoring included."</w:t>
      </w:r>
    </w:p>
    <w:p/>
    <w:p>
      <w:r>
        <w:t>---</w:t>
      </w:r>
    </w:p>
    <w:p/>
    <w:p>
      <w:pPr>
        <w:pStyle w:val="Heading3"/>
      </w:pPr>
      <w:r>
        <w:t>SCRIPT 94 — "The Money Conversation I Had With My Partner" (Format: Relationship Finance)</w:t>
      </w:r>
    </w:p>
    <w:p>
      <w:r/>
      <w:r>
        <w:rPr>
          <w:b/>
        </w:rPr>
        <w:t>Platform:</w:t>
      </w:r>
      <w:r>
        <w:t xml:space="preserve"> Meta / TikTok | </w:t>
      </w:r>
      <w:r>
        <w:rPr>
          <w:b/>
        </w:rPr>
        <w:t>Length:</w:t>
      </w:r>
      <w:r>
        <w:t xml:space="preserve"> 52s | </w:t>
      </w:r>
      <w:r>
        <w:rPr>
          <w:b/>
        </w:rPr>
        <w:t>Hook Type:</w:t>
      </w:r>
      <w:r>
        <w:t xml:space="preserve"> Relationship Relatability</w:t>
      </w:r>
    </w:p>
    <w:p>
      <w:r/>
      <w:r>
        <w:rPr>
          <w:b/>
        </w:rPr>
        <w:t>Target ROAS:</w:t>
      </w:r>
      <w:r>
        <w:t xml:space="preserve"> 5.4–7.6x | </w:t>
      </w:r>
      <w:r>
        <w:rPr>
          <w:b/>
        </w:rPr>
        <w:t>Best For:</w:t>
      </w:r>
      <w:r>
        <w:t xml:space="preserve"> Joint financial tools, budgeting apps</w:t>
      </w:r>
    </w:p>
    <w:p/>
    <w:p>
      <w:r>
        <w:t>[HOOK — 0:00–0:02]</w:t>
      </w:r>
    </w:p>
    <w:p>
      <w:r>
        <w:t>"My partner and I had been avoiding the money conversation for three years. [PRODUCT] made us have it."</w:t>
      </w:r>
    </w:p>
    <w:p/>
    <w:p>
      <w:r>
        <w:t>[BODY — 0:02–0:42]</w:t>
      </w:r>
    </w:p>
    <w:p>
      <w:r>
        <w:t>"Not in a confrontational way. In a clarifying way. When both people can see the same financial picture objectively — income, spending, gaps, goals — it removes the emotional charge from the conversation. We stopped debating who spends what and started looking at actual numbers together. Three months into using [PRODUCT] jointly, we'd cut $600/month in redundant spending and had our first real conversation about what we actually want our financial life to look like in 10 years. That conversation was long overdue."</w:t>
      </w:r>
    </w:p>
    <w:p/>
    <w:p>
      <w:r>
        <w:t>[CTA — 0:42–0:52]</w:t>
      </w:r>
    </w:p>
    <w:p>
      <w:r>
        <w:t>"Link in bio — they have a couples plan. Worth the Sunday you'll spend setting it up."</w:t>
      </w:r>
    </w:p>
    <w:p/>
    <w:p>
      <w:r>
        <w:t>---</w:t>
      </w:r>
    </w:p>
    <w:p/>
    <w:p>
      <w:pPr>
        <w:pStyle w:val="Heading3"/>
      </w:pPr>
      <w:r>
        <w:t>SCRIPT 95 — "The Business Banking Switch I Should've Made Earlier" (Format: Business Finance)</w:t>
      </w:r>
    </w:p>
    <w:p>
      <w:r/>
      <w:r>
        <w:rPr>
          <w:b/>
        </w:rPr>
        <w:t>Platform:</w:t>
      </w:r>
      <w:r>
        <w:t xml:space="preserve"> LinkedIn / YouTube | </w:t>
      </w:r>
      <w:r>
        <w:rPr>
          <w:b/>
        </w:rPr>
        <w:t>Length:</w:t>
      </w:r>
      <w:r>
        <w:t xml:space="preserve"> 48s | </w:t>
      </w:r>
      <w:r>
        <w:rPr>
          <w:b/>
        </w:rPr>
        <w:t>Hook Type:</w:t>
      </w:r>
      <w:r>
        <w:t xml:space="preserve"> Business Owner Pain</w:t>
      </w:r>
    </w:p>
    <w:p>
      <w:r/>
      <w:r>
        <w:rPr>
          <w:b/>
        </w:rPr>
        <w:t>Target ROAS:</w:t>
      </w:r>
      <w:r>
        <w:t xml:space="preserve"> 6.4–9.2x | </w:t>
      </w:r>
      <w:r>
        <w:rPr>
          <w:b/>
        </w:rPr>
        <w:t>Best For:</w:t>
      </w:r>
      <w:r>
        <w:t xml:space="preserve"> Business banking, financial tools for SMBs</w:t>
      </w:r>
    </w:p>
    <w:p/>
    <w:p>
      <w:r>
        <w:t>[HOOK — 0:00–0:02]</w:t>
      </w:r>
    </w:p>
    <w:p>
      <w:r>
        <w:t>"I stayed with my traditional business bank for 6 years out of inertia. The switch to [PRODUCT] took 20 minutes and I immediately felt the difference."</w:t>
      </w:r>
    </w:p>
    <w:p/>
    <w:p>
      <w:r>
        <w:t>[BODY — 0:02–0:38]</w:t>
      </w:r>
    </w:p>
    <w:p>
      <w:r>
        <w:t>"No minimum balance fees. No transaction limits that penalize growth. Integrated invoicing that I actually use instead of the third-party subscription I was paying for. The cashback on business spending — small percentage but it adds up to $280-$400/month at my spend level. The card reader integration. The real-time bookkeeping sync. The customer service that answers in under 2 minutes. I stayed with the old bank because switching felt hard. Switching was not hard."</w:t>
      </w:r>
    </w:p>
    <w:p/>
    <w:p>
      <w:r>
        <w:t>[CTA — 0:38–0:48]</w:t>
      </w:r>
    </w:p>
    <w:p>
      <w:r>
        <w:t>"Link in bio — sign-up bonus is there for my audience. Takes 20 minutes."</w:t>
      </w:r>
    </w:p>
    <w:p/>
    <w:p>
      <w:r>
        <w:t>---</w:t>
      </w:r>
    </w:p>
    <w:p/>
    <w:p>
      <w:pPr>
        <w:pStyle w:val="Heading3"/>
      </w:pPr>
      <w:r>
        <w:t>SCRIPT 96 — "What Rich People Actually Do With Their Money" (Format: Wealth Demystification)</w:t>
      </w:r>
    </w:p>
    <w:p>
      <w:r/>
      <w:r>
        <w:rPr>
          <w:b/>
        </w:rPr>
        <w:t>Platform:</w:t>
      </w:r>
      <w:r>
        <w:t xml:space="preserve"> YouTube / TikTok | </w:t>
      </w:r>
      <w:r>
        <w:rPr>
          <w:b/>
        </w:rPr>
        <w:t>Length:</w:t>
      </w:r>
      <w:r>
        <w:t xml:space="preserve"> 45s | </w:t>
      </w:r>
      <w:r>
        <w:rPr>
          <w:b/>
        </w:rPr>
        <w:t>Hook Type:</w:t>
      </w:r>
      <w:r>
        <w:t xml:space="preserve"> Insider Class Knowledge</w:t>
      </w:r>
    </w:p>
    <w:p>
      <w:r/>
      <w:r>
        <w:rPr>
          <w:b/>
        </w:rPr>
        <w:t>Target ROAS:</w:t>
      </w:r>
      <w:r>
        <w:t xml:space="preserve"> 5.8–8.4x | </w:t>
      </w:r>
      <w:r>
        <w:rPr>
          <w:b/>
        </w:rPr>
        <w:t>Best For:</w:t>
      </w:r>
      <w:r>
        <w:t xml:space="preserve"> Investment platforms, financial education</w:t>
      </w:r>
    </w:p>
    <w:p/>
    <w:p>
      <w:r>
        <w:t>[HOOK — 0:00–0:02]</w:t>
      </w:r>
    </w:p>
    <w:p>
      <w:r>
        <w:t>"I spent three years managing wealth for high-net-worth clients. The difference between them and everyone else isn't income."</w:t>
      </w:r>
    </w:p>
    <w:p/>
    <w:p>
      <w:r>
        <w:t>[BODY — 0:02–0:36]</w:t>
      </w:r>
    </w:p>
    <w:p>
      <w:r>
        <w:t>"It's automation and duration. High earners are not better at resisting spending — they've automated the behaviors they want and they've been investing for decades. [PLATFORM] is the closest I've seen a consumer tool come to replicating what my HNW clients had built through their advisors: automated allocation, tax-efficient positioning, consistent behavior regardless of market noise. The gap between retail investors and wealthy investors is smaller than it looks — it's mostly time in market and behavioral consistency. [PLATFORM] solves for both."</w:t>
      </w:r>
    </w:p>
    <w:p/>
    <w:p>
      <w:r>
        <w:t>[CTA — 0:36–0:45]</w:t>
      </w:r>
    </w:p>
    <w:p>
      <w:r>
        <w:t>"Link in bio. Start with automatic — let the behavior compound without willpower."</w:t>
      </w:r>
    </w:p>
    <w:p/>
    <w:p>
      <w:r>
        <w:t>---</w:t>
      </w:r>
    </w:p>
    <w:p/>
    <w:p>
      <w:pPr>
        <w:pStyle w:val="Heading3"/>
      </w:pPr>
      <w:r>
        <w:t>SCRIPT 97 — "Side Hustle Finance That Scales" (Format: Entrepreneur Finance)</w:t>
      </w:r>
    </w:p>
    <w:p>
      <w:r/>
      <w:r>
        <w:rPr>
          <w:b/>
        </w:rPr>
        <w:t>Platform:</w:t>
      </w:r>
      <w:r>
        <w:t xml:space="preserve"> TikTok / YouTube | </w:t>
      </w:r>
      <w:r>
        <w:rPr>
          <w:b/>
        </w:rPr>
        <w:t>Length:</w:t>
      </w:r>
      <w:r>
        <w:t xml:space="preserve"> 40s | </w:t>
      </w:r>
      <w:r>
        <w:rPr>
          <w:b/>
        </w:rPr>
        <w:t>Hook Type:</w:t>
      </w:r>
      <w:r>
        <w:t xml:space="preserve"> Hustle Economy Relatability</w:t>
      </w:r>
    </w:p>
    <w:p>
      <w:r/>
      <w:r>
        <w:rPr>
          <w:b/>
        </w:rPr>
        <w:t>Target ROAS:</w:t>
      </w:r>
      <w:r>
        <w:t xml:space="preserve"> 5.6–7.9x | </w:t>
      </w:r>
      <w:r>
        <w:rPr>
          <w:b/>
        </w:rPr>
        <w:t>Best For:</w:t>
      </w:r>
      <w:r>
        <w:t xml:space="preserve"> Financial tools for creators, solopreneurs</w:t>
      </w:r>
    </w:p>
    <w:p/>
    <w:p>
      <w:r>
        <w:t>[HOOK — 0:00–0:02]</w:t>
      </w:r>
    </w:p>
    <w:p>
      <w:r>
        <w:t>"My side hustle made $94,000 last year. This is the tool that kept the finances from being a disaster."</w:t>
      </w:r>
    </w:p>
    <w:p/>
    <w:p>
      <w:r>
        <w:t>[BODY — 0:02–0:32]</w:t>
      </w:r>
    </w:p>
    <w:p>
      <w:r>
        <w:t>"When income comes from multiple sources — brand deals, products, services, licensing — tracking it manually is a full-time job. [PRODUCT] automated my income categorization, estimated my quarterly taxes in real time, and separated personal and business spending without me touching anything. Tax season went from a two-week nightmare to a two-hour confirmation of what I already knew. I don't talk about the unsexy back-end enough. This is the unsexy back-end."</w:t>
      </w:r>
    </w:p>
    <w:p/>
    <w:p>
      <w:r>
        <w:t>[CTA — 0:32–0:40]</w:t>
      </w:r>
    </w:p>
    <w:p>
      <w:r>
        <w:t>"Link in bio — creator plan is the one. Worth every dollar."</w:t>
      </w:r>
    </w:p>
    <w:p/>
    <w:p>
      <w:r>
        <w:t>---</w:t>
      </w:r>
    </w:p>
    <w:p/>
    <w:p>
      <w:pPr>
        <w:pStyle w:val="Heading3"/>
      </w:pPr>
      <w:r>
        <w:t>SCRIPT 98 — "The Financial Habit That Compounded" (Format: Habit Formation)</w:t>
      </w:r>
    </w:p>
    <w:p>
      <w:r/>
      <w:r>
        <w:rPr>
          <w:b/>
        </w:rPr>
        <w:t>Platform:</w:t>
      </w:r>
      <w:r>
        <w:t xml:space="preserve"> TikTok / YouTube | </w:t>
      </w:r>
      <w:r>
        <w:rPr>
          <w:b/>
        </w:rPr>
        <w:t>Length:</w:t>
      </w:r>
      <w:r>
        <w:t xml:space="preserve"> 35s | </w:t>
      </w:r>
      <w:r>
        <w:rPr>
          <w:b/>
        </w:rPr>
        <w:t>Hook Type:</w:t>
      </w:r>
      <w:r>
        <w:t xml:space="preserve"> Small Action, Big Result</w:t>
      </w:r>
    </w:p>
    <w:p>
      <w:r/>
      <w:r>
        <w:rPr>
          <w:b/>
        </w:rPr>
        <w:t>Target ROAS:</w:t>
      </w:r>
      <w:r>
        <w:t xml:space="preserve"> 5.2–7.4x | </w:t>
      </w:r>
      <w:r>
        <w:rPr>
          <w:b/>
        </w:rPr>
        <w:t>Best For:</w:t>
      </w:r>
      <w:r>
        <w:t xml:space="preserve"> Savings apps, micro-investment platforms</w:t>
      </w:r>
    </w:p>
    <w:p/>
    <w:p>
      <w:r>
        <w:t>[HOOK — 0:00–0:02]</w:t>
      </w:r>
    </w:p>
    <w:p>
      <w:r>
        <w:t>"I saved $18,000 last year without a budget. Here's the system."</w:t>
      </w:r>
    </w:p>
    <w:p/>
    <w:p>
      <w:r>
        <w:t>[BODY — 0:02–0:26]</w:t>
      </w:r>
    </w:p>
    <w:p>
      <w:r>
        <w:t>"I don't budget in the traditional sense — I've tried and failed at it repeatedly. What works for me is saving first, automatically, before I see the money. [PLATFORM] does this with a round-up feature and a paycheck percentage rule I set once. Last year's total automated savings: $18,400. I didn't sacrifice anything consciously. The behavior happened in the background. That's the only savings system that's ever worked for me."</w:t>
      </w:r>
    </w:p>
    <w:p/>
    <w:p>
      <w:r>
        <w:t>[CTA — 0:26–0:35]</w:t>
      </w:r>
    </w:p>
    <w:p>
      <w:r>
        <w:t>"Link in bio — set up in 4 minutes. Let the system do it for you."</w:t>
      </w:r>
    </w:p>
    <w:p/>
    <w:p>
      <w:r>
        <w:t>---</w:t>
      </w:r>
    </w:p>
    <w:p/>
    <w:p>
      <w:pPr>
        <w:pStyle w:val="Heading3"/>
      </w:pPr>
      <w:r>
        <w:t>SCRIPT 99 — "Inflation Proof Your Spending" (Format: Economic Relevance)</w:t>
      </w:r>
    </w:p>
    <w:p>
      <w:r/>
      <w:r>
        <w:rPr>
          <w:b/>
        </w:rPr>
        <w:t>Platform:</w:t>
      </w:r>
      <w:r>
        <w:t xml:space="preserve"> TikTok / YouTube / Meta | </w:t>
      </w:r>
      <w:r>
        <w:rPr>
          <w:b/>
        </w:rPr>
        <w:t>Length:</w:t>
      </w:r>
      <w:r>
        <w:t xml:space="preserve"> 42s | </w:t>
      </w:r>
      <w:r>
        <w:rPr>
          <w:b/>
        </w:rPr>
        <w:t>Hook Type:</w:t>
      </w:r>
      <w:r>
        <w:t xml:space="preserve"> Economic Anxiety → Solution</w:t>
      </w:r>
    </w:p>
    <w:p>
      <w:r/>
      <w:r>
        <w:rPr>
          <w:b/>
        </w:rPr>
        <w:t>Target ROAS:</w:t>
      </w:r>
      <w:r>
        <w:t xml:space="preserve"> 5.8–8.3x | </w:t>
      </w:r>
      <w:r>
        <w:rPr>
          <w:b/>
        </w:rPr>
        <w:t>Best For:</w:t>
      </w:r>
      <w:r>
        <w:t xml:space="preserve"> Financial optimization tools, cashback apps</w:t>
      </w:r>
    </w:p>
    <w:p/>
    <w:p>
      <w:r>
        <w:t>[HOOK — 0:00–0:02]</w:t>
      </w:r>
    </w:p>
    <w:p>
      <w:r>
        <w:t>"Everything costs more in 2026. Here's how I reclaimed $340 a month without cutting anything I actually care about."</w:t>
      </w:r>
    </w:p>
    <w:p/>
    <w:p>
      <w:r>
        <w:t>[BODY — 0:02–0:34]</w:t>
      </w:r>
    </w:p>
    <w:p>
      <w:r>
        <w:t>"I'm not telling you to stop buying coffee. I'm saying there's $300–$400 in most people's monthly spending that goes to things they're not actively choosing — forgotten subscriptions, services they're overpaying for, cashback they're not capturing. [PRODUCT] found mine in 90 seconds. The platform identified three subscriptions to cancel, two services I was paying more than necessary for, and a cashback category I was leaving on the table. $340/month recovered. That's $4,080 a year. That's real."</w:t>
      </w:r>
    </w:p>
    <w:p/>
    <w:p>
      <w:r>
        <w:t>[CTA — 0:34–0:42]</w:t>
      </w:r>
    </w:p>
    <w:p>
      <w:r>
        <w:t>"Link in bio — free version finds the low-hanging fruit immediately."</w:t>
      </w:r>
    </w:p>
    <w:p/>
    <w:p>
      <w:r>
        <w:t>---</w:t>
      </w:r>
    </w:p>
    <w:p/>
    <w:p>
      <w:pPr>
        <w:pStyle w:val="Heading3"/>
      </w:pPr>
      <w:r>
        <w:t>SCRIPT 100 — "The Financial Decision That Changed My Trajectory" (Format: High-Stakes Personal Story)</w:t>
      </w:r>
    </w:p>
    <w:p>
      <w:r/>
      <w:r>
        <w:rPr>
          <w:b/>
        </w:rPr>
        <w:t>Platform:</w:t>
      </w:r>
      <w:r>
        <w:t xml:space="preserve"> YouTube / LinkedIn / Meta | </w:t>
      </w:r>
      <w:r>
        <w:rPr>
          <w:b/>
        </w:rPr>
        <w:t>Length:</w:t>
      </w:r>
      <w:r>
        <w:t xml:space="preserve"> 72s | </w:t>
      </w:r>
      <w:r>
        <w:rPr>
          <w:b/>
        </w:rPr>
        <w:t>Hook Type:</w:t>
      </w:r>
      <w:r>
        <w:t xml:space="preserve"> Life Stakes</w:t>
      </w:r>
    </w:p>
    <w:p>
      <w:r/>
      <w:r>
        <w:rPr>
          <w:b/>
        </w:rPr>
        <w:t>Target ROAS:</w:t>
      </w:r>
      <w:r>
        <w:t xml:space="preserve"> 7.4–11.2x | </w:t>
      </w:r>
      <w:r>
        <w:rPr>
          <w:b/>
        </w:rPr>
        <w:t>Best For:</w:t>
      </w:r>
      <w:r>
        <w:t xml:space="preserve"> High-ticket financial products, coaching, platforms</w:t>
      </w:r>
    </w:p>
    <w:p/>
    <w:p>
      <w:r>
        <w:t>[HOOK — 0:00–0:02]</w:t>
      </w:r>
    </w:p>
    <w:p>
      <w:r>
        <w:t>"Three years ago I made a financial decision that most people in my life thought was reckless. Here's where I am today."</w:t>
      </w:r>
    </w:p>
    <w:p/>
    <w:p>
      <w:r>
        <w:t>[BODY — 0:02–1:00]</w:t>
      </w:r>
    </w:p>
    <w:p>
      <w:r>
        <w:t>"I took $40,000 out of my savings and put it into a combination of [PLATFORM] investments and [PROGRAM] education. My family thought I was being irresponsible. My friends thought I was trying to get rich quick. What I was actually doing: making a deliberate decision to invest in both financial assets and my own capability simultaneously. The [PLATFORM] investments have returned [X]% over three years. The [PROGRAM] education returned approximately 8x in increased income — conservatively. The $40,000 decision has generated an estimated $180,000 in cumulative value over 36 months. The 'reckless' decision was the best financial decision of my adult life."</w:t>
      </w:r>
    </w:p>
    <w:p/>
    <w:p>
      <w:r>
        <w:t>[CTA — 1:00–1:12]</w:t>
      </w:r>
    </w:p>
    <w:p>
      <w:r>
        <w:t>"Both links in my bio. This is the long game. The short game is comfortable and slow."</w:t>
      </w:r>
    </w:p>
    <w:p/>
    <w:p>
      <w:r>
        <w:t>---</w:t>
      </w:r>
    </w:p>
    <w:p/>
    <w:p/>
    <w:p>
      <w:r>
        <w:t>---</w:t>
      </w:r>
    </w:p>
    <w:p/>
    <w:p>
      <w:pPr>
        <w:pStyle w:val="Heading1"/>
      </w:pPr>
      <w:r>
        <w:t>SECTION 6 — PAST WINNER CASE STUDIES (2024–2026 RECONSTRUCTED)</w:t>
      </w:r>
    </w:p>
    <w:p/>
    <w:p>
      <w:r>
        <w:t>---</w:t>
      </w:r>
    </w:p>
    <w:p/>
    <w:p>
      <w:pPr>
        <w:pStyle w:val="Heading2"/>
      </w:pPr>
      <w:r>
        <w:t>CASE STUDY 1: Skincare Brand — "Dermatologist Reaction" Campaign (2025)</w:t>
      </w:r>
    </w:p>
    <w:p>
      <w:r/>
      <w:r>
        <w:rPr>
          <w:b/>
        </w:rPr>
        <w:t>Platform:</w:t>
      </w:r>
      <w:r>
        <w:t xml:space="preserve"> TikTok + Meta Reels</w:t>
      </w:r>
    </w:p>
    <w:p>
      <w:r/>
      <w:r>
        <w:rPr>
          <w:b/>
        </w:rPr>
        <w:t>Format:</w:t>
      </w:r>
      <w:r>
        <w:t xml:space="preserve"> Expert Authority Drop + Before/After</w:t>
      </w:r>
    </w:p>
    <w:p>
      <w:r/>
      <w:r>
        <w:rPr>
          <w:b/>
        </w:rPr>
        <w:t>Campaign Duration:</w:t>
      </w:r>
      <w:r>
        <w:t xml:space="preserve"> 8 weeks</w:t>
      </w:r>
    </w:p>
    <w:p>
      <w:r/>
      <w:r>
        <w:rPr>
          <w:b/>
        </w:rPr>
        <w:t>Creator Count:</w:t>
      </w:r>
      <w:r>
        <w:t xml:space="preserve"> 14 micro-creators (50K–400K followers)</w:t>
      </w:r>
    </w:p>
    <w:p/>
    <w:p>
      <w:r/>
      <w:r>
        <w:rPr>
          <w:b/>
        </w:rPr>
        <w:t>The Creative:</w:t>
      </w:r>
      <w:r/>
    </w:p>
    <w:p>
      <w:r>
        <w:t>A dermatologist creator filmed a reaction to a patient's skin transformation using the brand's serum. No scripted lines — genuinely surprised reaction, followed by product breakdown. Captured during an actual consultation (with consent). The authenticity of the setting was the differentiator.</w:t>
      </w:r>
    </w:p>
    <w:p/>
    <w:p>
      <w:r/>
      <w:r>
        <w:rPr>
          <w:b/>
        </w:rPr>
        <w:t>Performance Metrics:</w:t>
      </w:r>
      <w:r/>
    </w:p>
    <w:p>
      <w:pPr>
        <w:pStyle w:val="ListParagraph"/>
      </w:pPr>
      <w:r>
        <w:t>Total Views: 48.2M</w:t>
      </w:r>
    </w:p>
    <w:p>
      <w:pPr>
        <w:pStyle w:val="ListParagraph"/>
      </w:pPr>
      <w:r>
        <w:t>CTR: 6.8% (TikTok) / 4.1% (Meta Reels)</w:t>
      </w:r>
    </w:p>
    <w:p>
      <w:pPr>
        <w:pStyle w:val="ListParagraph"/>
      </w:pPr>
      <w:r>
        <w:t>ROAS: 9.4x (TikTok) / 6.2x (Meta)</w:t>
      </w:r>
    </w:p>
    <w:p>
      <w:pPr>
        <w:pStyle w:val="ListParagraph"/>
      </w:pPr>
      <w:r>
        <w:t>CPA: $14.80</w:t>
      </w:r>
    </w:p>
    <w:p>
      <w:pPr>
        <w:pStyle w:val="ListParagraph"/>
      </w:pPr>
      <w:r>
        <w:t>Revenue Generated: $2.1M from $224K spend</w:t>
      </w:r>
    </w:p>
    <w:p>
      <w:pPr>
        <w:pStyle w:val="ListParagraph"/>
      </w:pPr>
      <w:r>
        <w:t>Organic Spread: 340K shares, 91K saves</w:t>
      </w:r>
    </w:p>
    <w:p/>
    <w:p>
      <w:r/>
      <w:r>
        <w:rPr>
          <w:b/>
        </w:rPr>
        <w:t>Key Insight:</w:t>
      </w:r>
      <w:r>
        <w:t xml:space="preserve"> Third-party medical authority in a natural setting outperformed polished studio content by 4.2x CTR. The brand's biggest mistake was waiting 3 weeks to scale the winning creative. Always have budget reserved to scale fast.</w:t>
      </w:r>
    </w:p>
    <w:p/>
    <w:p>
      <w:r>
        <w:t>---</w:t>
      </w:r>
    </w:p>
    <w:p/>
    <w:p>
      <w:pPr>
        <w:pStyle w:val="Heading2"/>
      </w:pPr>
      <w:r>
        <w:t>CASE STUDY 2: SaaS Tool — "I Fired My VA" Campaign (2025–2026)</w:t>
      </w:r>
    </w:p>
    <w:p>
      <w:r/>
      <w:r>
        <w:rPr>
          <w:b/>
        </w:rPr>
        <w:t>Platform:</w:t>
      </w:r>
      <w:r>
        <w:t xml:space="preserve"> LinkedIn + YouTube Shorts</w:t>
      </w:r>
    </w:p>
    <w:p>
      <w:r/>
      <w:r>
        <w:rPr>
          <w:b/>
        </w:rPr>
        <w:t>Format:</w:t>
      </w:r>
      <w:r>
        <w:t xml:space="preserve"> Personal Stakes Story + Results Breakdown</w:t>
      </w:r>
    </w:p>
    <w:p>
      <w:r/>
      <w:r>
        <w:rPr>
          <w:b/>
        </w:rPr>
        <w:t>Campaign Duration:</w:t>
      </w:r>
      <w:r>
        <w:t xml:space="preserve"> 12 weeks</w:t>
      </w:r>
    </w:p>
    <w:p>
      <w:r/>
      <w:r>
        <w:rPr>
          <w:b/>
        </w:rPr>
        <w:t>Creator Count:</w:t>
      </w:r>
      <w:r>
        <w:t xml:space="preserve"> 6 business/founder creators (20K–180K LinkedIn followers)</w:t>
      </w:r>
    </w:p>
    <w:p/>
    <w:p>
      <w:r/>
      <w:r>
        <w:rPr>
          <w:b/>
        </w:rPr>
        <w:t>The Creative:</w:t>
      </w:r>
      <w:r/>
    </w:p>
    <w:p>
      <w:r>
        <w:t>Founders and operators shared the story of replacing a virtual assistant with the AI tool — not as a feature list, but as a business evolution narrative. The controversial hook ("I fired my VA") generated immediate engagement and debate, driving comment section virality.</w:t>
      </w:r>
    </w:p>
    <w:p/>
    <w:p>
      <w:r/>
      <w:r>
        <w:rPr>
          <w:b/>
        </w:rPr>
        <w:t>Performance Metrics:</w:t>
      </w:r>
      <w:r/>
    </w:p>
    <w:p>
      <w:pPr>
        <w:pStyle w:val="ListParagraph"/>
      </w:pPr>
      <w:r>
        <w:t>LinkedIn Impressions: 22.4M</w:t>
      </w:r>
    </w:p>
    <w:p>
      <w:pPr>
        <w:pStyle w:val="ListParagraph"/>
      </w:pPr>
      <w:r>
        <w:t>CTR: 2.4% (LinkedIn — 3x platform average)</w:t>
      </w:r>
    </w:p>
    <w:p>
      <w:pPr>
        <w:pStyle w:val="ListParagraph"/>
      </w:pPr>
      <w:r>
        <w:t>ROAS: 11.2x</w:t>
      </w:r>
    </w:p>
    <w:p>
      <w:pPr>
        <w:pStyle w:val="ListParagraph"/>
      </w:pPr>
      <w:r>
        <w:t>CPA (Trial Signup): $28.40</w:t>
      </w:r>
    </w:p>
    <w:p>
      <w:pPr>
        <w:pStyle w:val="ListParagraph"/>
      </w:pPr>
      <w:r>
        <w:t>Trial-to-Paid Conversion: 34%</w:t>
      </w:r>
    </w:p>
    <w:p>
      <w:pPr>
        <w:pStyle w:val="ListParagraph"/>
      </w:pPr>
      <w:r>
        <w:t>LTV/CAC Ratio: 8.4x</w:t>
      </w:r>
    </w:p>
    <w:p/>
    <w:p>
      <w:r/>
      <w:r>
        <w:rPr>
          <w:b/>
        </w:rPr>
        <w:t>Key Insight:</w:t>
      </w:r>
      <w:r>
        <w:t xml:space="preserve"> Controversial but defensible hooks on LinkedIn generate 3–5x comment velocity vs safe hooks. Comments drive organic reach on LinkedIn more than any other platform. The brand initially wanted to soften "I fired my VA" — the creators pushed back and won. Never soften a hook that's working.</w:t>
      </w:r>
    </w:p>
    <w:p/>
    <w:p>
      <w:r>
        <w:t>---</w:t>
      </w:r>
    </w:p>
    <w:p/>
    <w:p>
      <w:pPr>
        <w:pStyle w:val="Heading2"/>
      </w:pPr>
      <w:r>
        <w:t>CASE STUDY 3: Fitness Supplement — "100-Day Data" Campaign (2025)</w:t>
      </w:r>
    </w:p>
    <w:p>
      <w:r/>
      <w:r>
        <w:rPr>
          <w:b/>
        </w:rPr>
        <w:t>Platform:</w:t>
      </w:r>
      <w:r>
        <w:t xml:space="preserve"> TikTok + YouTube</w:t>
      </w:r>
    </w:p>
    <w:p>
      <w:r/>
      <w:r>
        <w:rPr>
          <w:b/>
        </w:rPr>
        <w:t>Format:</w:t>
      </w:r>
      <w:r>
        <w:t xml:space="preserve"> Data Proof + Skeptic Conversion</w:t>
      </w:r>
    </w:p>
    <w:p>
      <w:r/>
      <w:r>
        <w:rPr>
          <w:b/>
        </w:rPr>
        <w:t>Campaign Duration:</w:t>
      </w:r>
      <w:r>
        <w:t xml:space="preserve"> 100 days (documented in real-time)</w:t>
      </w:r>
    </w:p>
    <w:p>
      <w:r/>
      <w:r>
        <w:rPr>
          <w:b/>
        </w:rPr>
        <w:t>Creator Count:</w:t>
      </w:r>
      <w:r>
        <w:t xml:space="preserve"> 1 macro creator (1.2M followers) + 22 micro-creators replicating the format</w:t>
      </w:r>
    </w:p>
    <w:p/>
    <w:p>
      <w:r/>
      <w:r>
        <w:rPr>
          <w:b/>
        </w:rPr>
        <w:t>The Creative:</w:t>
      </w:r>
      <w:r/>
    </w:p>
    <w:p>
      <w:r>
        <w:t>One macro creator documented their supplement protocol daily for 100 days — check-ins at Day 1, 14, 30, 60, 90, and 100. The real-time documentation created appointment viewing and eliminated skepticism through transparency. Micro-creators then ran their own "30-day versions" simultaneously.</w:t>
      </w:r>
    </w:p>
    <w:p/>
    <w:p>
      <w:r/>
      <w:r>
        <w:rPr>
          <w:b/>
        </w:rPr>
        <w:t>Performance Metrics:</w:t>
      </w:r>
      <w:r/>
    </w:p>
    <w:p>
      <w:pPr>
        <w:pStyle w:val="ListParagraph"/>
      </w:pPr>
      <w:r>
        <w:t>Series Total Views: 84.6M</w:t>
      </w:r>
    </w:p>
    <w:p>
      <w:pPr>
        <w:pStyle w:val="ListParagraph"/>
      </w:pPr>
      <w:r>
        <w:t>Average Hook Retention (3s): 71%</w:t>
      </w:r>
    </w:p>
    <w:p>
      <w:pPr>
        <w:pStyle w:val="ListParagraph"/>
      </w:pPr>
      <w:r>
        <w:t>ROAS: 7.8x (TikTok Shop) / 5.4x (Meta)</w:t>
      </w:r>
    </w:p>
    <w:p>
      <w:pPr>
        <w:pStyle w:val="ListParagraph"/>
      </w:pPr>
      <w:r>
        <w:t>CPA: $11.20</w:t>
      </w:r>
    </w:p>
    <w:p>
      <w:pPr>
        <w:pStyle w:val="ListParagraph"/>
      </w:pPr>
      <w:r>
        <w:t>Subscription Conversion: 62% of first-time buyers</w:t>
      </w:r>
    </w:p>
    <w:p>
      <w:pPr>
        <w:pStyle w:val="ListParagraph"/>
      </w:pPr>
      <w:r>
        <w:t>Return Customer Rate at 6 Months: 78%</w:t>
      </w:r>
    </w:p>
    <w:p/>
    <w:p>
      <w:r/>
      <w:r>
        <w:rPr>
          <w:b/>
        </w:rPr>
        <w:t>Key Insight:</w:t>
      </w:r>
      <w:r>
        <w:t xml:space="preserve"> Real-time documentation campaigns have dramatically higher retention than one-shot ads. The audience invests in the journey. The 100-day format created a loyalty loop — people who followed the journey converted at 3.1x the rate of cold traffic hitting the same landing page.</w:t>
      </w:r>
    </w:p>
    <w:p/>
    <w:p>
      <w:r>
        <w:t>---</w:t>
      </w:r>
    </w:p>
    <w:p/>
    <w:p>
      <w:pPr>
        <w:pStyle w:val="Heading2"/>
      </w:pPr>
      <w:r>
        <w:t>CASE STUDY 4: Home Product — "Mom Group Went Viral" Campaign (2025)</w:t>
      </w:r>
    </w:p>
    <w:p>
      <w:r/>
      <w:r>
        <w:rPr>
          <w:b/>
        </w:rPr>
        <w:t>Platform:</w:t>
      </w:r>
      <w:r>
        <w:t xml:space="preserve"> Meta (Facebook Groups + Reels) + TikTok</w:t>
      </w:r>
    </w:p>
    <w:p>
      <w:r/>
      <w:r>
        <w:rPr>
          <w:b/>
        </w:rPr>
        <w:t>Format:</w:t>
      </w:r>
      <w:r>
        <w:t xml:space="preserve"> Community Proof Compilation + Proxy Review</w:t>
      </w:r>
    </w:p>
    <w:p>
      <w:r/>
      <w:r>
        <w:rPr>
          <w:b/>
        </w:rPr>
        <w:t>Campaign Duration:</w:t>
      </w:r>
      <w:r>
        <w:t xml:space="preserve"> 6 weeks</w:t>
      </w:r>
    </w:p>
    <w:p>
      <w:r/>
      <w:r>
        <w:rPr>
          <w:b/>
        </w:rPr>
        <w:t>Creator Count:</w:t>
      </w:r>
      <w:r>
        <w:t xml:space="preserve"> 42 nano-creators (2K–15K followers)</w:t>
      </w:r>
    </w:p>
    <w:p/>
    <w:p>
      <w:r/>
      <w:r>
        <w:rPr>
          <w:b/>
        </w:rPr>
        <w:t>The Creative:</w:t>
      </w:r>
      <w:r/>
    </w:p>
    <w:p>
      <w:r>
        <w:t>The brand seeded product into 8 active parenting Facebook Groups (with admin permission). Organic reactions were captured and compiled into Reels. The "real people in real mom groups talking about this" narrative was impossible to fake — because it wasn't faked.</w:t>
      </w:r>
    </w:p>
    <w:p/>
    <w:p>
      <w:r/>
      <w:r>
        <w:rPr>
          <w:b/>
        </w:rPr>
        <w:t>Performance Metrics:</w:t>
      </w:r>
      <w:r/>
    </w:p>
    <w:p>
      <w:pPr>
        <w:pStyle w:val="ListParagraph"/>
      </w:pPr>
      <w:r>
        <w:t>Meta Reel Views: 31.4M</w:t>
      </w:r>
    </w:p>
    <w:p>
      <w:pPr>
        <w:pStyle w:val="ListParagraph"/>
      </w:pPr>
      <w:r>
        <w:t>CTR: 5.2%</w:t>
      </w:r>
    </w:p>
    <w:p>
      <w:pPr>
        <w:pStyle w:val="ListParagraph"/>
      </w:pPr>
      <w:r>
        <w:t>ROAS: 8.1x</w:t>
      </w:r>
    </w:p>
    <w:p>
      <w:pPr>
        <w:pStyle w:val="ListParagraph"/>
      </w:pPr>
      <w:r>
        <w:t>CPA: $16.40</w:t>
      </w:r>
    </w:p>
    <w:p>
      <w:pPr>
        <w:pStyle w:val="ListParagraph"/>
      </w:pPr>
      <w:r>
        <w:t>Organic Group Spread: Product mentioned in 140+ groups without brand instigation</w:t>
      </w:r>
    </w:p>
    <w:p>
      <w:pPr>
        <w:pStyle w:val="ListParagraph"/>
      </w:pPr>
      <w:r>
        <w:t>Revenue in 6 Weeks: $890K from $110K spend</w:t>
      </w:r>
    </w:p>
    <w:p/>
    <w:p>
      <w:r/>
      <w:r>
        <w:rPr>
          <w:b/>
        </w:rPr>
        <w:t>Key Insight:</w:t>
      </w:r>
      <w:r>
        <w:t xml:space="preserve"> Seeding into existing communities produces earned media that paid amplification can then leverage. The brand spent $22K on seeding and $88K on paid amplification of organic reactions. The organic reactions were 4x more credible than anything scripted. Community seeding → capture authentic reactions → amplify with paid.</w:t>
      </w:r>
    </w:p>
    <w:p/>
    <w:p>
      <w:r>
        <w:t>---</w:t>
      </w:r>
    </w:p>
    <w:p/>
    <w:p>
      <w:pPr>
        <w:pStyle w:val="Heading2"/>
      </w:pPr>
      <w:r>
        <w:t>CASE STUDY 5: DTC Fashion Brand — "Capsule Wardrobe Challenge" Campaign (2026)</w:t>
      </w:r>
    </w:p>
    <w:p>
      <w:r/>
      <w:r>
        <w:rPr>
          <w:b/>
        </w:rPr>
        <w:t>Platform:</w:t>
      </w:r>
      <w:r>
        <w:t xml:space="preserve"> TikTok + Instagram</w:t>
      </w:r>
    </w:p>
    <w:p>
      <w:r/>
      <w:r>
        <w:rPr>
          <w:b/>
        </w:rPr>
        <w:t>Format:</w:t>
      </w:r>
      <w:r>
        <w:t xml:space="preserve"> Day-In-Life Integration + Journey Documentation</w:t>
      </w:r>
    </w:p>
    <w:p>
      <w:r/>
      <w:r>
        <w:rPr>
          <w:b/>
        </w:rPr>
        <w:t>Campaign Duration:</w:t>
      </w:r>
      <w:r>
        <w:t xml:space="preserve"> 30 days</w:t>
      </w:r>
    </w:p>
    <w:p>
      <w:r/>
      <w:r>
        <w:rPr>
          <w:b/>
        </w:rPr>
        <w:t>Creator Count:</w:t>
      </w:r>
      <w:r>
        <w:t xml:space="preserve"> 28 mid-tier creators (100K–800K followers)</w:t>
      </w:r>
    </w:p>
    <w:p/>
    <w:p>
      <w:r/>
      <w:r>
        <w:rPr>
          <w:b/>
        </w:rPr>
        <w:t>The Creative:</w:t>
      </w:r>
      <w:r/>
    </w:p>
    <w:p>
      <w:r>
        <w:t>Creators committed to wearing only brand pieces for 30 days, documenting outfit variety, lifestyle integration, and quality hold. The "30-day capsule challenge" hashtag generated a UGC loop where followers joined the challenge organically.</w:t>
      </w:r>
    </w:p>
    <w:p/>
    <w:p>
      <w:r/>
      <w:r>
        <w:rPr>
          <w:b/>
        </w:rPr>
        <w:t>Performance Metrics:</w:t>
      </w:r>
      <w:r/>
    </w:p>
    <w:p>
      <w:pPr>
        <w:pStyle w:val="ListParagraph"/>
      </w:pPr>
      <w:r>
        <w:t>Hashtag Views: 218M</w:t>
      </w:r>
    </w:p>
    <w:p>
      <w:pPr>
        <w:pStyle w:val="ListParagraph"/>
      </w:pPr>
      <w:r>
        <w:t>Organic UGC Generated: 48,000 pieces</w:t>
      </w:r>
    </w:p>
    <w:p>
      <w:pPr>
        <w:pStyle w:val="ListParagraph"/>
      </w:pPr>
      <w:r>
        <w:t>CTR (Paid UGC): 5.9%</w:t>
      </w:r>
    </w:p>
    <w:p>
      <w:pPr>
        <w:pStyle w:val="ListParagraph"/>
      </w:pPr>
      <w:r>
        <w:t>ROAS: 6.4x</w:t>
      </w:r>
    </w:p>
    <w:p>
      <w:pPr>
        <w:pStyle w:val="ListParagraph"/>
      </w:pPr>
      <w:r>
        <w:t>CPA: $28.80</w:t>
      </w:r>
    </w:p>
    <w:p>
      <w:pPr>
        <w:pStyle w:val="ListParagraph"/>
      </w:pPr>
      <w:r>
        <w:t>Average Order Value: $186 (vs. $142 organic baseline)</w:t>
      </w:r>
    </w:p>
    <w:p/>
    <w:p>
      <w:r/>
      <w:r>
        <w:rPr>
          <w:b/>
        </w:rPr>
        <w:t>Key Insight:</w:t>
      </w:r>
      <w:r>
        <w:t xml:space="preserve"> Challenge formats that invite audience participation create a flywheel where the community generates content that reduces paid creative costs. By week 3, the brand was amplifying audience-generated content at $8 per piece of creative vs $2,400 for creator-generated content. Let the challenge run long enough to activate community participation.</w:t>
      </w:r>
    </w:p>
    <w:p/>
    <w:p>
      <w:r>
        <w:t>---</w:t>
      </w:r>
    </w:p>
    <w:p/>
    <w:p>
      <w:pPr>
        <w:pStyle w:val="Heading2"/>
      </w:pPr>
      <w:r>
        <w:t>CASE STUDY 6: AI SaaS — "LinkedIn Founder Series" Campaign (2026)</w:t>
      </w:r>
    </w:p>
    <w:p>
      <w:r/>
      <w:r>
        <w:rPr>
          <w:b/>
        </w:rPr>
        <w:t>Platform:</w:t>
      </w:r>
      <w:r>
        <w:t xml:space="preserve"> LinkedIn exclusively</w:t>
      </w:r>
    </w:p>
    <w:p>
      <w:r/>
      <w:r>
        <w:rPr>
          <w:b/>
        </w:rPr>
        <w:t>Format:</w:t>
      </w:r>
      <w:r>
        <w:t xml:space="preserve"> Founder Story + Results Documentation</w:t>
      </w:r>
    </w:p>
    <w:p>
      <w:r/>
      <w:r>
        <w:rPr>
          <w:b/>
        </w:rPr>
        <w:t>Campaign Duration:</w:t>
      </w:r>
      <w:r>
        <w:t xml:space="preserve"> 16 weeks</w:t>
      </w:r>
    </w:p>
    <w:p>
      <w:r/>
      <w:r>
        <w:rPr>
          <w:b/>
        </w:rPr>
        <w:t>Creator Count:</w:t>
      </w:r>
      <w:r>
        <w:t xml:space="preserve"> 12 founder/operator creators (5K–85K LinkedIn followers)</w:t>
      </w:r>
    </w:p>
    <w:p/>
    <w:p>
      <w:r/>
      <w:r>
        <w:rPr>
          <w:b/>
        </w:rPr>
        <w:t>The Creative:</w:t>
      </w:r>
      <w:r/>
    </w:p>
    <w:p>
      <w:r>
        <w:t>Founders shared a structured 3-part series: Problem they faced → Discovery of tool → Measurable outcome at 90 days. Each part posted one week apart to build narrative momentum. The series format created appointment content — followers awaited each installment.</w:t>
      </w:r>
    </w:p>
    <w:p/>
    <w:p>
      <w:r/>
      <w:r>
        <w:rPr>
          <w:b/>
        </w:rPr>
        <w:t>Performance Metrics:</w:t>
      </w:r>
      <w:r/>
    </w:p>
    <w:p>
      <w:pPr>
        <w:pStyle w:val="ListParagraph"/>
      </w:pPr>
      <w:r>
        <w:t>Total LinkedIn Impressions: 34.8M</w:t>
      </w:r>
    </w:p>
    <w:p>
      <w:pPr>
        <w:pStyle w:val="ListParagraph"/>
      </w:pPr>
      <w:r>
        <w:t>Average Engagement Rate: 4.8% (8x LinkedIn average)</w:t>
      </w:r>
    </w:p>
    <w:p>
      <w:pPr>
        <w:pStyle w:val="ListParagraph"/>
      </w:pPr>
      <w:r>
        <w:t>CTR: 2.8%</w:t>
      </w:r>
    </w:p>
    <w:p>
      <w:pPr>
        <w:pStyle w:val="ListParagraph"/>
      </w:pPr>
      <w:r>
        <w:t>ROAS: 13.6x (highest in case studies)</w:t>
      </w:r>
    </w:p>
    <w:p>
      <w:pPr>
        <w:pStyle w:val="ListParagraph"/>
      </w:pPr>
      <w:r>
        <w:t>CPA (Enterprise Trial): $42</w:t>
      </w:r>
    </w:p>
    <w:p>
      <w:pPr>
        <w:pStyle w:val="ListParagraph"/>
      </w:pPr>
      <w:r>
        <w:t>Trial-to-Paid: 41%</w:t>
      </w:r>
    </w:p>
    <w:p>
      <w:pPr>
        <w:pStyle w:val="ListParagraph"/>
      </w:pPr>
      <w:r>
        <w:t>Average Contract Value: $8,400/year</w:t>
      </w:r>
    </w:p>
    <w:p/>
    <w:p>
      <w:r/>
      <w:r>
        <w:rPr>
          <w:b/>
        </w:rPr>
        <w:t>Key Insight:</w:t>
      </w:r>
      <w:r>
        <w:t xml:space="preserve"> B2B UGC on LinkedIn with founder voices converts at dramatically higher rates than brand content because purchasing decisions in B2B are peer-driven. An operator trusts another operator's results over a brand's claims. Three-part series on LinkedIn creates the deepest intent signal — someone who reads all three parts has a 71% higher conversion rate than someone who sees a single ad.</w:t>
      </w:r>
    </w:p>
    <w:p/>
    <w:p>
      <w:r>
        <w:t>---</w:t>
      </w:r>
    </w:p>
    <w:p/>
    <w:p>
      <w:pPr>
        <w:pStyle w:val="Heading1"/>
      </w:pPr>
      <w:r>
        <w:t>SECTION 7 — 2026–2027 FORECAST: WHAT'S COMING</w:t>
      </w:r>
    </w:p>
    <w:p/>
    <w:p>
      <w:pPr>
        <w:pStyle w:val="Heading2"/>
      </w:pPr>
      <w:r>
        <w:t>Trend 1: AI-Human Hybrid UGC Goes Mainstream (Already Happening, Accelerating)</w:t>
      </w:r>
    </w:p>
    <w:p/>
    <w:p>
      <w:r/>
      <w:r>
        <w:rPr>
          <w:b/>
        </w:rPr>
        <w:t>What it is:</w:t>
      </w:r>
      <w:r>
        <w:t xml:space="preserve"> Real creator face + AI-generated voiceover + AI-generated B-roll + AI-generated captions = one unified piece of content.</w:t>
      </w:r>
    </w:p>
    <w:p/>
    <w:p>
      <w:r/>
      <w:r>
        <w:rPr>
          <w:b/>
        </w:rPr>
        <w:t>2026 Status:</w:t>
      </w:r>
      <w:r>
        <w:t xml:space="preserve"> 38% of UGC ads now include AI-assisted elements.</w:t>
      </w:r>
    </w:p>
    <w:p>
      <w:r/>
      <w:r>
        <w:rPr>
          <w:b/>
        </w:rPr>
        <w:t>2027 Projection:</w:t>
      </w:r>
      <w:r>
        <w:t xml:space="preserve"> 58% of UGC ads will incorporate AI production elements.</w:t>
      </w:r>
    </w:p>
    <w:p>
      <w:r/>
      <w:r>
        <w:rPr>
          <w:b/>
        </w:rPr>
        <w:t>Performance Impact:</w:t>
      </w:r>
      <w:r>
        <w:t xml:space="preserve"> AI hybrid UGC currently matches human-only UGC at ~82% quality score, at 11% of the cost.</w:t>
      </w:r>
    </w:p>
    <w:p/>
    <w:p>
      <w:r/>
      <w:r>
        <w:rPr>
          <w:b/>
        </w:rPr>
        <w:t>Action:</w:t>
      </w:r>
      <w:r>
        <w:t xml:space="preserve"> Build AI hybrid workflows NOW. The brands that scale fastest in 2027 will be those that figured out AI-human blending in 2026.</w:t>
      </w:r>
    </w:p>
    <w:p/>
    <w:p>
      <w:r>
        <w:t>---</w:t>
      </w:r>
    </w:p>
    <w:p/>
    <w:p>
      <w:pPr>
        <w:pStyle w:val="Heading2"/>
      </w:pPr>
      <w:r>
        <w:t>Trend 2: TikTok Shop Native UGC Becomes the Default Physical Product Channel</w:t>
      </w:r>
    </w:p>
    <w:p/>
    <w:p>
      <w:r/>
      <w:r>
        <w:rPr>
          <w:b/>
        </w:rPr>
        <w:t>What it is:</w:t>
      </w:r>
      <w:r>
        <w:t xml:space="preserve"> UGC ads that live natively in TikTok Shop — shoppable, integrated with product pages, tied to affiliate commission.</w:t>
      </w:r>
    </w:p>
    <w:p/>
    <w:p>
      <w:r/>
      <w:r>
        <w:rPr>
          <w:b/>
        </w:rPr>
        <w:t>2026 Status:</w:t>
      </w:r>
      <w:r>
        <w:t xml:space="preserve"> TikTok Shop GMV hit $89B in 2026. Shop-native UGC ads averaging 6.8x ROAS.</w:t>
      </w:r>
    </w:p>
    <w:p>
      <w:r/>
      <w:r>
        <w:rPr>
          <w:b/>
        </w:rPr>
        <w:t>2027 Projection:</w:t>
      </w:r>
      <w:r>
        <w:t xml:space="preserve"> GMV projected $130B. Every physical product brand will need a TikTok Shop UGC strategy.</w:t>
      </w:r>
    </w:p>
    <w:p/>
    <w:p>
      <w:r/>
      <w:r>
        <w:rPr>
          <w:b/>
        </w:rPr>
        <w:t>Action:</w:t>
      </w:r>
      <w:r>
        <w:t xml:space="preserve"> Create a dedicated TikTok Shop UGC creator program NOW. The economics of Shop-native content (affiliate + ad performance) create a self-reinforcing creator incentive loop that organic-only brands will struggle to compete with.</w:t>
      </w:r>
    </w:p>
    <w:p/>
    <w:p>
      <w:r>
        <w:t>---</w:t>
      </w:r>
    </w:p>
    <w:p/>
    <w:p>
      <w:pPr>
        <w:pStyle w:val="Heading2"/>
      </w:pPr>
      <w:r>
        <w:t>Trend 3: Micro-Creator Networks Replace Single Large Creator Deals</w:t>
      </w:r>
    </w:p>
    <w:p/>
    <w:p>
      <w:r/>
      <w:r>
        <w:rPr>
          <w:b/>
        </w:rPr>
        <w:t>What it is:</w:t>
      </w:r>
      <w:r>
        <w:t xml:space="preserve"> 50–200 creators with 5K–100K followers outperforming single 1M+ creator campaigns in ROAS and authenticity metrics.</w:t>
      </w:r>
    </w:p>
    <w:p/>
    <w:p>
      <w:r/>
      <w:r>
        <w:rPr>
          <w:b/>
        </w:rPr>
        <w:t>2026 Status:</w:t>
      </w:r>
      <w:r>
        <w:t xml:space="preserve"> Average micro-creator campaign ROAS: 5.4x vs. macro-creator: 3.1x.</w:t>
      </w:r>
    </w:p>
    <w:p>
      <w:r/>
      <w:r>
        <w:rPr>
          <w:b/>
        </w:rPr>
        <w:t>2027 Projection:</w:t>
      </w:r>
      <w:r>
        <w:t xml:space="preserve"> Micro-creator networks will represent 67% of UGC ad spend.</w:t>
      </w:r>
    </w:p>
    <w:p/>
    <w:p>
      <w:r/>
      <w:r>
        <w:rPr>
          <w:b/>
        </w:rPr>
        <w:t>Action:</w:t>
      </w:r>
      <w:r>
        <w:t xml:space="preserve"> Build proprietary micro-creator networks — vetted, briefed, with your brand's unique creative framework. The barrier to entry is the system, not the budget.</w:t>
      </w:r>
    </w:p>
    <w:p/>
    <w:p>
      <w:r>
        <w:t>---</w:t>
      </w:r>
    </w:p>
    <w:p/>
    <w:p>
      <w:pPr>
        <w:pStyle w:val="Heading2"/>
      </w:pPr>
      <w:r>
        <w:t>Trend 4: LinkedIn UGC for B2B Becomes Unavoidable</w:t>
      </w:r>
    </w:p>
    <w:p/>
    <w:p>
      <w:r/>
      <w:r>
        <w:rPr>
          <w:b/>
        </w:rPr>
        <w:t>What it is:</w:t>
      </w:r>
      <w:r>
        <w:t xml:space="preserve"> Founder-voiced, operator-authentic UGC content on LinkedIn matching or exceeding Google Ads ROAS for B2B companies.</w:t>
      </w:r>
    </w:p>
    <w:p/>
    <w:p>
      <w:r/>
      <w:r>
        <w:rPr>
          <w:b/>
        </w:rPr>
        <w:t>2026 Status:</w:t>
      </w:r>
      <w:r>
        <w:t xml:space="preserve"> Top LinkedIn UGC campaigns achieving 13x+ ROAS for SaaS and services.</w:t>
      </w:r>
    </w:p>
    <w:p>
      <w:r/>
      <w:r>
        <w:rPr>
          <w:b/>
        </w:rPr>
        <w:t>2027 Projection:</w:t>
      </w:r>
      <w:r>
        <w:t xml:space="preserve"> B2B brands not running founder/team UGC on LinkedIn will be structurally disadvantaged.</w:t>
      </w:r>
    </w:p>
    <w:p/>
    <w:p>
      <w:r/>
      <w:r>
        <w:rPr>
          <w:b/>
        </w:rPr>
        <w:t>Action:</w:t>
      </w:r>
      <w:r>
        <w:t xml:space="preserve"> Start 3-part founder series immediately. Identify 5–10 founder voices in your network willing to share authentic results. This is the highest-leverage B2B move available right now.</w:t>
      </w:r>
    </w:p>
    <w:p/>
    <w:p>
      <w:r>
        <w:t>---</w:t>
      </w:r>
    </w:p>
    <w:p/>
    <w:p>
      <w:pPr>
        <w:pStyle w:val="Heading2"/>
      </w:pPr>
      <w:r>
        <w:t>Trend 5: Community-First UGC — Seeding → Capturing → Amplifying</w:t>
      </w:r>
    </w:p>
    <w:p/>
    <w:p>
      <w:r/>
      <w:r>
        <w:rPr>
          <w:b/>
        </w:rPr>
        <w:t>What it is:</w:t>
      </w:r>
      <w:r>
        <w:t xml:space="preserve"> The strategic sequence of seeding product into communities, capturing genuine organic reactions, then amplifying the captured content with paid.</w:t>
      </w:r>
    </w:p>
    <w:p/>
    <w:p>
      <w:r/>
      <w:r>
        <w:rPr>
          <w:b/>
        </w:rPr>
        <w:t>2026 Status:</w:t>
      </w:r>
      <w:r>
        <w:t xml:space="preserve"> Brands using community-seed-and-capture seeing 4–6x higher engagement on amplified organic vs scripted UGC.</w:t>
      </w:r>
    </w:p>
    <w:p>
      <w:r/>
      <w:r>
        <w:rPr>
          <w:b/>
        </w:rPr>
        <w:t>2027 Projection:</w:t>
      </w:r>
      <w:r>
        <w:t xml:space="preserve"> Community-seeding will become standard pre-campaign practice for consumer brands.</w:t>
      </w:r>
    </w:p>
    <w:p/>
    <w:p>
      <w:r/>
      <w:r>
        <w:rPr>
          <w:b/>
        </w:rPr>
        <w:t>Action:</w:t>
      </w:r>
      <w:r>
        <w:t xml:space="preserve"> Identify 10–20 communities where your customer lives. Build a seeding protocol. Have a capture team ready to identify and license organic reactions within 24 hours of appearance.</w:t>
      </w:r>
    </w:p>
    <w:p/>
    <w:p>
      <w:r>
        <w:t>---</w:t>
      </w:r>
    </w:p>
    <w:p/>
    <w:p>
      <w:pPr>
        <w:pStyle w:val="Heading2"/>
      </w:pPr>
      <w:r>
        <w:t>Trend 6: Long-Form UGC Returns (But Differently)</w:t>
      </w:r>
    </w:p>
    <w:p/>
    <w:p>
      <w:r/>
      <w:r>
        <w:rPr>
          <w:b/>
        </w:rPr>
        <w:t>What it is:</w:t>
      </w:r>
      <w:r>
        <w:t xml:space="preserve"> YouTube long-form UGC (8–20 minute honest reviews, experience documentation) re-emerging as a high-intent conversion channel.</w:t>
      </w:r>
    </w:p>
    <w:p/>
    <w:p>
      <w:r/>
      <w:r>
        <w:rPr>
          <w:b/>
        </w:rPr>
        <w:t>2026 Status:</w:t>
      </w:r>
      <w:r>
        <w:t xml:space="preserve"> Long-form YouTube UGC converts at 3.8x the rate of short-form for high-ticket products (&gt;$200 AOV).</w:t>
      </w:r>
    </w:p>
    <w:p>
      <w:r/>
      <w:r>
        <w:rPr>
          <w:b/>
        </w:rPr>
        <w:t>2027 Projection:</w:t>
      </w:r>
      <w:r>
        <w:t xml:space="preserve"> Brands with high-ticket products will allocate 30–40% of UGC budget to long-form YouTube documentation.</w:t>
      </w:r>
    </w:p>
    <w:p/>
    <w:p>
      <w:r/>
      <w:r>
        <w:rPr>
          <w:b/>
        </w:rPr>
        <w:t>Action:</w:t>
      </w:r>
      <w:r>
        <w:t xml:space="preserve"> Pair short-form hooks (TikTok/Reels) with long-form proof (YouTube) in a two-stage funnel. Short-form creates awareness and curiosity. Long-form closes.</w:t>
      </w:r>
    </w:p>
    <w:p/>
    <w:p>
      <w:r>
        <w:t>---</w:t>
      </w:r>
    </w:p>
    <w:p/>
    <w:p>
      <w:pPr>
        <w:pStyle w:val="Heading1"/>
      </w:pPr>
      <w:r>
        <w:t>SECTION 8 — 30-DAY UGC LAUNCH PROTOCOL</w:t>
      </w:r>
    </w:p>
    <w:p/>
    <w:p>
      <w:pPr>
        <w:pStyle w:val="Heading2"/>
      </w:pPr>
      <w:r>
        <w:t>Week 1: Foundation</w:t>
      </w:r>
    </w:p>
    <w:p>
      <w:pPr>
        <w:pStyle w:val="ListParagraph"/>
      </w:pPr>
      <w:r>
        <w:t>Day 1–2: Define your 3 core creative angles (format + hook type + audience segment)</w:t>
      </w:r>
    </w:p>
    <w:p>
      <w:pPr>
        <w:pStyle w:val="ListParagraph"/>
      </w:pPr>
      <w:r>
        <w:t>Day 3–4: Identify and outreach to 20 micro-creators (5 per angle, 4 angles)</w:t>
      </w:r>
    </w:p>
    <w:p>
      <w:pPr>
        <w:pStyle w:val="ListParagraph"/>
      </w:pPr>
      <w:r>
        <w:t>Day 5–7: Creator brief development, product seeding, alignment calls</w:t>
      </w:r>
    </w:p>
    <w:p/>
    <w:p>
      <w:pPr>
        <w:pStyle w:val="Heading2"/>
      </w:pPr>
      <w:r>
        <w:t>Week 2: Production</w:t>
      </w:r>
    </w:p>
    <w:p>
      <w:pPr>
        <w:pStyle w:val="ListParagraph"/>
      </w:pPr>
      <w:r>
        <w:t>Day 8–10: Creators receive product, begin usage documentation</w:t>
      </w:r>
    </w:p>
    <w:p>
      <w:pPr>
        <w:pStyle w:val="ListParagraph"/>
      </w:pPr>
      <w:r>
        <w:t>Day 11–14: First content drafts submitted, brand review, iteration feedback</w:t>
      </w:r>
    </w:p>
    <w:p>
      <w:pPr>
        <w:pStyle w:val="ListParagraph"/>
      </w:pPr>
      <w:r>
        <w:t>Day 14: Final content approved, assets delivered</w:t>
      </w:r>
    </w:p>
    <w:p/>
    <w:p>
      <w:pPr>
        <w:pStyle w:val="Heading2"/>
      </w:pPr>
      <w:r>
        <w:t>Week 3: Launch</w:t>
      </w:r>
    </w:p>
    <w:p>
      <w:pPr>
        <w:pStyle w:val="ListParagraph"/>
      </w:pPr>
      <w:r>
        <w:t>Day 15: Soft launch — 10% of budget, test across 3 creative angles</w:t>
      </w:r>
    </w:p>
    <w:p>
      <w:pPr>
        <w:pStyle w:val="ListParagraph"/>
      </w:pPr>
      <w:r>
        <w:t>Day 16–18: Monitor hook rate, 3-second retention, early CTR signals</w:t>
      </w:r>
    </w:p>
    <w:p>
      <w:pPr>
        <w:pStyle w:val="ListParagraph"/>
      </w:pPr>
      <w:r>
        <w:t>Day 19–21: Identify winning angle, begin scaling budget to winner</w:t>
      </w:r>
    </w:p>
    <w:p/>
    <w:p>
      <w:pPr>
        <w:pStyle w:val="Heading2"/>
      </w:pPr>
      <w:r>
        <w:t>Week 4: Scale</w:t>
      </w:r>
    </w:p>
    <w:p>
      <w:pPr>
        <w:pStyle w:val="ListParagraph"/>
      </w:pPr>
      <w:r>
        <w:t>Day 22–24: Scale winning creative 3–5x budget</w:t>
      </w:r>
    </w:p>
    <w:p>
      <w:pPr>
        <w:pStyle w:val="ListParagraph"/>
      </w:pPr>
      <w:r>
        <w:t>Day 25–27: Brief second wave of creators on winning format</w:t>
      </w:r>
    </w:p>
    <w:p>
      <w:pPr>
        <w:pStyle w:val="ListParagraph"/>
      </w:pPr>
      <w:r>
        <w:t>Day 28–30: Full scale deployment, second-wave creative in production</w:t>
      </w:r>
    </w:p>
    <w:p/>
    <w:p>
      <w:r/>
      <w:r>
        <w:rPr>
          <w:b/>
        </w:rPr>
        <w:t>Budget Allocation Framework:</w:t>
      </w:r>
      <w:r/>
    </w:p>
    <w:p>
      <w:pPr>
        <w:pStyle w:val="ListParagraph"/>
      </w:pPr>
      <w:r>
        <w:t>Test Phase (Days 15–21): 20% of total budget</w:t>
      </w:r>
    </w:p>
    <w:p>
      <w:pPr>
        <w:pStyle w:val="ListParagraph"/>
      </w:pPr>
      <w:r>
        <w:t>Scale Phase (Days 22–30): 80% of total budget on confirmed winners</w:t>
      </w:r>
    </w:p>
    <w:p/>
    <w:p>
      <w:r>
        <w:t>---</w:t>
      </w:r>
    </w:p>
    <w:p/>
    <w:p>
      <w:pPr>
        <w:pStyle w:val="Heading1"/>
      </w:pPr>
      <w:r>
        <w:t>SECTION 9 — UGC PERFORMANCE SCORING MATRIX (2026)</w:t>
      </w:r>
    </w:p>
    <w:p/>
    <w:p>
      <w:pPr>
        <w:pStyle w:val="Heading2"/>
      </w:pPr>
      <w:r>
        <w:t>Score Your Creative Before Launch</w:t>
      </w:r>
    </w:p>
    <w:p/>
    <w:p>
      <w:r>
        <w:t>| Signal | Weight | Excellent (10) | Good (7) | Average (4) | Poor (1) |</w:t>
      </w:r>
    </w:p>
    <w:p>
      <w:r>
        <w:t>|--------|--------|---------------|---------|------------|---------|</w:t>
      </w:r>
    </w:p>
    <w:p>
      <w:r>
        <w:t>| Hook Strength (0–1.3s) | 25% | Stops scroll immediately | Slightly disruptive | Mildly interesting | Blends with feed |</w:t>
      </w:r>
    </w:p>
    <w:p>
      <w:r>
        <w:t>| Authenticity Signal | 20% | Genuinely unpolished | Mostly natural | Slightly scripted | Obviously produced |</w:t>
      </w:r>
    </w:p>
    <w:p>
      <w:r>
        <w:t>| Problem Identification | 15% | Crystal clear pain | Pain implied | Problem vague | No problem stated |</w:t>
      </w:r>
    </w:p>
    <w:p>
      <w:r>
        <w:t>| Credibility Element | 15% | Third-party validation | Personal results + proof | Personal results only | Claims only |</w:t>
      </w:r>
    </w:p>
    <w:p>
      <w:r>
        <w:t>| CTA Clarity | 15% | Specific, urgent, low friction | Clear but not urgent | Vague direction | No CTA |</w:t>
      </w:r>
    </w:p>
    <w:p>
      <w:r>
        <w:t>| Platform Native Feel | 10% | Looks completely organic | Mostly native | Slightly promotional | Obvious ad format |</w:t>
      </w:r>
    </w:p>
    <w:p/>
    <w:p>
      <w:r/>
      <w:r>
        <w:rPr>
          <w:b/>
        </w:rPr>
        <w:t>Score Interpretation:</w:t>
      </w:r>
      <w:r/>
    </w:p>
    <w:p>
      <w:pPr>
        <w:pStyle w:val="ListParagraph"/>
      </w:pPr>
      <w:r>
        <w:t>85–100: Launch immediately, scale fast</w:t>
      </w:r>
    </w:p>
    <w:p>
      <w:pPr>
        <w:pStyle w:val="ListParagraph"/>
      </w:pPr>
      <w:r>
        <w:t>70–84: Good — consider one revision on weakest element</w:t>
      </w:r>
    </w:p>
    <w:p>
      <w:pPr>
        <w:pStyle w:val="ListParagraph"/>
      </w:pPr>
      <w:r>
        <w:t>55–69: Revise before launch — identify bottom two signals</w:t>
      </w:r>
    </w:p>
    <w:p>
      <w:pPr>
        <w:pStyle w:val="ListParagraph"/>
      </w:pPr>
      <w:r>
        <w:t>&lt;55: Do not launch — brief creator for full revision</w:t>
      </w:r>
    </w:p>
    <w:p/>
    <w:p>
      <w:r>
        <w:t>---</w:t>
      </w:r>
    </w:p>
    <w:p/>
    <w:p>
      <w:pPr>
        <w:pStyle w:val="Heading1"/>
      </w:pPr>
      <w:r>
        <w:t>SECTION 10 — BUDGET MODELS &amp; PLATFORM PLAYBOOKS</w:t>
      </w:r>
    </w:p>
    <w:p/>
    <w:p>
      <w:pPr>
        <w:pStyle w:val="Heading2"/>
      </w:pPr>
      <w:r>
        <w:t>Budget Model A: Launch Stage ($3K–$8K/month)</w:t>
      </w:r>
    </w:p>
    <w:p>
      <w:pPr>
        <w:pStyle w:val="ListParagraph"/>
      </w:pPr>
      <w:r>
        <w:t>Creator Seeding: $800–$1,500 (8–15 nano/micro-creators)</w:t>
      </w:r>
    </w:p>
    <w:p>
      <w:pPr>
        <w:pStyle w:val="ListParagraph"/>
      </w:pPr>
      <w:r>
        <w:t>Paid Amplification: $1,800–$5,000</w:t>
      </w:r>
    </w:p>
    <w:p>
      <w:pPr>
        <w:pStyle w:val="ListParagraph"/>
      </w:pPr>
      <w:r>
        <w:t>Creative Production (if AI hybrid): $400–$1,000</w:t>
      </w:r>
    </w:p>
    <w:p>
      <w:pPr>
        <w:pStyle w:val="ListParagraph"/>
      </w:pPr>
      <w:r>
        <w:t>Testing Split: 5 creatives, $200–$400 each</w:t>
      </w:r>
    </w:p>
    <w:p>
      <w:pPr>
        <w:pStyle w:val="ListParagraph"/>
      </w:pPr>
      <w:r>
        <w:t>Focus: TikTok and one Meta placement only</w:t>
      </w:r>
    </w:p>
    <w:p>
      <w:pPr>
        <w:pStyle w:val="ListParagraph"/>
      </w:pPr>
      <w:r>
        <w:t>Expected ROAS at Scale: 3.2–4.8x</w:t>
      </w:r>
    </w:p>
    <w:p/>
    <w:p>
      <w:pPr>
        <w:pStyle w:val="Heading2"/>
      </w:pPr>
      <w:r>
        <w:t>Budget Model B: Growth Stage ($10K–$30K/month)</w:t>
      </w:r>
    </w:p>
    <w:p>
      <w:pPr>
        <w:pStyle w:val="ListParagraph"/>
      </w:pPr>
      <w:r>
        <w:t>Creator Network: $3,000–$6,000 (15–40 creators across tiers)</w:t>
      </w:r>
    </w:p>
    <w:p>
      <w:pPr>
        <w:pStyle w:val="ListParagraph"/>
      </w:pPr>
      <w:r>
        <w:t>Paid Amplification: $6,000–$20,000</w:t>
      </w:r>
    </w:p>
    <w:p>
      <w:pPr>
        <w:pStyle w:val="ListParagraph"/>
      </w:pPr>
      <w:r>
        <w:t>AI Hybrid Production: $1,000–$3,000</w:t>
      </w:r>
    </w:p>
    <w:p>
      <w:pPr>
        <w:pStyle w:val="ListParagraph"/>
      </w:pPr>
      <w:r>
        <w:t>Creative Testing Volume: 15–25 active creatives</w:t>
      </w:r>
    </w:p>
    <w:p>
      <w:pPr>
        <w:pStyle w:val="ListParagraph"/>
      </w:pPr>
      <w:r>
        <w:t>Platform Split: TikTok (50%) / Meta (35%) / YouTube (15%)</w:t>
      </w:r>
    </w:p>
    <w:p>
      <w:pPr>
        <w:pStyle w:val="ListParagraph"/>
      </w:pPr>
      <w:r>
        <w:t>Expected ROAS at Scale: 4.4–6.8x</w:t>
      </w:r>
    </w:p>
    <w:p/>
    <w:p>
      <w:pPr>
        <w:pStyle w:val="Heading2"/>
      </w:pPr>
      <w:r>
        <w:t>Budget Model C: Scale Stage ($40K–$100K+/month)</w:t>
      </w:r>
    </w:p>
    <w:p>
      <w:pPr>
        <w:pStyle w:val="ListParagraph"/>
      </w:pPr>
      <w:r>
        <w:t>Creator Network: $10,000–$20,000 (50–150 creators, proprietary network)</w:t>
      </w:r>
    </w:p>
    <w:p>
      <w:pPr>
        <w:pStyle w:val="ListParagraph"/>
      </w:pPr>
      <w:r>
        <w:t>Paid Amplification: $25,000–$70,000</w:t>
      </w:r>
    </w:p>
    <w:p>
      <w:pPr>
        <w:pStyle w:val="ListParagraph"/>
      </w:pPr>
      <w:r>
        <w:t>AI Production Suite: $3,000–$8,000</w:t>
      </w:r>
    </w:p>
    <w:p>
      <w:pPr>
        <w:pStyle w:val="ListParagraph"/>
      </w:pPr>
      <w:r>
        <w:t>Creative Volume: 40–80 active creatives simultaneously</w:t>
      </w:r>
    </w:p>
    <w:p>
      <w:pPr>
        <w:pStyle w:val="ListParagraph"/>
      </w:pPr>
      <w:r>
        <w:t>Platform Split: TikTok (40%) / Meta (40%) / YouTube (15%) / LinkedIn (5%)</w:t>
      </w:r>
    </w:p>
    <w:p>
      <w:pPr>
        <w:pStyle w:val="ListParagraph"/>
      </w:pPr>
      <w:r>
        <w:t>Expected ROAS at Scale: 5.2–8.4x</w:t>
      </w:r>
    </w:p>
    <w:p/>
    <w:p>
      <w:r>
        <w:t>---</w:t>
      </w:r>
    </w:p>
    <w:p/>
    <w:p>
      <w:pPr>
        <w:pStyle w:val="Heading2"/>
      </w:pPr>
      <w:r>
        <w:t>Creator Brief Template (Copy-Paste Ready)</w:t>
      </w:r>
    </w:p>
    <w:p/>
    <w:p>
      <w:r/>
      <w:r>
        <w:rPr>
          <w:b/>
        </w:rPr>
        <w:t>[BRAND] x [CREATOR] UGC BRIEF — 2026</w:t>
      </w:r>
      <w:r/>
    </w:p>
    <w:p/>
    <w:p>
      <w:r/>
      <w:r>
        <w:rPr>
          <w:b/>
        </w:rPr>
        <w:t>Product:</w:t>
      </w:r>
      <w:r>
        <w:t xml:space="preserve"> [Product Name]</w:t>
      </w:r>
    </w:p>
    <w:p>
      <w:r/>
      <w:r>
        <w:rPr>
          <w:b/>
        </w:rPr>
        <w:t>Campaign Objective:</w:t>
      </w:r>
      <w:r>
        <w:t xml:space="preserve"> [Awareness / Conversion / Retention]</w:t>
      </w:r>
    </w:p>
    <w:p>
      <w:r/>
      <w:r>
        <w:rPr>
          <w:b/>
        </w:rPr>
        <w:t>Target Audience:</w:t>
      </w:r>
      <w:r>
        <w:t xml:space="preserve"> [Primary audience description — 2 sentences max]</w:t>
      </w:r>
    </w:p>
    <w:p/>
    <w:p>
      <w:r/>
      <w:r>
        <w:rPr>
          <w:b/>
        </w:rPr>
        <w:t>The Hook (Choose One):</w:t>
      </w:r>
      <w:r/>
    </w:p>
    <w:p>
      <w:r>
        <w:t>[ ] Shock/Pattern Interrupt</w:t>
      </w:r>
    </w:p>
    <w:p>
      <w:r>
        <w:t>[ ] Relatability</w:t>
      </w:r>
    </w:p>
    <w:p>
      <w:r>
        <w:t>[ ] Authority</w:t>
      </w:r>
    </w:p>
    <w:p>
      <w:r>
        <w:t>[ ] FOMO/Urgency</w:t>
      </w:r>
    </w:p>
    <w:p/>
    <w:p>
      <w:r/>
      <w:r>
        <w:rPr>
          <w:b/>
        </w:rPr>
        <w:t>Your Story Angle:</w:t>
      </w:r>
      <w:r/>
    </w:p>
    <w:p>
      <w:r>
        <w:t>We want you to share [your genuine experience / your professional perspective / your before-after]. Be specific. Be honest. The more specific your experience, the better the content performs.</w:t>
      </w:r>
    </w:p>
    <w:p/>
    <w:p>
      <w:r/>
      <w:r>
        <w:rPr>
          <w:b/>
        </w:rPr>
        <w:t>Must-Include Elements:</w:t>
      </w:r>
      <w:r/>
    </w:p>
    <w:p>
      <w:pPr>
        <w:pStyle w:val="ListParagraph"/>
      </w:pPr>
      <w:r>
        <w:t>[Specific result or benefit to mention]</w:t>
      </w:r>
    </w:p>
    <w:p>
      <w:pPr>
        <w:pStyle w:val="ListParagraph"/>
      </w:pPr>
      <w:r>
        <w:t>[Product name — natural, not forced]</w:t>
      </w:r>
    </w:p>
    <w:p>
      <w:pPr>
        <w:pStyle w:val="ListParagraph"/>
      </w:pPr>
      <w:r>
        <w:t>[CTA: Link in bio / Shop below / Use code X]</w:t>
      </w:r>
    </w:p>
    <w:p/>
    <w:p>
      <w:r/>
      <w:r>
        <w:rPr>
          <w:b/>
        </w:rPr>
        <w:t>Do NOT Include:</w:t>
      </w:r>
      <w:r/>
    </w:p>
    <w:p>
      <w:pPr>
        <w:pStyle w:val="ListParagraph"/>
      </w:pPr>
      <w:r>
        <w:t>Scripted phrases or brand talking points</w:t>
      </w:r>
    </w:p>
    <w:p>
      <w:pPr>
        <w:pStyle w:val="ListParagraph"/>
      </w:pPr>
      <w:r>
        <w:t>Superlatives without personal proof ("the best ever")</w:t>
      </w:r>
    </w:p>
    <w:p>
      <w:pPr>
        <w:pStyle w:val="ListParagraph"/>
      </w:pPr>
      <w:r>
        <w:t>Formal language / announcer voice</w:t>
      </w:r>
    </w:p>
    <w:p>
      <w:pPr>
        <w:pStyle w:val="ListParagraph"/>
      </w:pPr>
      <w:r>
        <w:t>Logos, branded graphics, or watermarks</w:t>
      </w:r>
    </w:p>
    <w:p/>
    <w:p>
      <w:r/>
      <w:r>
        <w:rPr>
          <w:b/>
        </w:rPr>
        <w:t>Length:</w:t>
      </w:r>
      <w:r>
        <w:t xml:space="preserve"> [15–30s / 30–60s / 60–90s]</w:t>
      </w:r>
    </w:p>
    <w:p>
      <w:r/>
      <w:r>
        <w:rPr>
          <w:b/>
        </w:rPr>
        <w:t>Deliverables:</w:t>
      </w:r>
      <w:r>
        <w:t xml:space="preserve"> [X] raw cuts, no color grading, no music overlay unless specified</w:t>
      </w:r>
    </w:p>
    <w:p>
      <w:r/>
      <w:r>
        <w:rPr>
          <w:b/>
        </w:rPr>
        <w:t>Deadline:</w:t>
      </w:r>
      <w:r>
        <w:t xml:space="preserve"> [Date]</w:t>
      </w:r>
    </w:p>
    <w:p>
      <w:r/>
      <w:r>
        <w:rPr>
          <w:b/>
        </w:rPr>
        <w:t>Usage Rights:</w:t>
      </w:r>
      <w:r>
        <w:t xml:space="preserve"> Paid amplification for [X] months from approval</w:t>
      </w:r>
    </w:p>
    <w:p/>
    <w:p>
      <w:r/>
      <w:r>
        <w:rPr>
          <w:b/>
        </w:rPr>
        <w:t>Creative Freedom:</w:t>
      </w:r>
      <w:r>
        <w:t xml:space="preserve"> HIGH. We hired you for your voice. Use it.</w:t>
      </w:r>
    </w:p>
    <w:p/>
    <w:p>
      <w:r>
        <w:t>---</w:t>
      </w:r>
    </w:p>
    <w:p/>
    <w:p>
      <w:pPr>
        <w:pStyle w:val="Heading1"/>
      </w:pPr>
      <w:r>
        <w:t>SECTION 11 — MASTER INDEX</w:t>
      </w:r>
    </w:p>
    <w:p/>
    <w:p>
      <w:pPr>
        <w:pStyle w:val="Heading2"/>
      </w:pPr>
      <w:r>
        <w:t>By Platform (Recommended Scripts)</w:t>
      </w:r>
    </w:p>
    <w:p/>
    <w:p>
      <w:r/>
      <w:r>
        <w:rPr>
          <w:b/>
        </w:rPr>
        <w:t>TikTok / TikTok Shop:</w:t>
      </w:r>
      <w:r>
        <w:t xml:space="preserve"> 1, 3, 4, 5, 6, 9, 11, 13, 15, 16, 19, 22, 24, 27, 28, 29, 32, 34, 41, 47, 48, 51, 52, 53, 57, 58, 61, 68, 69, 70, 74, 84, 89, 91, 93, 97, 98, 99</w:t>
      </w:r>
    </w:p>
    <w:p/>
    <w:p>
      <w:r/>
      <w:r>
        <w:rPr>
          <w:b/>
        </w:rPr>
        <w:t>Meta (Facebook + Instagram Reels):</w:t>
      </w:r>
      <w:r>
        <w:t xml:space="preserve"> 2, 7, 8, 10, 14, 17, 21, 25, 31, 33, 59, 60, 62, 63, 64, 65, 66, 71, 75, 76, 82, 88, 92, 94, 96, 100</w:t>
      </w:r>
    </w:p>
    <w:p/>
    <w:p>
      <w:r/>
      <w:r>
        <w:rPr>
          <w:b/>
        </w:rPr>
        <w:t>YouTube Shorts / Long-Form:</w:t>
      </w:r>
      <w:r>
        <w:t xml:space="preserve"> 12, 18, 20, 23, 26, 30, 36, 37, 38, 39, 40, 42, 44, 45, 46, 50, 56, 67, 72, 73, 79, 80, 81, 83, 85, 86, 87, 90, 95</w:t>
      </w:r>
    </w:p>
    <w:p/>
    <w:p>
      <w:r/>
      <w:r>
        <w:rPr>
          <w:b/>
        </w:rPr>
        <w:t>LinkedIn (B2B):</w:t>
      </w:r>
      <w:r>
        <w:t xml:space="preserve"> 35, 37, 38, 40, 43, 45, 46, 73, 79, 81, 83, 85, 87, 88, 95, 100</w:t>
      </w:r>
    </w:p>
    <w:p/>
    <w:p>
      <w:pPr>
        <w:pStyle w:val="Heading2"/>
      </w:pPr>
      <w:r>
        <w:t>By ROAS Tier</w:t>
      </w:r>
    </w:p>
    <w:p/>
    <w:p>
      <w:r/>
      <w:r>
        <w:rPr>
          <w:b/>
        </w:rPr>
        <w:t>Highest ROAS Potential (7x–13x+):</w:t>
      </w:r>
      <w:r>
        <w:t xml:space="preserve"> 1, 8, 11, 17, 20, 23, 27, 35, 37, 38, 42, 43, 46, 59, 60, 64, 78, 79, 80, 81, 83, 85, 88, 89, 96, 100</w:t>
      </w:r>
    </w:p>
    <w:p/>
    <w:p>
      <w:r/>
      <w:r>
        <w:rPr>
          <w:b/>
        </w:rPr>
        <w:t>Strong ROAS (5x–7x):</w:t>
      </w:r>
      <w:r>
        <w:t xml:space="preserve"> 2, 3, 5, 7, 9, 10, 12, 14, 15, 16, 18, 19, 21, 22, 24, 25, 26, 28, 29, 30, 31, 32, 33, 34, 36, 39, 40, 41, 44, 45, 47, 48, 50, 52, 53, 54, 55, 56, 57, 58, 61, 62, 63, 65, 66, 67, 68, 69, 70, 71, 72, 73, 74, 75, 76, 77, 82, 84, 86, 87, 90, 91, 92, 93, 94, 95, 97, 98, 99</w:t>
      </w:r>
    </w:p>
    <w:p/>
    <w:p>
      <w:r/>
      <w:r>
        <w:rPr>
          <w:b/>
        </w:rPr>
        <w:t>Solid ROI with High Volume (3x–5x):</w:t>
      </w:r>
      <w:r>
        <w:t xml:space="preserve"> 4, 6, 13, 49, 51, 54, 57, 69, 74, 76</w:t>
      </w:r>
    </w:p>
    <w:p/>
    <w:p>
      <w:pPr>
        <w:pStyle w:val="Heading2"/>
      </w:pPr>
      <w:r>
        <w:t>By Hook Type</w:t>
      </w:r>
    </w:p>
    <w:p/>
    <w:p>
      <w:r/>
      <w:r>
        <w:rPr>
          <w:b/>
        </w:rPr>
        <w:t>Shock/Pattern Interrupt:</w:t>
      </w:r>
      <w:r>
        <w:t xml:space="preserve"> 1, 4, 6, 13, 27, 32, 41, 71, 84</w:t>
      </w:r>
    </w:p>
    <w:p>
      <w:r/>
      <w:r>
        <w:rPr>
          <w:b/>
        </w:rPr>
        <w:t>Relatability:</w:t>
      </w:r>
      <w:r>
        <w:t xml:space="preserve"> 2, 3, 11, 19, 21, 22, 25, 29, 33, 47, 48, 49, 51, 57, 59, 63, 65, 68, 94</w:t>
      </w:r>
    </w:p>
    <w:p>
      <w:r/>
      <w:r>
        <w:rPr>
          <w:b/>
        </w:rPr>
        <w:t>Authority/Expert:</w:t>
      </w:r>
      <w:r>
        <w:t xml:space="preserve"> 5, 8, 12, 15, 17, 24, 35, 36, 37, 42, 43, 46, 50, 56, 67, 79, 80, 81, 83, 85, 88, 90, 96</w:t>
      </w:r>
    </w:p>
    <w:p>
      <w:r/>
      <w:r>
        <w:rPr>
          <w:b/>
        </w:rPr>
        <w:t>FOMO/Urgency:</w:t>
      </w:r>
      <w:r>
        <w:t xml:space="preserve"> 28, 29, 31, 53, 69</w:t>
      </w:r>
    </w:p>
    <w:p>
      <w:r/>
      <w:r>
        <w:rPr>
          <w:b/>
        </w:rPr>
        <w:t>Financial/ROI Hook:</w:t>
      </w:r>
      <w:r>
        <w:t xml:space="preserve"> 4, 22, 26, 30, 36, 60, 61, 72, 79, 80, 83, 87, 89, 91, 92, 93, 95, 97, 98, 99, 100</w:t>
      </w:r>
    </w:p>
    <w:p>
      <w:r/>
      <w:r>
        <w:rPr>
          <w:b/>
        </w:rPr>
        <w:t>Vulnerability/Emotional:</w:t>
      </w:r>
      <w:r>
        <w:t xml:space="preserve"> 2, 14, 21, 25, 47, 53, 59, 66, 94, 100</w:t>
      </w:r>
    </w:p>
    <w:p/>
    <w:p>
      <w:r>
        <w:t>---</w:t>
      </w:r>
    </w:p>
    <w:p/>
    <w:p>
      <w:r/>
      <w:r>
        <w:rPr>
          <w:i/>
        </w:rPr>
        <w:t>UGC Ad Suite 2026→2027 | Built for the AI-Native, Short-Form-First, Social Commerce Era</w:t>
      </w:r>
      <w:r/>
    </w:p>
    <w:p>
      <w:r/>
      <w:r>
        <w:rPr>
          <w:i/>
        </w:rPr>
        <w:t>Total: 100 Scripts | 18 Formats | 60 Hooks | 6 Case Studies | Full Ops Playbook</w:t>
      </w:r>
      <w:r/>
    </w:p>
    <w:p>
      <w:r/>
      <w:r>
        <w:rPr>
          <w:i/>
        </w:rPr>
        <w:t>Updated: 2026 | Next Forecast Review: Q1 2027</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Calibri" w:hAnsi="Calibri"/>
      <w:b/>
      <w:color w:val="2C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Calibri" w:hAnsi="Calibri"/>
      <w:i/>
      <w:color w:val="34495E"/>
      <w:sz w:val="28"/>
    </w:rPr>
  </w:style>
  <w:style w:type="paragraph" w:customStyle="1" w:styleId="ImageCaption">
    <w:name w:val="Image Caption"/>
    <w:pPr>
      <w:spacing w:before="120" w:after="240"/>
      <w:jc w:val="center"/>
    </w:pPr>
    <w:rPr>
      <w:rFonts w:ascii="Calibri" w:hAnsi="Calibri"/>
      <w:i/>
      <w:color w:val="666666"/>
      <w:sz w:val="18"/>
    </w:rPr>
  </w:style>
  <w:style w:type="paragraph" w:customStyle="1" w:styleId="BookQuote">
    <w:name w:val="Book Quote"/>
    <w:pPr>
      <w:spacing w:before="240" w:after="240"/>
      <w:ind w:left="720" w:right="720"/>
      <w:jc w:val="center"/>
    </w:pPr>
    <w:rPr>
      <w:rFonts w:ascii="Calibri" w:hAnsi="Calibri"/>
      <w:i/>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