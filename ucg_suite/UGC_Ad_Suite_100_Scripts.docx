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UGC AD SUITE: 100 High-Converting Scripts, Hooks &amp; ROI Playbook</w:t>
      </w:r>
    </w:p>
    <w:p>
      <w:pPr>
        <w:pStyle w:val="Heading1"/>
      </w:pPr>
      <w:r>
        <w:t>UGC AD SUITE: 100 HIGH-CONVERTING SCRIPTS, HOOKS &amp; FORMATS</w:t>
      </w:r>
    </w:p>
    <w:p>
      <w:pPr>
        <w:pStyle w:val="Heading2"/>
      </w:pPr>
      <w:r>
        <w:t>Full-Stack UGC Playbook — Past Winners, ROI Benchmarks &amp; 2025 Forecast</w:t>
      </w:r>
    </w:p>
    <w:p/>
    <w:p>
      <w:r>
        <w:t>---</w:t>
      </w:r>
    </w:p>
    <w:p/>
    <w:p>
      <w:pPr>
        <w:pStyle w:val="Heading1"/>
      </w:pPr>
      <w:r>
        <w:t>SECTION 1: UGC PERFORMANCE BENCHMARKS &amp; ROI DATA</w:t>
      </w:r>
    </w:p>
    <w:p/>
    <w:p>
      <w:pPr>
        <w:pStyle w:val="Heading2"/>
      </w:pPr>
      <w:r>
        <w:t>Why UGC Outperforms Every Other Ad Format</w:t>
      </w:r>
    </w:p>
    <w:p/>
    <w:p>
      <w:r>
        <w:t>| Metric | UGC Ads | Brand-Produced Ads |</w:t>
      </w:r>
    </w:p>
    <w:p>
      <w:r>
        <w:t>|--------|---------|-------------------|</w:t>
      </w:r>
    </w:p>
    <w:p>
      <w:r>
        <w:t>| Click-Through Rate (CTR) | 4x higher | Baseline |</w:t>
      </w:r>
    </w:p>
    <w:p>
      <w:r>
        <w:t>| Conversion Rate | 29% higher | Baseline |</w:t>
      </w:r>
    </w:p>
    <w:p>
      <w:r>
        <w:t>| Cost Per Acquisition (CPA) | 50% lower | Baseline |</w:t>
      </w:r>
    </w:p>
    <w:p>
      <w:r>
        <w:t>| Purchase Intent Lift | 63% increase | 15% increase |</w:t>
      </w:r>
    </w:p>
    <w:p>
      <w:r>
        <w:t>| Engagement Rate | 6.9x higher | Baseline |</w:t>
      </w:r>
    </w:p>
    <w:p>
      <w:r>
        <w:t>| Consumer Trust | 92% trust UGC | 33% trust branded |</w:t>
      </w:r>
    </w:p>
    <w:p>
      <w:r>
        <w:t>| Return on Ad Spend (ROAS) | 3.5x–8x | 1.5x–3x |</w:t>
      </w:r>
    </w:p>
    <w:p/>
    <w:p>
      <w:pPr>
        <w:pStyle w:val="Heading2"/>
      </w:pPr>
      <w:r>
        <w:t>Platform-Specific Benchmarks (2024–2025)</w:t>
      </w:r>
    </w:p>
    <w:p/>
    <w:p>
      <w:pPr>
        <w:pStyle w:val="Heading3"/>
      </w:pPr>
      <w:r>
        <w:t>TikTok UGC</w:t>
      </w:r>
    </w:p>
    <w:p>
      <w:pPr>
        <w:pStyle w:val="ListParagraph"/>
      </w:pPr>
      <w:r>
        <w:t>Average CPM: $3.50–$6.00</w:t>
      </w:r>
    </w:p>
    <w:p>
      <w:pPr>
        <w:pStyle w:val="ListParagraph"/>
      </w:pPr>
      <w:r>
        <w:t>Avg CTR: 1.8%–4.2%</w:t>
      </w:r>
    </w:p>
    <w:p>
      <w:pPr>
        <w:pStyle w:val="ListParagraph"/>
      </w:pPr>
      <w:r>
        <w:t>Top performers: 8%+ CTR</w:t>
      </w:r>
    </w:p>
    <w:p>
      <w:pPr>
        <w:pStyle w:val="ListParagraph"/>
      </w:pPr>
      <w:r>
        <w:t>ROAS sweet spot: 4x–7x</w:t>
      </w:r>
    </w:p>
    <w:p>
      <w:pPr>
        <w:pStyle w:val="ListParagraph"/>
      </w:pPr>
      <w:r>
        <w:t>Best duration: 15–45 seconds</w:t>
      </w:r>
    </w:p>
    <w:p>
      <w:pPr>
        <w:pStyle w:val="ListParagraph"/>
      </w:pPr>
      <w:r>
        <w:t>Hook window: First 1.5 seconds critical</w:t>
      </w:r>
    </w:p>
    <w:p/>
    <w:p>
      <w:pPr>
        <w:pStyle w:val="Heading3"/>
      </w:pPr>
      <w:r>
        <w:t>Meta (Facebook/Instagram) UGC</w:t>
      </w:r>
    </w:p>
    <w:p>
      <w:pPr>
        <w:pStyle w:val="ListParagraph"/>
      </w:pPr>
      <w:r>
        <w:t>Reels UGC CPM: $5–$12</w:t>
      </w:r>
    </w:p>
    <w:p>
      <w:pPr>
        <w:pStyle w:val="ListParagraph"/>
      </w:pPr>
      <w:r>
        <w:t>Story UGC CTR: 2.1%–5.8%</w:t>
      </w:r>
    </w:p>
    <w:p>
      <w:pPr>
        <w:pStyle w:val="ListParagraph"/>
      </w:pPr>
      <w:r>
        <w:t>Feed UGC CTR: 1.2%–3.1%</w:t>
      </w:r>
    </w:p>
    <w:p>
      <w:pPr>
        <w:pStyle w:val="ListParagraph"/>
      </w:pPr>
      <w:r>
        <w:t>ROAS: 3x–6x for direct response</w:t>
      </w:r>
    </w:p>
    <w:p>
      <w:pPr>
        <w:pStyle w:val="ListParagraph"/>
      </w:pPr>
      <w:r>
        <w:t>Best duration: 15–60 seconds</w:t>
      </w:r>
    </w:p>
    <w:p/>
    <w:p>
      <w:pPr>
        <w:pStyle w:val="Heading3"/>
      </w:pPr>
      <w:r>
        <w:t>YouTube Shorts UGC</w:t>
      </w:r>
    </w:p>
    <w:p>
      <w:pPr>
        <w:pStyle w:val="ListParagraph"/>
      </w:pPr>
      <w:r>
        <w:t>CPM: $2–$5</w:t>
      </w:r>
    </w:p>
    <w:p>
      <w:pPr>
        <w:pStyle w:val="ListParagraph"/>
      </w:pPr>
      <w:r>
        <w:t>View-through rate: 65%+</w:t>
      </w:r>
    </w:p>
    <w:p>
      <w:pPr>
        <w:pStyle w:val="ListParagraph"/>
      </w:pPr>
      <w:r>
        <w:t>Best duration: 30–60 seconds</w:t>
      </w:r>
    </w:p>
    <w:p>
      <w:pPr>
        <w:pStyle w:val="ListParagraph"/>
      </w:pPr>
      <w:r>
        <w:t>ROAS: 2x–5x</w:t>
      </w:r>
    </w:p>
    <w:p/>
    <w:p>
      <w:pPr>
        <w:pStyle w:val="Heading2"/>
      </w:pPr>
      <w:r>
        <w:t>2025 UGC Forecast</w:t>
      </w:r>
    </w:p>
    <w:p>
      <w:pPr>
        <w:pStyle w:val="ListParagraph"/>
      </w:pPr>
      <w:r>
        <w:t>UGC market size: $14.6 billion (growing 29% YoY)</w:t>
      </w:r>
    </w:p>
    <w:p>
      <w:pPr>
        <w:pStyle w:val="ListParagraph"/>
      </w:pPr>
      <w:r>
        <w:t>87% of brands plan to increase UGC budget in 2025</w:t>
      </w:r>
    </w:p>
    <w:p>
      <w:pPr>
        <w:pStyle w:val="ListParagraph"/>
      </w:pPr>
      <w:r>
        <w:t>AI-enhanced UGC growing 340% YoY</w:t>
      </w:r>
    </w:p>
    <w:p>
      <w:pPr>
        <w:pStyle w:val="ListParagraph"/>
      </w:pPr>
      <w:r>
        <w:t>Short-form UGC (under 30s) dominates with 73% of ad spend</w:t>
      </w:r>
    </w:p>
    <w:p>
      <w:pPr>
        <w:pStyle w:val="ListParagraph"/>
      </w:pPr>
      <w:r>
        <w:t>Authenticity gap: Only 12% of consumers trust polished ads vs 91% trust real people</w:t>
      </w:r>
    </w:p>
    <w:p/>
    <w:p>
      <w:r>
        <w:t>---</w:t>
      </w:r>
    </w:p>
    <w:p/>
    <w:p>
      <w:pPr>
        <w:pStyle w:val="Heading1"/>
      </w:pPr>
      <w:r>
        <w:t>SECTION 2: THE 12 WINNING UGC FORMATS (Proven by Data)</w:t>
      </w:r>
    </w:p>
    <w:p/>
    <w:p>
      <w:pPr>
        <w:pStyle w:val="Heading2"/>
      </w:pPr>
      <w:r>
        <w:t>Format 1: The Problem-Agitate-Solution (PAS) Hook</w:t>
      </w:r>
    </w:p>
    <w:p>
      <w:r/>
      <w:r>
        <w:rPr>
          <w:b/>
        </w:rPr>
        <w:t>Best for:</w:t>
      </w:r>
      <w:r>
        <w:t xml:space="preserve"> Health, beauty, fitness, SaaS</w:t>
      </w:r>
    </w:p>
    <w:p>
      <w:r/>
      <w:r>
        <w:rPr>
          <w:b/>
        </w:rPr>
        <w:t>ROAS:</w:t>
      </w:r>
      <w:r>
        <w:t xml:space="preserve"> 5x–9x | </w:t>
      </w:r>
      <w:r>
        <w:rPr>
          <w:b/>
        </w:rPr>
        <w:t>CTR:</w:t>
      </w:r>
      <w:r>
        <w:t xml:space="preserve"> 3.2%–7.8%</w:t>
      </w:r>
    </w:p>
    <w:p/>
    <w:p>
      <w:pPr>
        <w:pStyle w:val="Heading2"/>
      </w:pPr>
      <w:r>
        <w:t>Format 2: The Unboxing Reveal</w:t>
      </w:r>
    </w:p>
    <w:p>
      <w:r/>
      <w:r>
        <w:rPr>
          <w:b/>
        </w:rPr>
        <w:t>Best for:</w:t>
      </w:r>
      <w:r>
        <w:t xml:space="preserve"> E-commerce, subscription boxes, gadgets</w:t>
      </w:r>
    </w:p>
    <w:p>
      <w:r/>
      <w:r>
        <w:rPr>
          <w:b/>
        </w:rPr>
        <w:t>ROAS:</w:t>
      </w:r>
      <w:r>
        <w:t xml:space="preserve"> 4x–7x | </w:t>
      </w:r>
      <w:r>
        <w:rPr>
          <w:b/>
        </w:rPr>
        <w:t>CTR:</w:t>
      </w:r>
      <w:r>
        <w:t xml:space="preserve"> 2.8%–6.1%</w:t>
      </w:r>
    </w:p>
    <w:p/>
    <w:p>
      <w:pPr>
        <w:pStyle w:val="Heading2"/>
      </w:pPr>
      <w:r>
        <w:t>Format 3: The Before/After Transformation</w:t>
      </w:r>
    </w:p>
    <w:p>
      <w:r/>
      <w:r>
        <w:rPr>
          <w:b/>
        </w:rPr>
        <w:t>Best for:</w:t>
      </w:r>
      <w:r>
        <w:t xml:space="preserve"> Beauty, skincare, fitness, home decor</w:t>
      </w:r>
    </w:p>
    <w:p>
      <w:r/>
      <w:r>
        <w:rPr>
          <w:b/>
        </w:rPr>
        <w:t>ROAS:</w:t>
      </w:r>
      <w:r>
        <w:t xml:space="preserve"> 6x–10x | </w:t>
      </w:r>
      <w:r>
        <w:rPr>
          <w:b/>
        </w:rPr>
        <w:t>CTR:</w:t>
      </w:r>
      <w:r>
        <w:t xml:space="preserve"> 4.1%–9.2%</w:t>
      </w:r>
    </w:p>
    <w:p/>
    <w:p>
      <w:pPr>
        <w:pStyle w:val="Heading2"/>
      </w:pPr>
      <w:r>
        <w:t>Format 4: The Day-In-My-Life Integration</w:t>
      </w:r>
    </w:p>
    <w:p>
      <w:r/>
      <w:r>
        <w:rPr>
          <w:b/>
        </w:rPr>
        <w:t>Best for:</w:t>
      </w:r>
      <w:r>
        <w:t xml:space="preserve"> Lifestyle brands, supplements, apps</w:t>
      </w:r>
    </w:p>
    <w:p>
      <w:r/>
      <w:r>
        <w:rPr>
          <w:b/>
        </w:rPr>
        <w:t>ROAS:</w:t>
      </w:r>
      <w:r>
        <w:t xml:space="preserve"> 3.5x–6x | </w:t>
      </w:r>
      <w:r>
        <w:rPr>
          <w:b/>
        </w:rPr>
        <w:t>CTR:</w:t>
      </w:r>
      <w:r>
        <w:t xml:space="preserve"> 2.2%–4.8%</w:t>
      </w:r>
    </w:p>
    <w:p/>
    <w:p>
      <w:pPr>
        <w:pStyle w:val="Heading2"/>
      </w:pPr>
      <w:r>
        <w:t>Format 5: The Talking Head Review</w:t>
      </w:r>
    </w:p>
    <w:p>
      <w:r/>
      <w:r>
        <w:rPr>
          <w:b/>
        </w:rPr>
        <w:t>Best for:</w:t>
      </w:r>
      <w:r>
        <w:t xml:space="preserve"> Any product, highest trust signal</w:t>
      </w:r>
    </w:p>
    <w:p>
      <w:r/>
      <w:r>
        <w:rPr>
          <w:b/>
        </w:rPr>
        <w:t>ROAS:</w:t>
      </w:r>
      <w:r>
        <w:t xml:space="preserve"> 4x–8x | </w:t>
      </w:r>
      <w:r>
        <w:rPr>
          <w:b/>
        </w:rPr>
        <w:t>CTR:</w:t>
      </w:r>
      <w:r>
        <w:t xml:space="preserve"> 2.5%–5.5%</w:t>
      </w:r>
    </w:p>
    <w:p/>
    <w:p>
      <w:pPr>
        <w:pStyle w:val="Heading2"/>
      </w:pPr>
      <w:r>
        <w:t>Format 6: The Reaction Hook</w:t>
      </w:r>
    </w:p>
    <w:p>
      <w:r/>
      <w:r>
        <w:rPr>
          <w:b/>
        </w:rPr>
        <w:t>Best for:</w:t>
      </w:r>
      <w:r>
        <w:t xml:space="preserve"> Impulse products, novelty items</w:t>
      </w:r>
    </w:p>
    <w:p>
      <w:r/>
      <w:r>
        <w:rPr>
          <w:b/>
        </w:rPr>
        <w:t>ROAS:</w:t>
      </w:r>
      <w:r>
        <w:t xml:space="preserve"> 5x–11x | </w:t>
      </w:r>
      <w:r>
        <w:rPr>
          <w:b/>
        </w:rPr>
        <w:t>CTR:</w:t>
      </w:r>
      <w:r>
        <w:t xml:space="preserve"> 3.8%–8.9%</w:t>
      </w:r>
    </w:p>
    <w:p/>
    <w:p>
      <w:pPr>
        <w:pStyle w:val="Heading2"/>
      </w:pPr>
      <w:r>
        <w:t>Format 7: The Tutorial/How-To</w:t>
      </w:r>
    </w:p>
    <w:p>
      <w:r/>
      <w:r>
        <w:rPr>
          <w:b/>
        </w:rPr>
        <w:t>Best for:</w:t>
      </w:r>
      <w:r>
        <w:t xml:space="preserve"> Beauty, tools, tech, cooking</w:t>
      </w:r>
    </w:p>
    <w:p>
      <w:r/>
      <w:r>
        <w:rPr>
          <w:b/>
        </w:rPr>
        <w:t>ROAS:</w:t>
      </w:r>
      <w:r>
        <w:t xml:space="preserve"> 3x–5x | </w:t>
      </w:r>
      <w:r>
        <w:rPr>
          <w:b/>
        </w:rPr>
        <w:t>CTR:</w:t>
      </w:r>
      <w:r>
        <w:t xml:space="preserve"> 2.1%–4.4%</w:t>
      </w:r>
    </w:p>
    <w:p/>
    <w:p>
      <w:pPr>
        <w:pStyle w:val="Heading2"/>
      </w:pPr>
      <w:r>
        <w:t>Format 8: The Testimonial Stack</w:t>
      </w:r>
    </w:p>
    <w:p>
      <w:r/>
      <w:r>
        <w:rPr>
          <w:b/>
        </w:rPr>
        <w:t>Best for:</w:t>
      </w:r>
      <w:r>
        <w:t xml:space="preserve"> High-ticket, trust-sensitive products</w:t>
      </w:r>
    </w:p>
    <w:p>
      <w:r/>
      <w:r>
        <w:rPr>
          <w:b/>
        </w:rPr>
        <w:t>ROAS:</w:t>
      </w:r>
      <w:r>
        <w:t xml:space="preserve"> 4.5x–8x | </w:t>
      </w:r>
      <w:r>
        <w:rPr>
          <w:b/>
        </w:rPr>
        <w:t>CTR:</w:t>
      </w:r>
      <w:r>
        <w:t xml:space="preserve"> 2.8%–6.2%</w:t>
      </w:r>
    </w:p>
    <w:p/>
    <w:p>
      <w:pPr>
        <w:pStyle w:val="Heading2"/>
      </w:pPr>
      <w:r>
        <w:t>Format 9: The Comparison Takedown</w:t>
      </w:r>
    </w:p>
    <w:p>
      <w:r/>
      <w:r>
        <w:rPr>
          <w:b/>
        </w:rPr>
        <w:t>Best for:</w:t>
      </w:r>
      <w:r>
        <w:t xml:space="preserve"> Competitive markets, switching campaigns</w:t>
      </w:r>
    </w:p>
    <w:p>
      <w:r/>
      <w:r>
        <w:rPr>
          <w:b/>
        </w:rPr>
        <w:t>ROAS:</w:t>
      </w:r>
      <w:r>
        <w:t xml:space="preserve"> 5x–9x | </w:t>
      </w:r>
      <w:r>
        <w:rPr>
          <w:b/>
        </w:rPr>
        <w:t>CTR:</w:t>
      </w:r>
      <w:r>
        <w:t xml:space="preserve"> 3.5%–7.1%</w:t>
      </w:r>
    </w:p>
    <w:p/>
    <w:p>
      <w:pPr>
        <w:pStyle w:val="Heading2"/>
      </w:pPr>
      <w:r>
        <w:t>Format 10: The Skeptic-Turned-Believer</w:t>
      </w:r>
    </w:p>
    <w:p>
      <w:r/>
      <w:r>
        <w:rPr>
          <w:b/>
        </w:rPr>
        <w:t>Best for:</w:t>
      </w:r>
      <w:r>
        <w:t xml:space="preserve"> Premium/skeptical-audience products</w:t>
      </w:r>
    </w:p>
    <w:p>
      <w:r/>
      <w:r>
        <w:rPr>
          <w:b/>
        </w:rPr>
        <w:t>ROAS:</w:t>
      </w:r>
      <w:r>
        <w:t xml:space="preserve"> 6x–12x | </w:t>
      </w:r>
      <w:r>
        <w:rPr>
          <w:b/>
        </w:rPr>
        <w:t>CTR:</w:t>
      </w:r>
      <w:r>
        <w:t xml:space="preserve"> 4.2%–9.8%</w:t>
      </w:r>
    </w:p>
    <w:p/>
    <w:p>
      <w:pPr>
        <w:pStyle w:val="Heading2"/>
      </w:pPr>
      <w:r>
        <w:t>Format 11: The Social Proof Flood</w:t>
      </w:r>
    </w:p>
    <w:p>
      <w:r/>
      <w:r>
        <w:rPr>
          <w:b/>
        </w:rPr>
        <w:t>Best for:</w:t>
      </w:r>
      <w:r>
        <w:t xml:space="preserve"> Launches, mass-market products</w:t>
      </w:r>
    </w:p>
    <w:p>
      <w:r/>
      <w:r>
        <w:rPr>
          <w:b/>
        </w:rPr>
        <w:t>ROAS:</w:t>
      </w:r>
      <w:r>
        <w:t xml:space="preserve"> 4x–7x | </w:t>
      </w:r>
      <w:r>
        <w:rPr>
          <w:b/>
        </w:rPr>
        <w:t>CTR:</w:t>
      </w:r>
      <w:r>
        <w:t xml:space="preserve"> 3.1%–6.4%</w:t>
      </w:r>
    </w:p>
    <w:p/>
    <w:p>
      <w:pPr>
        <w:pStyle w:val="Heading2"/>
      </w:pPr>
      <w:r>
        <w:t>Format 12: The TikTok-Native Trend Hijack</w:t>
      </w:r>
    </w:p>
    <w:p>
      <w:r/>
      <w:r>
        <w:rPr>
          <w:b/>
        </w:rPr>
        <w:t>Best for:</w:t>
      </w:r>
      <w:r>
        <w:t xml:space="preserve"> Youth brands, viral products</w:t>
      </w:r>
    </w:p>
    <w:p>
      <w:r/>
      <w:r>
        <w:rPr>
          <w:b/>
        </w:rPr>
        <w:t>ROAS:</w:t>
      </w:r>
      <w:r>
        <w:t xml:space="preserve"> 7x–15x | </w:t>
      </w:r>
      <w:r>
        <w:rPr>
          <w:b/>
        </w:rPr>
        <w:t>CTR:</w:t>
      </w:r>
      <w:r>
        <w:t xml:space="preserve"> 5.5%–14%</w:t>
      </w:r>
    </w:p>
    <w:p/>
    <w:p>
      <w:r>
        <w:t>---</w:t>
      </w:r>
    </w:p>
    <w:p/>
    <w:p>
      <w:pPr>
        <w:pStyle w:val="Heading1"/>
      </w:pPr>
      <w:r>
        <w:t>SECTION 3: THE 50 POWER HOOKS</w:t>
      </w:r>
    </w:p>
    <w:p>
      <w:pPr>
        <w:pStyle w:val="Heading2"/>
      </w:pPr>
      <w:r>
        <w:t>(First 1–3 Seconds That Stop the Scroll)</w:t>
      </w:r>
    </w:p>
    <w:p/>
    <w:p>
      <w:pPr>
        <w:pStyle w:val="Heading3"/>
      </w:pPr>
      <w:r>
        <w:t>Category A: Shock &amp; Curiosity Hooks (1–15)</w:t>
      </w:r>
    </w:p>
    <w:p/>
    <w:p>
      <w:r/>
      <w:r>
        <w:rPr>
          <w:b/>
        </w:rPr>
        <w:t>Hook 01:</w:t>
      </w:r>
      <w:r>
        <w:t xml:space="preserve"> "I spent $300 on [competitor] and then I found THIS for $29."</w:t>
      </w:r>
    </w:p>
    <w:p>
      <w:r/>
      <w:r>
        <w:rPr>
          <w:b/>
        </w:rPr>
        <w:t>Hook 02:</w:t>
      </w:r>
      <w:r>
        <w:t xml:space="preserve"> "POV: You finally stopped ignoring the problem everyone pretends doesn't exist."</w:t>
      </w:r>
    </w:p>
    <w:p>
      <w:r/>
      <w:r>
        <w:rPr>
          <w:b/>
        </w:rPr>
        <w:t>Hook 03:</w:t>
      </w:r>
      <w:r>
        <w:t xml:space="preserve"> "My dermatologist actually told me NOT to talk about this."</w:t>
      </w:r>
    </w:p>
    <w:p>
      <w:r/>
      <w:r>
        <w:rPr>
          <w:b/>
        </w:rPr>
        <w:t>Hook 04:</w:t>
      </w:r>
      <w:r>
        <w:t xml:space="preserve"> "This thing has 47,000 five-star reviews and I had to see why."</w:t>
      </w:r>
    </w:p>
    <w:p>
      <w:r/>
      <w:r>
        <w:rPr>
          <w:b/>
        </w:rPr>
        <w:t>Hook 05:</w:t>
      </w:r>
      <w:r>
        <w:t xml:space="preserve"> "Nobody talks about how bad [common solution] actually is for you."</w:t>
      </w:r>
    </w:p>
    <w:p>
      <w:r/>
      <w:r>
        <w:rPr>
          <w:b/>
        </w:rPr>
        <w:t>Hook 06:</w:t>
      </w:r>
      <w:r>
        <w:t xml:space="preserve"> "I almost returned it. Then this happened."</w:t>
      </w:r>
    </w:p>
    <w:p>
      <w:r/>
      <w:r>
        <w:rPr>
          <w:b/>
        </w:rPr>
        <w:t>Hook 07:</w:t>
      </w:r>
      <w:r>
        <w:t xml:space="preserve"> "The algorithm keeps suppressing this but I'm posting it anyway."</w:t>
      </w:r>
    </w:p>
    <w:p>
      <w:r/>
      <w:r>
        <w:rPr>
          <w:b/>
        </w:rPr>
        <w:t>Hook 08:</w:t>
      </w:r>
      <w:r>
        <w:t xml:space="preserve"> "3 months ago I would have laughed at this. Now I can't live without it."</w:t>
      </w:r>
    </w:p>
    <w:p>
      <w:r/>
      <w:r>
        <w:rPr>
          <w:b/>
        </w:rPr>
        <w:t>Hook 09:</w:t>
      </w:r>
      <w:r>
        <w:t xml:space="preserve"> "My husband thought I was crazy until he saw my [result]."</w:t>
      </w:r>
    </w:p>
    <w:p>
      <w:r/>
      <w:r>
        <w:rPr>
          <w:b/>
        </w:rPr>
        <w:t>Hook 10:</w:t>
      </w:r>
      <w:r>
        <w:t xml:space="preserve"> "Okay but why does this work SO much better than the expensive version?"</w:t>
      </w:r>
    </w:p>
    <w:p>
      <w:r/>
      <w:r>
        <w:rPr>
          <w:b/>
        </w:rPr>
        <w:t>Hook 11:</w:t>
      </w:r>
      <w:r>
        <w:t xml:space="preserve"> "I tested 14 different [products] so you don't have to."</w:t>
      </w:r>
    </w:p>
    <w:p>
      <w:r/>
      <w:r>
        <w:rPr>
          <w:b/>
        </w:rPr>
        <w:t>Hook 12:</w:t>
      </w:r>
      <w:r>
        <w:t xml:space="preserve"> "My skin/body/life looked like THIS before. Swipe to see now."</w:t>
      </w:r>
    </w:p>
    <w:p>
      <w:r/>
      <w:r>
        <w:rPr>
          <w:b/>
        </w:rPr>
        <w:t>Hook 13:</w:t>
      </w:r>
      <w:r>
        <w:t xml:space="preserve"> "This is the reason I haven't [negative habit] in 6 months."</w:t>
      </w:r>
    </w:p>
    <w:p>
      <w:r/>
      <w:r>
        <w:rPr>
          <w:b/>
        </w:rPr>
        <w:t>Hook 14:</w:t>
      </w:r>
      <w:r>
        <w:t xml:space="preserve"> "Warning: This will make you throw out everything else you own."</w:t>
      </w:r>
    </w:p>
    <w:p>
      <w:r/>
      <w:r>
        <w:rPr>
          <w:b/>
        </w:rPr>
        <w:t>Hook 15:</w:t>
      </w:r>
      <w:r>
        <w:t xml:space="preserve"> "What they don't tell you on the label about [product category]."</w:t>
      </w:r>
    </w:p>
    <w:p/>
    <w:p>
      <w:pPr>
        <w:pStyle w:val="Heading3"/>
      </w:pPr>
      <w:r>
        <w:t>Category B: Relatability &amp; Identification Hooks (16–30)</w:t>
      </w:r>
    </w:p>
    <w:p/>
    <w:p>
      <w:r/>
      <w:r>
        <w:rPr>
          <w:b/>
        </w:rPr>
        <w:t>Hook 16:</w:t>
      </w:r>
      <w:r>
        <w:t xml:space="preserve"> "If you're tired of [pain point], this is your sign to watch this."</w:t>
      </w:r>
    </w:p>
    <w:p>
      <w:r/>
      <w:r>
        <w:rPr>
          <w:b/>
        </w:rPr>
        <w:t>Hook 17:</w:t>
      </w:r>
      <w:r>
        <w:t xml:space="preserve"> "Raise your hand if you've wasted money on [common product] that didn't work."</w:t>
      </w:r>
    </w:p>
    <w:p>
      <w:r/>
      <w:r>
        <w:rPr>
          <w:b/>
        </w:rPr>
        <w:t>Hook 18:</w:t>
      </w:r>
      <w:r>
        <w:t xml:space="preserve"> "No one told me being a [mom/entrepreneur/athlete] meant I'd need this."</w:t>
      </w:r>
    </w:p>
    <w:p>
      <w:r/>
      <w:r>
        <w:rPr>
          <w:b/>
        </w:rPr>
        <w:t>Hook 19:</w:t>
      </w:r>
      <w:r>
        <w:t xml:space="preserve"> "This is for everyone who gave up on [category] because nothing worked."</w:t>
      </w:r>
    </w:p>
    <w:p>
      <w:r/>
      <w:r>
        <w:rPr>
          <w:b/>
        </w:rPr>
        <w:t>Hook 20:</w:t>
      </w:r>
      <w:r>
        <w:t xml:space="preserve"> "Real talk: I was embarrassed by my [problem] until I found this."</w:t>
      </w:r>
    </w:p>
    <w:p>
      <w:r/>
      <w:r>
        <w:rPr>
          <w:b/>
        </w:rPr>
        <w:t>Hook 21:</w:t>
      </w:r>
      <w:r>
        <w:t xml:space="preserve"> "Day 1 of trying [product] so you can see if it's actually worth it."</w:t>
      </w:r>
    </w:p>
    <w:p>
      <w:r/>
      <w:r>
        <w:rPr>
          <w:b/>
        </w:rPr>
        <w:t>Hook 22:</w:t>
      </w:r>
      <w:r>
        <w:t xml:space="preserve"> "I'm a [profession] and this is the first time I've recommended something outside my practice."</w:t>
      </w:r>
    </w:p>
    <w:p>
      <w:r/>
      <w:r>
        <w:rPr>
          <w:b/>
        </w:rPr>
        <w:t>Hook 23:</w:t>
      </w:r>
      <w:r>
        <w:t xml:space="preserve"> "For the people who said 'I'll try it later' — it's later."</w:t>
      </w:r>
    </w:p>
    <w:p>
      <w:r/>
      <w:r>
        <w:rPr>
          <w:b/>
        </w:rPr>
        <w:t>Hook 24:</w:t>
      </w:r>
      <w:r>
        <w:t xml:space="preserve"> "Story time: I almost didn't buy this. Big mistake."</w:t>
      </w:r>
    </w:p>
    <w:p>
      <w:r/>
      <w:r>
        <w:rPr>
          <w:b/>
        </w:rPr>
        <w:t>Hook 25:</w:t>
      </w:r>
      <w:r>
        <w:t xml:space="preserve"> "This is the product I buy as gifts because everyone always asks me about it."</w:t>
      </w:r>
    </w:p>
    <w:p>
      <w:r/>
      <w:r>
        <w:rPr>
          <w:b/>
        </w:rPr>
        <w:t>Hook 26:</w:t>
      </w:r>
      <w:r>
        <w:t xml:space="preserve"> "If you're a [target persona], you NEED to hear this."</w:t>
      </w:r>
    </w:p>
    <w:p>
      <w:r/>
      <w:r>
        <w:rPr>
          <w:b/>
        </w:rPr>
        <w:t>Hook 27:</w:t>
      </w:r>
      <w:r>
        <w:t xml:space="preserve"> "Can we normalize talking about [taboo pain point]? Because this fixed mine."</w:t>
      </w:r>
    </w:p>
    <w:p>
      <w:r/>
      <w:r>
        <w:rPr>
          <w:b/>
        </w:rPr>
        <w:t>Hook 28:</w:t>
      </w:r>
      <w:r>
        <w:t xml:space="preserve"> "I don't do sponsored posts. I'm showing you this because it genuinely changed my [life/skin/routine]."</w:t>
      </w:r>
    </w:p>
    <w:p>
      <w:r/>
      <w:r>
        <w:rPr>
          <w:b/>
        </w:rPr>
        <w:t>Hook 29:</w:t>
      </w:r>
      <w:r>
        <w:t xml:space="preserve"> "Three things I wish I knew before buying [product category]."</w:t>
      </w:r>
    </w:p>
    <w:p>
      <w:r/>
      <w:r>
        <w:rPr>
          <w:b/>
        </w:rPr>
        <w:t>Hook 30:</w:t>
      </w:r>
      <w:r>
        <w:t xml:space="preserve"> "Plot twist: the cheapest option ended up being the best one."</w:t>
      </w:r>
    </w:p>
    <w:p/>
    <w:p>
      <w:pPr>
        <w:pStyle w:val="Heading3"/>
      </w:pPr>
      <w:r>
        <w:t>Category C: Authority &amp; Social Proof Hooks (31–40)</w:t>
      </w:r>
    </w:p>
    <w:p/>
    <w:p>
      <w:r/>
      <w:r>
        <w:rPr>
          <w:b/>
        </w:rPr>
        <w:t>Hook 31:</w:t>
      </w:r>
      <w:r>
        <w:t xml:space="preserve"> "Sold out 7 times. I finally got one. Here's the truth."</w:t>
      </w:r>
    </w:p>
    <w:p>
      <w:r/>
      <w:r>
        <w:rPr>
          <w:b/>
        </w:rPr>
        <w:t>Hook 32:</w:t>
      </w:r>
      <w:r>
        <w:t xml:space="preserve"> "Over 200,000 people bought this last month. I had to find out why."</w:t>
      </w:r>
    </w:p>
    <w:p>
      <w:r/>
      <w:r>
        <w:rPr>
          <w:b/>
        </w:rPr>
        <w:t>Hook 33:</w:t>
      </w:r>
      <w:r>
        <w:t xml:space="preserve"> "This brand has a 4.9 star rating from 83,000 reviews. I tested it."</w:t>
      </w:r>
    </w:p>
    <w:p>
      <w:r/>
      <w:r>
        <w:rPr>
          <w:b/>
        </w:rPr>
        <w:t>Hook 34:</w:t>
      </w:r>
      <w:r>
        <w:t xml:space="preserve"> "My [doctor/trainer/nutritionist] recommended this. Game over."</w:t>
      </w:r>
    </w:p>
    <w:p>
      <w:r/>
      <w:r>
        <w:rPr>
          <w:b/>
        </w:rPr>
        <w:t>Hook 35:</w:t>
      </w:r>
      <w:r>
        <w:t xml:space="preserve"> "As seen on [show/publication] — here's my honest take."</w:t>
      </w:r>
    </w:p>
    <w:p>
      <w:r/>
      <w:r>
        <w:rPr>
          <w:b/>
        </w:rPr>
        <w:t>Hook 36:</w:t>
      </w:r>
      <w:r>
        <w:t xml:space="preserve"> "I've been recommending this to every single person I know."</w:t>
      </w:r>
    </w:p>
    <w:p>
      <w:r/>
      <w:r>
        <w:rPr>
          <w:b/>
        </w:rPr>
        <w:t>Hook 37:</w:t>
      </w:r>
      <w:r>
        <w:t xml:space="preserve"> "After 90 days, here are my actual results. Unfiltered."</w:t>
      </w:r>
    </w:p>
    <w:p>
      <w:r/>
      <w:r>
        <w:rPr>
          <w:b/>
        </w:rPr>
        <w:t>Hook 38:</w:t>
      </w:r>
      <w:r>
        <w:t xml:space="preserve"> "This went viral for a reason. Let me show you exactly why."</w:t>
      </w:r>
    </w:p>
    <w:p>
      <w:r/>
      <w:r>
        <w:rPr>
          <w:b/>
        </w:rPr>
        <w:t>Hook 39:</w:t>
      </w:r>
      <w:r>
        <w:t xml:space="preserve"> "I've tried everything on the market. This is the only thing that worked."</w:t>
      </w:r>
    </w:p>
    <w:p>
      <w:r/>
      <w:r>
        <w:rPr>
          <w:b/>
        </w:rPr>
        <w:t>Hook 40:</w:t>
      </w:r>
      <w:r>
        <w:t xml:space="preserve"> "I've been in the [industry] for 12 years. This is unlike anything I've seen."</w:t>
      </w:r>
    </w:p>
    <w:p/>
    <w:p>
      <w:pPr>
        <w:pStyle w:val="Heading3"/>
      </w:pPr>
      <w:r>
        <w:t>Category D: Urgency &amp; FOMO Hooks (41–50)</w:t>
      </w:r>
    </w:p>
    <w:p/>
    <w:p>
      <w:r/>
      <w:r>
        <w:rPr>
          <w:b/>
        </w:rPr>
        <w:t>Hook 41:</w:t>
      </w:r>
      <w:r>
        <w:t xml:space="preserve"> "They're running a sale right now and you need to grab this before it's gone."</w:t>
      </w:r>
    </w:p>
    <w:p>
      <w:r/>
      <w:r>
        <w:rPr>
          <w:b/>
        </w:rPr>
        <w:t>Hook 42:</w:t>
      </w:r>
      <w:r>
        <w:t xml:space="preserve"> "I almost missed this deal. Don't make the same mistake I did."</w:t>
      </w:r>
    </w:p>
    <w:p>
      <w:r/>
      <w:r>
        <w:rPr>
          <w:b/>
        </w:rPr>
        <w:t>Hook 43:</w:t>
      </w:r>
      <w:r>
        <w:t xml:space="preserve"> "This sells out every single weekend. Here's the link before it's gone again."</w:t>
      </w:r>
    </w:p>
    <w:p>
      <w:r/>
      <w:r>
        <w:rPr>
          <w:b/>
        </w:rPr>
        <w:t>Hook 44:</w:t>
      </w:r>
      <w:r>
        <w:t xml:space="preserve"> "It took me 3 weeks to finally get one in stock. Was it worth the wait?"</w:t>
      </w:r>
    </w:p>
    <w:p>
      <w:r/>
      <w:r>
        <w:rPr>
          <w:b/>
        </w:rPr>
        <w:t>Hook 45:</w:t>
      </w:r>
      <w:r>
        <w:t xml:space="preserve"> "The price goes up in 48 hours. This is your last chance at this rate."</w:t>
      </w:r>
    </w:p>
    <w:p>
      <w:r/>
      <w:r>
        <w:rPr>
          <w:b/>
        </w:rPr>
        <w:t>Hook 46:</w:t>
      </w:r>
      <w:r>
        <w:t xml:space="preserve"> "Limited run. When it's gone, it's gone. Trust me on this."</w:t>
      </w:r>
    </w:p>
    <w:p>
      <w:r/>
      <w:r>
        <w:rPr>
          <w:b/>
        </w:rPr>
        <w:t>Hook 47:</w:t>
      </w:r>
      <w:r>
        <w:t xml:space="preserve"> "I almost didn't post this because I don't want it to sell out."</w:t>
      </w:r>
    </w:p>
    <w:p>
      <w:r/>
      <w:r>
        <w:rPr>
          <w:b/>
        </w:rPr>
        <w:t>Hook 48:</w:t>
      </w:r>
      <w:r>
        <w:t xml:space="preserve"> "This is why you see it EVERYWHERE right now. And yes, the hype is real."</w:t>
      </w:r>
    </w:p>
    <w:p>
      <w:r/>
      <w:r>
        <w:rPr>
          <w:b/>
        </w:rPr>
        <w:t>Hook 49:</w:t>
      </w:r>
      <w:r>
        <w:t xml:space="preserve"> "I'm posting this before it hits mainstream. You're early."</w:t>
      </w:r>
    </w:p>
    <w:p>
      <w:r/>
      <w:r>
        <w:rPr>
          <w:b/>
        </w:rPr>
        <w:t>Hook 50:</w:t>
      </w:r>
      <w:r>
        <w:t xml:space="preserve"> "Last time I posted this it sold out in 2 hours. Sharing again because they restocked."</w:t>
      </w:r>
    </w:p>
    <w:p/>
    <w:p>
      <w:r>
        <w:t>---</w:t>
      </w:r>
    </w:p>
    <w:p/>
    <w:p/>
    <w:p/>
    <w:p>
      <w:pPr>
        <w:pStyle w:val="Heading1"/>
      </w:pPr>
      <w:r>
        <w:t>SECTION 4: 100 FULL UGC AD SCRIPTS</w:t>
      </w:r>
    </w:p>
    <w:p>
      <w:pPr>
        <w:pStyle w:val="Heading2"/>
      </w:pPr>
      <w:r>
        <w:t>(Complete Word-for-Word Scripts, Organized by Category &amp; Format)</w:t>
      </w:r>
    </w:p>
    <w:p/>
    <w:p>
      <w:r>
        <w:t>---</w:t>
      </w:r>
    </w:p>
    <w:p/>
    <w:p>
      <w:pPr>
        <w:pStyle w:val="Heading2"/>
      </w:pPr>
      <w:r>
        <w:t>CATEGORY 1: SKINCARE &amp; BEAUTY (Scripts 1–12)</w:t>
      </w:r>
    </w:p>
    <w:p/>
    <w:p>
      <w:r>
        <w:t>---</w:t>
      </w:r>
    </w:p>
    <w:p/>
    <w:p>
      <w:pPr>
        <w:pStyle w:val="Heading3"/>
      </w:pPr>
      <w:r>
        <w:t>Script 001 — SKINCARE | Before/After | 30s | TikTok/Reels</w:t>
      </w:r>
    </w:p>
    <w:p>
      <w:r/>
      <w:r>
        <w:rPr>
          <w:b/>
        </w:rPr>
        <w:t>Hook:</w:t>
      </w:r>
      <w:r>
        <w:t xml:space="preserve"> "My skin looked like THIS six weeks ago."</w:t>
      </w:r>
    </w:p>
    <w:p>
      <w:r/>
      <w:r>
        <w:rPr>
          <w:b/>
        </w:rPr>
        <w:t>Format:</w:t>
      </w:r>
      <w:r>
        <w:t xml:space="preserve"> Talking Head + B-roll</w:t>
      </w:r>
    </w:p>
    <w:p>
      <w:r/>
      <w:r>
        <w:rPr>
          <w:b/>
        </w:rPr>
        <w:t>Target ROAS:</w:t>
      </w:r>
      <w:r>
        <w:t xml:space="preserve"> 6x–9x</w:t>
      </w:r>
    </w:p>
    <w:p/>
    <w:p>
      <w:r>
        <w:t>[OPEN on creator showing unfiltered skin — redness, texture, breakouts visible]</w:t>
      </w:r>
    </w:p>
    <w:p/>
    <w:p>
      <w:r>
        <w:t>"Okay, real talk. I tried EVERYTHING. Retinol, expensive serums, dermatologist appointments — nothing was working. My skin was a disaster zone and I was spending $200 a month on products that barely did anything.</w:t>
      </w:r>
    </w:p>
    <w:p/>
    <w:p>
      <w:r>
        <w:t>Then my sister sent me [Product]. I was skeptical — I'm always skeptical. But I tried it for 30 days straight.</w:t>
      </w:r>
    </w:p>
    <w:p/>
    <w:p>
      <w:r>
        <w:t>[CUT to clear, glowing skin]</w:t>
      </w:r>
    </w:p>
    <w:p/>
    <w:p>
      <w:r>
        <w:t>This is me TODAY. No filter. No heavy foundation. Just [Product] and my regular moisturizer.</w:t>
      </w:r>
    </w:p>
    <w:p/>
    <w:p>
      <w:r>
        <w:t>The link is in my bio. They have a 60-day money back guarantee so there's literally no risk. My only regret is I didn't find this sooner."</w:t>
      </w:r>
    </w:p>
    <w:p/>
    <w:p>
      <w:r/>
      <w:r>
        <w:rPr>
          <w:b/>
        </w:rPr>
        <w:t>CTA:</w:t>
      </w:r>
      <w:r>
        <w:t xml:space="preserve"> Link in bio | Shop now | 60-day guarantee</w:t>
      </w:r>
    </w:p>
    <w:p>
      <w:r/>
      <w:r>
        <w:rPr>
          <w:b/>
        </w:rPr>
        <w:t>Notes:</w:t>
      </w:r>
      <w:r>
        <w:t xml:space="preserve"> Film in natural light. Show skin texture in close-up. End on confident smile.</w:t>
      </w:r>
    </w:p>
    <w:p/>
    <w:p>
      <w:r>
        <w:t>---</w:t>
      </w:r>
    </w:p>
    <w:p/>
    <w:p>
      <w:pPr>
        <w:pStyle w:val="Heading3"/>
      </w:pPr>
      <w:r>
        <w:t>Script 002 — SKINCARE | Skeptic-Turned-Believer | 45s | Meta Reels</w:t>
      </w:r>
    </w:p>
    <w:p>
      <w:r/>
      <w:r>
        <w:rPr>
          <w:b/>
        </w:rPr>
        <w:t>Hook:</w:t>
      </w:r>
      <w:r>
        <w:t xml:space="preserve"> "I'm a licensed esthetician and I almost dismissed this brand. Here's why I was wrong."</w:t>
      </w:r>
    </w:p>
    <w:p>
      <w:r/>
      <w:r>
        <w:rPr>
          <w:b/>
        </w:rPr>
        <w:t>Target ROAS:</w:t>
      </w:r>
      <w:r>
        <w:t xml:space="preserve"> 7x–10x</w:t>
      </w:r>
    </w:p>
    <w:p/>
    <w:p>
      <w:r>
        <w:t>[OPEN on professional setting — ring light, clean background]</w:t>
      </w:r>
    </w:p>
    <w:p/>
    <w:p>
      <w:r>
        <w:t>"I've been doing skin treatments for 11 years. I see products come and go. When a client brought in [Product], I was ready to tell her it was a waste of money.</w:t>
      </w:r>
    </w:p>
    <w:p/>
    <w:p>
      <w:r>
        <w:t>Then I looked at the ingredients. [pause for effect]</w:t>
      </w:r>
    </w:p>
    <w:p/>
    <w:p>
      <w:r>
        <w:t>Okay, whoever formulated this knew exactly what they were doing. The [ingredient] concentration is actually clinically relevant — not just a marketing trace amount. The [ingredient 2] is pharmaceutical grade.</w:t>
      </w:r>
    </w:p>
    <w:p/>
    <w:p>
      <w:r>
        <w:t>I asked her if I could test it myself. Six weeks later — [show skin] — I'm now recommending this to every single one of my clients.</w:t>
      </w:r>
    </w:p>
    <w:p/>
    <w:p>
      <w:r>
        <w:t>If you've been burned by skincare promises before, I get it. But this one is different. It backs it up with the science. The link is below — they're also offering [X% off] right now, which you never see with quality brands like this."</w:t>
      </w:r>
    </w:p>
    <w:p/>
    <w:p>
      <w:r/>
      <w:r>
        <w:rPr>
          <w:b/>
        </w:rPr>
        <w:t>CTA:</w:t>
      </w:r>
      <w:r>
        <w:t xml:space="preserve"> Shop now | Limited offer</w:t>
      </w:r>
    </w:p>
    <w:p>
      <w:r/>
      <w:r>
        <w:rPr>
          <w:b/>
        </w:rPr>
        <w:t>Notes:</w:t>
      </w:r>
      <w:r>
        <w:t xml:space="preserve"> Authority positioning throughout. Use professional language but stay accessible.</w:t>
      </w:r>
    </w:p>
    <w:p/>
    <w:p>
      <w:r>
        <w:t>---</w:t>
      </w:r>
    </w:p>
    <w:p/>
    <w:p>
      <w:pPr>
        <w:pStyle w:val="Heading3"/>
      </w:pPr>
      <w:r>
        <w:t>Script 003 — SKINCARE | Problem-Agitate-Solution | 20s | TikTok</w:t>
      </w:r>
    </w:p>
    <w:p>
      <w:r/>
      <w:r>
        <w:rPr>
          <w:b/>
        </w:rPr>
        <w:t>Hook:</w:t>
      </w:r>
      <w:r>
        <w:t xml:space="preserve"> "POV: You've been washing your face wrong your entire life."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[Fast-cut, snappy delivery]</w:t>
      </w:r>
    </w:p>
    <w:p/>
    <w:p>
      <w:r>
        <w:t>"Hot water. Harsh soap. Scrubbing. Sound familiar? That's literally destroying your skin barrier and making everything worse.</w:t>
      </w:r>
    </w:p>
    <w:p/>
    <w:p>
      <w:r>
        <w:t>[Product] is pH-balanced, dermatologist-approved, and costs LESS than what you're using right now.</w:t>
      </w:r>
    </w:p>
    <w:p/>
    <w:p>
      <w:r>
        <w:t>My skin cleared up in two weeks. That's it. That's the video."</w:t>
      </w:r>
    </w:p>
    <w:p/>
    <w:p>
      <w:r>
        <w:t>[Logo + CTA card]</w:t>
      </w:r>
    </w:p>
    <w:p/>
    <w:p>
      <w:r/>
      <w:r>
        <w:rPr>
          <w:b/>
        </w:rPr>
        <w:t>CTA:</w:t>
      </w:r>
      <w:r>
        <w:t xml:space="preserve"> Shop now | Link in bio</w:t>
      </w:r>
    </w:p>
    <w:p>
      <w:r/>
      <w:r>
        <w:rPr>
          <w:b/>
        </w:rPr>
        <w:t>Notes:</w:t>
      </w:r>
      <w:r>
        <w:t xml:space="preserve"> Keep energy high. Use text overlays on every key point. Fast pacing wins here.</w:t>
      </w:r>
    </w:p>
    <w:p/>
    <w:p>
      <w:r>
        <w:t>---</w:t>
      </w:r>
    </w:p>
    <w:p/>
    <w:p>
      <w:pPr>
        <w:pStyle w:val="Heading3"/>
      </w:pPr>
      <w:r>
        <w:t>Script 004 — SKINCARE | Unboxing Reveal | 60s | YouTube Shorts</w:t>
      </w:r>
    </w:p>
    <w:p>
      <w:r/>
      <w:r>
        <w:rPr>
          <w:b/>
        </w:rPr>
        <w:t>Hook:</w:t>
      </w:r>
      <w:r>
        <w:t xml:space="preserve"> "Okay I finally caved and ordered [Product] after seeing it everywhere."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[OPEN on package arriving, hands opening it]</w:t>
      </w:r>
    </w:p>
    <w:p/>
    <w:p>
      <w:r>
        <w:t>"It's here. I've been seeing this everywhere for months and I finally ordered it. Let me show you exactly what you get.</w:t>
      </w:r>
    </w:p>
    <w:p/>
    <w:p>
      <w:r>
        <w:t>[Shows packaging] Okay first — the packaging is premium. Like, this feels expensive. There's a little card inside with instructions which I appreciate.</w:t>
      </w:r>
    </w:p>
    <w:p/>
    <w:p>
      <w:r>
        <w:t>[Opens product] And the formula — oh wow, this smells incredible. Not in a heavy perfume way, just... clean. Fresh.</w:t>
      </w:r>
    </w:p>
    <w:p/>
    <w:p>
      <w:r>
        <w:t>[Applies to skin] It goes on so smooth. No residue. My skin feels immediately different.</w:t>
      </w:r>
    </w:p>
    <w:p/>
    <w:p>
      <w:r>
        <w:t>Okay so I've been testing this for 30 days now and [show results]. I'm genuinely obsessed. Everything they claim on the website is true — which is rare.</w:t>
      </w:r>
    </w:p>
    <w:p/>
    <w:p>
      <w:r>
        <w:t>If you've been on the fence, this is your sign. I'll leave the link below."</w:t>
      </w:r>
    </w:p>
    <w:p/>
    <w:p>
      <w:r/>
      <w:r>
        <w:rPr>
          <w:b/>
        </w:rPr>
        <w:t>CTA:</w:t>
      </w:r>
      <w:r>
        <w:t xml:space="preserve"> Link in description</w:t>
      </w:r>
    </w:p>
    <w:p>
      <w:r/>
      <w:r>
        <w:rPr>
          <w:b/>
        </w:rPr>
        <w:t>Notes:</w:t>
      </w:r>
      <w:r>
        <w:t xml:space="preserve"> Unboxing should feel genuine and excited. Don't over-rehearse.</w:t>
      </w:r>
    </w:p>
    <w:p/>
    <w:p>
      <w:r>
        <w:t>---</w:t>
      </w:r>
    </w:p>
    <w:p/>
    <w:p>
      <w:pPr>
        <w:pStyle w:val="Heading3"/>
      </w:pPr>
      <w:r>
        <w:t>Script 005 — SKINCARE | Comparison Takedown | 30s | Meta Feed</w:t>
      </w:r>
    </w:p>
    <w:p>
      <w:r/>
      <w:r>
        <w:rPr>
          <w:b/>
        </w:rPr>
        <w:t>Hook:</w:t>
      </w:r>
      <w:r>
        <w:t xml:space="preserve"> "I paid $180 for [luxury brand]. Then I found this for $38."</w:t>
      </w:r>
    </w:p>
    <w:p>
      <w:r/>
      <w:r>
        <w:rPr>
          <w:b/>
        </w:rPr>
        <w:t>Target ROAS:</w:t>
      </w:r>
      <w:r>
        <w:t xml:space="preserve"> 6x–8x</w:t>
      </w:r>
    </w:p>
    <w:p/>
    <w:p>
      <w:r>
        <w:t>[Hold up two products side by side]</w:t>
      </w:r>
    </w:p>
    <w:p/>
    <w:p>
      <w:r>
        <w:t>"Let me save you $142. I've used both. The expensive one? Nice branding. Okay results.</w:t>
      </w:r>
    </w:p>
    <w:p/>
    <w:p>
      <w:r>
        <w:t>[Product]? I kid you not — better results. The active ingredients are actually in higher concentrations. I looked it up.</w:t>
      </w:r>
    </w:p>
    <w:p/>
    <w:p>
      <w:r>
        <w:t>The only difference is [luxury brand] charges you for the pretty bottle and the celebrity endorsement.</w:t>
      </w:r>
    </w:p>
    <w:p/>
    <w:p>
      <w:r>
        <w:t>This one just... works. And then you take that $142 you saved and go buy something else you actually need.</w:t>
      </w:r>
    </w:p>
    <w:p/>
    <w:p>
      <w:r>
        <w:t>Link's in my bio. Thank me later."</w:t>
      </w:r>
    </w:p>
    <w:p/>
    <w:p>
      <w:r/>
      <w:r>
        <w:rPr>
          <w:b/>
        </w:rPr>
        <w:t>CTA:</w:t>
      </w:r>
      <w:r>
        <w:t xml:space="preserve"> Shop | Link in bio</w:t>
      </w:r>
    </w:p>
    <w:p>
      <w:r/>
      <w:r>
        <w:rPr>
          <w:b/>
        </w:rPr>
        <w:t>Notes:</w:t>
      </w:r>
      <w:r>
        <w:t xml:space="preserve"> Hold products up physically. Confidence is key. Don't be mean — be honest.</w:t>
      </w:r>
    </w:p>
    <w:p/>
    <w:p>
      <w:r>
        <w:t>---</w:t>
      </w:r>
    </w:p>
    <w:p/>
    <w:p>
      <w:pPr>
        <w:pStyle w:val="Heading3"/>
      </w:pPr>
      <w:r>
        <w:t>Script 006 — SKINCARE | Day-in-My-Life | 45s | TikTok</w:t>
      </w:r>
    </w:p>
    <w:p>
      <w:r/>
      <w:r>
        <w:rPr>
          <w:b/>
        </w:rPr>
        <w:t>Hook:</w:t>
      </w:r>
      <w:r>
        <w:t xml:space="preserve"> "Come watch my morning skincare routine that actually cleared my skin."</w:t>
      </w:r>
    </w:p>
    <w:p>
      <w:r/>
      <w:r>
        <w:rPr>
          <w:b/>
        </w:rPr>
        <w:t>Target ROAS:</w:t>
      </w:r>
      <w:r>
        <w:t xml:space="preserve"> 3.5x–5.5x</w:t>
      </w:r>
    </w:p>
    <w:p/>
    <w:p>
      <w:r>
        <w:t>[Morning vibes, cozy aesthetic, soft music]</w:t>
      </w:r>
    </w:p>
    <w:p/>
    <w:p>
      <w:r>
        <w:t>"Good morning. Let me show you the exact routine that changed my skin completely.</w:t>
      </w:r>
    </w:p>
    <w:p/>
    <w:p>
      <w:r>
        <w:t>[Step 1 — cleanser] Starting with my [Product] cleanser. This is the one. Gentle, pH-balanced, doesn't strip anything.</w:t>
      </w:r>
    </w:p>
    <w:p/>
    <w:p>
      <w:r>
        <w:t>[Step 2 — serum] Then [Product] serum — I've been using this for 4 months. You can see how much better my texture is compared to [shows old photo].</w:t>
      </w:r>
    </w:p>
    <w:p/>
    <w:p>
      <w:r>
        <w:t>[Step 3 — moisturizer] Lock it all in. Done. Literally takes five minutes.</w:t>
      </w:r>
    </w:p>
    <w:p/>
    <w:p>
      <w:r>
        <w:t>My skin hasn't been this good since I was a teenager and I'm 29. The full routine is linked in my bio if you want the exact products."</w:t>
      </w:r>
    </w:p>
    <w:p/>
    <w:p>
      <w:r/>
      <w:r>
        <w:rPr>
          <w:b/>
        </w:rPr>
        <w:t>CTA:</w:t>
      </w:r>
      <w:r>
        <w:t xml:space="preserve"> Routine linked in bio | Shop the look</w:t>
      </w:r>
    </w:p>
    <w:p>
      <w:r/>
      <w:r>
        <w:rPr>
          <w:b/>
        </w:rPr>
        <w:t>Notes:</w:t>
      </w:r>
      <w:r>
        <w:t xml:space="preserve"> Cozy, aesthetic vibes. Soft lighting. Morning energy. No aggressive selling.</w:t>
      </w:r>
    </w:p>
    <w:p/>
    <w:p>
      <w:r>
        <w:t>---</w:t>
      </w:r>
    </w:p>
    <w:p/>
    <w:p>
      <w:pPr>
        <w:pStyle w:val="Heading3"/>
      </w:pPr>
      <w:r>
        <w:t>Script 007 — BEAUTY | Social Proof Flood | 30s | TikTok</w:t>
      </w:r>
    </w:p>
    <w:p>
      <w:r/>
      <w:r>
        <w:rPr>
          <w:b/>
        </w:rPr>
        <w:t>Hook:</w:t>
      </w:r>
      <w:r>
        <w:t xml:space="preserve"> "This mascara has 94,000 five-star reviews. I had to find out if it was real."</w:t>
      </w:r>
    </w:p>
    <w:p>
      <w:r/>
      <w:r>
        <w:rPr>
          <w:b/>
        </w:rPr>
        <w:t>Target ROAS:</w:t>
      </w:r>
      <w:r>
        <w:t xml:space="preserve"> 5x–7x</w:t>
      </w:r>
    </w:p>
    <w:p/>
    <w:p>
      <w:r>
        <w:t>[Deadpan camera stare, then product reveal]</w:t>
      </w:r>
    </w:p>
    <w:p/>
    <w:p>
      <w:r>
        <w:t>"94,000 five-star reviews. Do you know how many mascaras I've thrown in the trash? All of them. Every single one.</w:t>
      </w:r>
    </w:p>
    <w:p/>
    <w:p>
      <w:r>
        <w:t>[Applies mascara — close-up shots]</w:t>
      </w:r>
    </w:p>
    <w:p/>
    <w:p>
      <w:r>
        <w:t>I've been using this for three weeks. I want to say they paid their customers to leave reviews because there's NO way this is real.</w:t>
      </w:r>
    </w:p>
    <w:p/>
    <w:p>
      <w:r>
        <w:t>But it is real. It's the best mascara I've ever used. And I'm embarrassed it took me this long to try it.</w:t>
      </w:r>
    </w:p>
    <w:p/>
    <w:p>
      <w:r>
        <w:t>I'm leaving my own five-star review today. Get it. You're welcome."</w:t>
      </w:r>
    </w:p>
    <w:p/>
    <w:p>
      <w:r/>
      <w:r>
        <w:rPr>
          <w:b/>
        </w:rPr>
        <w:t>CTA:</w:t>
      </w:r>
      <w:r>
        <w:t xml:space="preserve"> Shop now | Link in bio</w:t>
      </w:r>
    </w:p>
    <w:p>
      <w:r/>
      <w:r>
        <w:rPr>
          <w:b/>
        </w:rPr>
        <w:t>Notes:</w:t>
      </w:r>
      <w:r>
        <w:t xml:space="preserve"> Dry humor lands well. Show actual lash results in close-up.</w:t>
      </w:r>
    </w:p>
    <w:p/>
    <w:p>
      <w:r>
        <w:t>---</w:t>
      </w:r>
    </w:p>
    <w:p/>
    <w:p>
      <w:pPr>
        <w:pStyle w:val="Heading3"/>
      </w:pPr>
      <w:r>
        <w:t>Script 008 — BEAUTY | Tutorial/How-To | 60s | YouTube Shorts</w:t>
      </w:r>
    </w:p>
    <w:p>
      <w:r/>
      <w:r>
        <w:rPr>
          <w:b/>
        </w:rPr>
        <w:t>Hook:</w:t>
      </w:r>
      <w:r>
        <w:t xml:space="preserve"> "The 5-minute makeup routine that gets me 'how do you look like that' every day."</w:t>
      </w:r>
    </w:p>
    <w:p>
      <w:r/>
      <w:r>
        <w:rPr>
          <w:b/>
        </w:rPr>
        <w:t>Target ROAS:</w:t>
      </w:r>
      <w:r>
        <w:t xml:space="preserve"> 3x–5x</w:t>
      </w:r>
    </w:p>
    <w:p/>
    <w:p>
      <w:r>
        <w:t>[Clean, lit vanity setup]</w:t>
      </w:r>
    </w:p>
    <w:p/>
    <w:p>
      <w:r>
        <w:t>"Okay I'm going to walk you through exactly what I do every morning. This takes me five minutes and I've been asked about my skin and routine constantly.</w:t>
      </w:r>
    </w:p>
    <w:p/>
    <w:p>
      <w:r>
        <w:t>First — [Product] tinted moisturizer. Just this. On clean skin with [Product] serum underneath.</w:t>
      </w:r>
    </w:p>
    <w:p/>
    <w:p>
      <w:r>
        <w:t>Second — [Product] concealer only under eyes and on any spots. Blend with fingers.</w:t>
      </w:r>
    </w:p>
    <w:p/>
    <w:p>
      <w:r>
        <w:t>Third — [Product] brow pencil. Quick strokes following your natural shape.</w:t>
      </w:r>
    </w:p>
    <w:p/>
    <w:p>
      <w:r>
        <w:t>Last — [Product] lip oil. Whatever color you're feeling. That's it.</w:t>
      </w:r>
    </w:p>
    <w:p/>
    <w:p>
      <w:r>
        <w:t>The whole thing is under $90 and lasts months. I've linked every single product below. You can get the full look for way less than you'd think."</w:t>
      </w:r>
    </w:p>
    <w:p/>
    <w:p>
      <w:r/>
      <w:r>
        <w:rPr>
          <w:b/>
        </w:rPr>
        <w:t>CTA:</w:t>
      </w:r>
      <w:r>
        <w:t xml:space="preserve"> Shop the full look | Links in description</w:t>
      </w:r>
    </w:p>
    <w:p>
      <w:r/>
      <w:r>
        <w:rPr>
          <w:b/>
        </w:rPr>
        <w:t>Notes:</w:t>
      </w:r>
      <w:r>
        <w:t xml:space="preserve"> Show each step in real time. Confident, casual energy.</w:t>
      </w:r>
    </w:p>
    <w:p/>
    <w:p>
      <w:r>
        <w:t>---</w:t>
      </w:r>
    </w:p>
    <w:p/>
    <w:p>
      <w:pPr>
        <w:pStyle w:val="Heading3"/>
      </w:pPr>
      <w:r>
        <w:t>Script 009 — SKINCARE | Reaction Hook | 15s | TikTok</w:t>
      </w:r>
    </w:p>
    <w:p>
      <w:r/>
      <w:r>
        <w:rPr>
          <w:b/>
        </w:rPr>
        <w:t>Hook:</w:t>
      </w:r>
      <w:r>
        <w:t xml:space="preserve"> "Wait. Did my pores actually just disappear?"</w:t>
      </w:r>
    </w:p>
    <w:p>
      <w:r/>
      <w:r>
        <w:rPr>
          <w:b/>
        </w:rPr>
        <w:t>Target ROAS:</w:t>
      </w:r>
      <w:r>
        <w:t xml:space="preserve"> 7x–11x</w:t>
      </w:r>
    </w:p>
    <w:p/>
    <w:p>
      <w:r>
        <w:t>[Camera zooming into skin — genuinely shocked expression]</w:t>
      </w:r>
    </w:p>
    <w:p/>
    <w:p>
      <w:r>
        <w:t>"WAIT. Do you see that? [shows close-up] I used [Product] for the first time last night and I woke up and my pores are... gone? Like, this doesn't happen.</w:t>
      </w:r>
    </w:p>
    <w:p/>
    <w:p>
      <w:r>
        <w:t>I'm shook. Linking immediately."</w:t>
      </w:r>
    </w:p>
    <w:p/>
    <w:p>
      <w:r/>
      <w:r>
        <w:rPr>
          <w:b/>
        </w:rPr>
        <w:t>CTA:</w:t>
      </w:r>
      <w:r>
        <w:t xml:space="preserve"> Link in bio NOW</w:t>
      </w:r>
    </w:p>
    <w:p>
      <w:r/>
      <w:r>
        <w:rPr>
          <w:b/>
        </w:rPr>
        <w:t>Notes:</w:t>
      </w:r>
      <w:r>
        <w:t xml:space="preserve"> Short is the power here. Genuine shock &gt; scripted amazement.</w:t>
      </w:r>
    </w:p>
    <w:p/>
    <w:p>
      <w:r>
        <w:t>---</w:t>
      </w:r>
    </w:p>
    <w:p/>
    <w:p>
      <w:pPr>
        <w:pStyle w:val="Heading3"/>
      </w:pPr>
      <w:r>
        <w:t>Script 010 — SKINCARE | Testimonial Stack | 45s | Meta Reels</w:t>
      </w:r>
    </w:p>
    <w:p>
      <w:r/>
      <w:r>
        <w:rPr>
          <w:b/>
        </w:rPr>
        <w:t>Hook:</w:t>
      </w:r>
      <w:r>
        <w:t xml:space="preserve"> "I asked 10 of my followers to try this for 30 days. Here's what happened."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[Split screen / montage of different people]</w:t>
      </w:r>
    </w:p>
    <w:p/>
    <w:p>
      <w:r>
        <w:t>"I got 10 people with different skin types to test [Product] for 30 days. Here's what they said.</w:t>
      </w:r>
    </w:p>
    <w:p/>
    <w:p>
      <w:r>
        <w:t>[Person 1 — oily skin]: 'My oil production cut in half. This is insane.'</w:t>
      </w:r>
    </w:p>
    <w:p>
      <w:r>
        <w:t>[Person 2 — dry skin]: 'Finally found a moisturizer that actually hydrates without breaking me out.'</w:t>
      </w:r>
    </w:p>
    <w:p>
      <w:r>
        <w:t>[Person 3 — sensitive skin]: 'I usually react to everything. Zero reaction and my redness is almost gone.'</w:t>
      </w:r>
    </w:p>
    <w:p>
      <w:r>
        <w:t>[Person 4 — combo skin]: 'The texture on my cheeks smoothed out in like two weeks.'</w:t>
      </w:r>
    </w:p>
    <w:p>
      <w:r>
        <w:t>[Person 5 — 50s, anti-aging]: 'I've been spending $300 a month on products. I'm switching everything to this.'</w:t>
      </w:r>
    </w:p>
    <w:p/>
    <w:p>
      <w:r>
        <w:t>10 for 10. Every single person saw results. I've never seen that before. The link is below."</w:t>
      </w:r>
    </w:p>
    <w:p/>
    <w:p>
      <w:r/>
      <w:r>
        <w:rPr>
          <w:b/>
        </w:rPr>
        <w:t>CTA:</w:t>
      </w:r>
      <w:r>
        <w:t xml:space="preserve"> Shop now | Link below</w:t>
      </w:r>
    </w:p>
    <w:p>
      <w:r/>
      <w:r>
        <w:rPr>
          <w:b/>
        </w:rPr>
        <w:t>Notes:</w:t>
      </w:r>
      <w:r>
        <w:t xml:space="preserve"> Real diversity of people = trust. Authentic quotes, not overly scripted.</w:t>
      </w:r>
    </w:p>
    <w:p/>
    <w:p>
      <w:r>
        <w:t>---</w:t>
      </w:r>
    </w:p>
    <w:p/>
    <w:p>
      <w:pPr>
        <w:pStyle w:val="Heading3"/>
      </w:pPr>
      <w:r>
        <w:t>Script 011 — SKINCARE | FOMO/Urgency | 20s | TikTok</w:t>
      </w:r>
    </w:p>
    <w:p>
      <w:r/>
      <w:r>
        <w:rPr>
          <w:b/>
        </w:rPr>
        <w:t>Hook:</w:t>
      </w:r>
      <w:r>
        <w:t xml:space="preserve"> "They just restocked but it sells out every time I post this."</w:t>
      </w:r>
    </w:p>
    <w:p>
      <w:r/>
      <w:r>
        <w:rPr>
          <w:b/>
        </w:rPr>
        <w:t>Target ROAS:</w:t>
      </w:r>
      <w:r>
        <w:t xml:space="preserve"> 6x–9x</w:t>
      </w:r>
    </w:p>
    <w:p/>
    <w:p>
      <w:r>
        <w:t>[Urgent energy, hand on face, leaning in close]</w:t>
      </w:r>
    </w:p>
    <w:p/>
    <w:p>
      <w:r>
        <w:t>"Okay I'm back again because they FINALLY restocked. Last time I posted this link it sold out in 90 minutes — I'm not joking.</w:t>
      </w:r>
    </w:p>
    <w:p/>
    <w:p>
      <w:r>
        <w:t>This [product] is genuinely the best thing I've found for [problem] and I've been searching for years.</w:t>
      </w:r>
    </w:p>
    <w:p/>
    <w:p>
      <w:r>
        <w:t>The link is in my bio. I cannot promise it'll be there tomorrow. Genuinely cannot promise that."</w:t>
      </w:r>
    </w:p>
    <w:p/>
    <w:p>
      <w:r/>
      <w:r>
        <w:rPr>
          <w:b/>
        </w:rPr>
        <w:t>CTA:</w:t>
      </w:r>
      <w:r>
        <w:t xml:space="preserve"> Go. Now. Link in bio.</w:t>
      </w:r>
    </w:p>
    <w:p>
      <w:r/>
      <w:r>
        <w:rPr>
          <w:b/>
        </w:rPr>
        <w:t>Notes:</w:t>
      </w:r>
      <w:r>
        <w:t xml:space="preserve"> Authentic urgency. Don't manufacture — if it sells out, say it.</w:t>
      </w:r>
    </w:p>
    <w:p/>
    <w:p>
      <w:r>
        <w:t>---</w:t>
      </w:r>
    </w:p>
    <w:p/>
    <w:p>
      <w:pPr>
        <w:pStyle w:val="Heading3"/>
      </w:pPr>
      <w:r>
        <w:t>Script 012 — BEAUTY | Skeptic Challenge | 30s | TikTok</w:t>
      </w:r>
    </w:p>
    <w:p>
      <w:r/>
      <w:r>
        <w:rPr>
          <w:b/>
        </w:rPr>
        <w:t>Hook:</w:t>
      </w:r>
      <w:r>
        <w:t xml:space="preserve"> "I'm going to prove this concealer holds up during a 12-hour shift."</w:t>
      </w:r>
    </w:p>
    <w:p>
      <w:r/>
      <w:r>
        <w:rPr>
          <w:b/>
        </w:rPr>
        <w:t>Target ROAS:</w:t>
      </w:r>
      <w:r>
        <w:t xml:space="preserve"> 5x–7x</w:t>
      </w:r>
    </w:p>
    <w:p/>
    <w:p>
      <w:r>
        <w:t>[Morning application, end of day reveal]</w:t>
      </w:r>
    </w:p>
    <w:p/>
    <w:p>
      <w:r>
        <w:t>"I work 12-hour shifts at [job]. On my feet all day. This is my face at 7am. [shows application]</w:t>
      </w:r>
    </w:p>
    <w:p/>
    <w:p>
      <w:r>
        <w:t>[Jump cut to 7pm]</w:t>
      </w:r>
    </w:p>
    <w:p/>
    <w:p>
      <w:r>
        <w:t>This is my face NOW. Twelve hours later. No touch-ups. No setting spray. Nothing.</w:t>
      </w:r>
    </w:p>
    <w:p/>
    <w:p>
      <w:r>
        <w:t>[Close up — still looks fresh]</w:t>
      </w:r>
    </w:p>
    <w:p/>
    <w:p>
      <w:r>
        <w:t>Yeah. That's [Product] concealer. I need nothing else in my life.</w:t>
      </w:r>
    </w:p>
    <w:p/>
    <w:p>
      <w:r>
        <w:t>Link's in the bio."</w:t>
      </w:r>
    </w:p>
    <w:p/>
    <w:p>
      <w:r/>
      <w:r>
        <w:rPr>
          <w:b/>
        </w:rPr>
        <w:t>CTA:</w:t>
      </w:r>
      <w:r>
        <w:t xml:space="preserve"> Shop | Link in bio</w:t>
      </w:r>
    </w:p>
    <w:p>
      <w:r/>
      <w:r>
        <w:rPr>
          <w:b/>
        </w:rPr>
        <w:t>Notes:</w:t>
      </w:r>
      <w:r>
        <w:t xml:space="preserve"> Time-lapse or jump cut edit is crucial. Real-world test &gt; studio test.</w:t>
      </w:r>
    </w:p>
    <w:p/>
    <w:p>
      <w:r>
        <w:t>---</w:t>
      </w:r>
    </w:p>
    <w:p/>
    <w:p>
      <w:pPr>
        <w:pStyle w:val="Heading2"/>
      </w:pPr>
      <w:r>
        <w:t>CATEGORY 2: FITNESS &amp; HEALTH (Scripts 13–24)</w:t>
      </w:r>
    </w:p>
    <w:p/>
    <w:p>
      <w:r>
        <w:t>---</w:t>
      </w:r>
    </w:p>
    <w:p/>
    <w:p>
      <w:pPr>
        <w:pStyle w:val="Heading3"/>
      </w:pPr>
      <w:r>
        <w:t>Script 013 — FITNESS | Transformation | 45s | TikTok</w:t>
      </w:r>
    </w:p>
    <w:p>
      <w:r/>
      <w:r>
        <w:rPr>
          <w:b/>
        </w:rPr>
        <w:t>Hook:</w:t>
      </w:r>
      <w:r>
        <w:t xml:space="preserve"> "I lost 22 pounds in 90 days. Here's the one thing that actually made the difference."</w:t>
      </w:r>
    </w:p>
    <w:p>
      <w:r/>
      <w:r>
        <w:rPr>
          <w:b/>
        </w:rPr>
        <w:t>Target ROAS:</w:t>
      </w:r>
      <w:r>
        <w:t xml:space="preserve"> 6x–9x</w:t>
      </w:r>
    </w:p>
    <w:p/>
    <w:p>
      <w:r>
        <w:t>[Before photo on screen — confident, not ashamed]</w:t>
      </w:r>
    </w:p>
    <w:p/>
    <w:p>
      <w:r>
        <w:t>"Let's talk about the elephant in the room. That's me 90 days ago. I'd been trying to lose weight for three years. Gym memberships, meal prep, calorie counting — I was doing all of it and getting nowhere.</w:t>
      </w:r>
    </w:p>
    <w:p/>
    <w:p>
      <w:r>
        <w:t>My cousin introduced me to [Product]. I was skeptical — I hate supplements and I don't believe in quick fixes.</w:t>
      </w:r>
    </w:p>
    <w:p/>
    <w:p>
      <w:r>
        <w:t>But [Product] isn't a quick fix. It's [what it actually does — e.g., appetite control, metabolism support]. I combined it with what I was already doing and something finally clicked.</w:t>
      </w:r>
    </w:p>
    <w:p/>
    <w:p>
      <w:r>
        <w:t>22 pounds. 90 days. I still can't believe I'm saying that.</w:t>
      </w:r>
    </w:p>
    <w:p/>
    <w:p>
      <w:r>
        <w:t>This isn't for people looking for a magic pill — it's for people willing to put in the work who just need the right support. The link's below."</w:t>
      </w:r>
    </w:p>
    <w:p/>
    <w:p>
      <w:r/>
      <w:r>
        <w:rPr>
          <w:b/>
        </w:rPr>
        <w:t>CTA:</w:t>
      </w:r>
      <w:r>
        <w:t xml:space="preserve"> Shop | 30-day trial | Link in description</w:t>
      </w:r>
    </w:p>
    <w:p>
      <w:r/>
      <w:r>
        <w:rPr>
          <w:b/>
        </w:rPr>
        <w:t>Notes:</w:t>
      </w:r>
      <w:r>
        <w:t xml:space="preserve"> Never make exaggerated claims. Position as a support tool, not a miracle.</w:t>
      </w:r>
    </w:p>
    <w:p/>
    <w:p>
      <w:r>
        <w:t>---</w:t>
      </w:r>
    </w:p>
    <w:p/>
    <w:p>
      <w:pPr>
        <w:pStyle w:val="Heading3"/>
      </w:pPr>
      <w:r>
        <w:t>Script 014 — FITNESS | Talking Head Review | 30s | Meta</w:t>
      </w:r>
    </w:p>
    <w:p>
      <w:r/>
      <w:r>
        <w:rPr>
          <w:b/>
        </w:rPr>
        <w:t>Hook:</w:t>
      </w:r>
      <w:r>
        <w:t xml:space="preserve"> "As a personal trainer, I've seen hundreds of supplements. Most are garbage. This one isn't."</w:t>
      </w:r>
    </w:p>
    <w:p>
      <w:r/>
      <w:r>
        <w:rPr>
          <w:b/>
        </w:rPr>
        <w:t>Target ROAS:</w:t>
      </w:r>
      <w:r>
        <w:t xml:space="preserve"> 7x–10x</w:t>
      </w:r>
    </w:p>
    <w:p/>
    <w:p>
      <w:r>
        <w:t>[Gym or professional background, athletic wear]</w:t>
      </w:r>
    </w:p>
    <w:p/>
    <w:p>
      <w:r>
        <w:t>"I have to be careful what I recommend because my clients trust me. I've tested [Product] myself and with 8 clients over 60 days.</w:t>
      </w:r>
    </w:p>
    <w:p/>
    <w:p>
      <w:r>
        <w:t>What we saw: Improved recovery times. Better energy during training. For my female clients specifically — [result relevant to women].</w:t>
      </w:r>
    </w:p>
    <w:p/>
    <w:p>
      <w:r>
        <w:t>The ingredient profile is clean. No proprietary blends hiding garbage fillers. Fully transparent label — which is rare.</w:t>
      </w:r>
    </w:p>
    <w:p/>
    <w:p>
      <w:r>
        <w:t>I'm not getting paid to say this. I'm telling you because my clients keep asking what's working. This is what's working.</w:t>
      </w:r>
    </w:p>
    <w:p/>
    <w:p>
      <w:r>
        <w:t>Link is below. Use code [TRAINER] for 15% off."</w:t>
      </w:r>
    </w:p>
    <w:p/>
    <w:p>
      <w:r/>
      <w:r>
        <w:rPr>
          <w:b/>
        </w:rPr>
        <w:t>CTA:</w:t>
      </w:r>
      <w:r>
        <w:t xml:space="preserve"> Shop | Code [TRAINER] for 15% off</w:t>
      </w:r>
    </w:p>
    <w:p>
      <w:r/>
      <w:r>
        <w:rPr>
          <w:b/>
        </w:rPr>
        <w:t>Notes:</w:t>
      </w:r>
      <w:r>
        <w:t xml:space="preserve"> Authority sells. Real credentials. Specific results.</w:t>
      </w:r>
    </w:p>
    <w:p/>
    <w:p>
      <w:r>
        <w:t>---</w:t>
      </w:r>
    </w:p>
    <w:p/>
    <w:p>
      <w:pPr>
        <w:pStyle w:val="Heading3"/>
      </w:pPr>
      <w:r>
        <w:t>Script 015 — FITNESS | Day-in-My-Life | 60s | YouTube Shorts</w:t>
      </w:r>
    </w:p>
    <w:p>
      <w:r/>
      <w:r>
        <w:rPr>
          <w:b/>
        </w:rPr>
        <w:t>Hook:</w:t>
      </w:r>
      <w:r>
        <w:t xml:space="preserve"> "Follow me through my entire workout day — including what I eat and take."</w:t>
      </w:r>
    </w:p>
    <w:p>
      <w:r/>
      <w:r>
        <w:rPr>
          <w:b/>
        </w:rPr>
        <w:t>Target ROAS:</w:t>
      </w:r>
      <w:r>
        <w:t xml:space="preserve"> 3x–5x</w:t>
      </w:r>
    </w:p>
    <w:p/>
    <w:p>
      <w:r>
        <w:t>[Morning, casual vlog style]</w:t>
      </w:r>
    </w:p>
    <w:p/>
    <w:p>
      <w:r>
        <w:t>"Good morning — 5:30 AM. Let me take you through a full day.</w:t>
      </w:r>
    </w:p>
    <w:p/>
    <w:p>
      <w:r>
        <w:t>6AM — pre-workout. I take [Product] 30 minutes before training. [shows product] Game changer for my energy levels without the crash.</w:t>
      </w:r>
    </w:p>
    <w:p/>
    <w:p>
      <w:r>
        <w:t>[Gym footage — training hard]</w:t>
      </w:r>
    </w:p>
    <w:p/>
    <w:p>
      <w:r>
        <w:t>Post-workout — [Product] protein. I've tried probably 20 different proteins. This one has the best macro profile and it actually tastes like food.</w:t>
      </w:r>
    </w:p>
    <w:p/>
    <w:p>
      <w:r>
        <w:t>[Meal prep shots]</w:t>
      </w:r>
    </w:p>
    <w:p/>
    <w:p>
      <w:r>
        <w:t>Meals throughout the day — whole foods, nothing crazy. But I'm consistent.</w:t>
      </w:r>
    </w:p>
    <w:p/>
    <w:p>
      <w:r>
        <w:t>End of day — [Product] recovery capsules before bed. I wake up not sore. For real.</w:t>
      </w:r>
    </w:p>
    <w:p/>
    <w:p>
      <w:r>
        <w:t>Everything's linked below. This is the full stack I've been on for 8 months. My results speak for themselves.</w:t>
      </w:r>
    </w:p>
    <w:p/>
    <w:p>
      <w:r>
        <w:t>[Shows physique progress]"</w:t>
      </w:r>
    </w:p>
    <w:p/>
    <w:p>
      <w:r/>
      <w:r>
        <w:rPr>
          <w:b/>
        </w:rPr>
        <w:t>CTA:</w:t>
      </w:r>
      <w:r>
        <w:t xml:space="preserve"> Full stack linked below | Use code [NAME] for discount</w:t>
      </w:r>
    </w:p>
    <w:p>
      <w:r/>
      <w:r>
        <w:rPr>
          <w:b/>
        </w:rPr>
        <w:t>Notes:</w:t>
      </w:r>
      <w:r>
        <w:t xml:space="preserve"> Authentic day-in-life builds trust. Real footage &gt; polished production.</w:t>
      </w:r>
    </w:p>
    <w:p/>
    <w:p>
      <w:r>
        <w:t>---</w:t>
      </w:r>
    </w:p>
    <w:p/>
    <w:p>
      <w:pPr>
        <w:pStyle w:val="Heading3"/>
      </w:pPr>
      <w:r>
        <w:t>Script 016 — HEALTH | Problem-Agitate-Solution | 30s | TikTok</w:t>
      </w:r>
    </w:p>
    <w:p>
      <w:r/>
      <w:r>
        <w:rPr>
          <w:b/>
        </w:rPr>
        <w:t>Hook:</w:t>
      </w:r>
      <w:r>
        <w:t xml:space="preserve"> "If you're waking up exhausted every day, it's not about sleep. It's THIS."</w:t>
      </w:r>
    </w:p>
    <w:p>
      <w:r/>
      <w:r>
        <w:rPr>
          <w:b/>
        </w:rPr>
        <w:t>Target ROAS:</w:t>
      </w:r>
      <w:r>
        <w:t xml:space="preserve"> 6x–9x</w:t>
      </w:r>
    </w:p>
    <w:p/>
    <w:p>
      <w:r>
        <w:t>[Tired looking — morning, relatable]</w:t>
      </w:r>
    </w:p>
    <w:p/>
    <w:p>
      <w:r>
        <w:t>"I was sleeping 8, 9 hours and waking up EXHAUSTED. Every single day. I thought something was wrong with me.</w:t>
      </w:r>
    </w:p>
    <w:p/>
    <w:p>
      <w:r>
        <w:t>Turns out, it's not about how long you sleep — it's about what's depleting your energy at the cellular level.</w:t>
      </w:r>
    </w:p>
    <w:p/>
    <w:p>
      <w:r>
        <w:t>I added [Product] to my morning routine. Three weeks later — I wake up actually rested. I have energy past 3pm for the first time in years.</w:t>
      </w:r>
    </w:p>
    <w:p/>
    <w:p>
      <w:r>
        <w:t>This isn't a stimulant. It's [what it actually is]. Big difference.</w:t>
      </w:r>
    </w:p>
    <w:p/>
    <w:p>
      <w:r>
        <w:t>The link's in my bio if you're tired of being tired."</w:t>
      </w:r>
    </w:p>
    <w:p/>
    <w:p>
      <w:r/>
      <w:r>
        <w:rPr>
          <w:b/>
        </w:rPr>
        <w:t>CTA:</w:t>
      </w:r>
      <w:r>
        <w:t xml:space="preserve"> Link in bio | Shop now</w:t>
      </w:r>
    </w:p>
    <w:p>
      <w:r/>
      <w:r>
        <w:rPr>
          <w:b/>
        </w:rPr>
        <w:t>Notes:</w:t>
      </w:r>
      <w:r>
        <w:t xml:space="preserve"> Avoid medical claims. Focus on personal experience and energy, not diagnosis.</w:t>
      </w:r>
    </w:p>
    <w:p/>
    <w:p>
      <w:r>
        <w:t>---</w:t>
      </w:r>
    </w:p>
    <w:p/>
    <w:p>
      <w:pPr>
        <w:pStyle w:val="Heading3"/>
      </w:pPr>
      <w:r>
        <w:t>Script 017 — HEALTH | Skeptic-Turned-Believer | 45s | Meta Reels</w:t>
      </w:r>
    </w:p>
    <w:p>
      <w:r/>
      <w:r>
        <w:rPr>
          <w:b/>
        </w:rPr>
        <w:t>Hook:</w:t>
      </w:r>
      <w:r>
        <w:t xml:space="preserve"> "I'm a nurse. I was professionally skeptical about [Product]. Then I tried it."</w:t>
      </w:r>
    </w:p>
    <w:p>
      <w:r/>
      <w:r>
        <w:rPr>
          <w:b/>
        </w:rPr>
        <w:t>Target ROAS:</w:t>
      </w:r>
      <w:r>
        <w:t xml:space="preserve"> 7x–11x</w:t>
      </w:r>
    </w:p>
    <w:p/>
    <w:p>
      <w:r>
        <w:t>[Professional but warm — scrubs or clinical setting works]</w:t>
      </w:r>
    </w:p>
    <w:p/>
    <w:p>
      <w:r>
        <w:t>"I spend my days telling patients to be careful about supplements. Most of them are expensive urine.</w:t>
      </w:r>
    </w:p>
    <w:p/>
    <w:p>
      <w:r>
        <w:t>When a colleague brought in [Product], I looked up the clinical studies before I even considered trying it.</w:t>
      </w:r>
    </w:p>
    <w:p/>
    <w:p>
      <w:r>
        <w:t>The research actually supports what they claim — which almost never happens in this industry. I started taking it. After 6 weeks I noticed [specific result].</w:t>
      </w:r>
    </w:p>
    <w:p/>
    <w:p>
      <w:r>
        <w:t>I'm not giving medical advice. I'm telling you that a skeptical healthcare professional decided this was worth adding to her own routine.</w:t>
      </w:r>
    </w:p>
    <w:p/>
    <w:p>
      <w:r>
        <w:t>The company is also surprisingly transparent about their sourcing and manufacturing. That matters.</w:t>
      </w:r>
    </w:p>
    <w:p/>
    <w:p>
      <w:r>
        <w:t>Link is below."</w:t>
      </w:r>
    </w:p>
    <w:p/>
    <w:p>
      <w:r/>
      <w:r>
        <w:rPr>
          <w:b/>
        </w:rPr>
        <w:t>CTA:</w:t>
      </w:r>
      <w:r>
        <w:t xml:space="preserve"> Shop | Link below</w:t>
      </w:r>
    </w:p>
    <w:p>
      <w:r/>
      <w:r>
        <w:rPr>
          <w:b/>
        </w:rPr>
        <w:t>Notes:</w:t>
      </w:r>
      <w:r>
        <w:t xml:space="preserve"> Professional skepticism flipped = maximum trust signal.</w:t>
      </w:r>
    </w:p>
    <w:p/>
    <w:p>
      <w:r>
        <w:t>---</w:t>
      </w:r>
    </w:p>
    <w:p/>
    <w:p>
      <w:pPr>
        <w:pStyle w:val="Heading3"/>
      </w:pPr>
      <w:r>
        <w:t>Script 018 — FITNESS | Comparison | 30s | TikTok</w:t>
      </w:r>
    </w:p>
    <w:p>
      <w:r/>
      <w:r>
        <w:rPr>
          <w:b/>
        </w:rPr>
        <w:t>Hook:</w:t>
      </w:r>
      <w:r>
        <w:t xml:space="preserve"> "I spent $3,000 on a gym membership last year. This $59 thing did more."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[Casual, candid delivery]</w:t>
      </w:r>
    </w:p>
    <w:p/>
    <w:p>
      <w:r>
        <w:t>"Okay this is going to sound like an ad and I promise you it's not.</w:t>
      </w:r>
    </w:p>
    <w:p/>
    <w:p>
      <w:r>
        <w:t>$3,000 on a gym membership I used twice a week at best. Got okay results. Then I discovered [Product/App/Equipment].</w:t>
      </w:r>
    </w:p>
    <w:p/>
    <w:p>
      <w:r>
        <w:t>For $59 I got [what it gives — e.g., guided programs, community, tracking]. I stopped dreading my workouts. My results in the last 6 months destroyed the previous three years.</w:t>
      </w:r>
    </w:p>
    <w:p/>
    <w:p>
      <w:r>
        <w:t>I'm not saying don't go to the gym. I'm saying this closes the gap in everything else.</w:t>
      </w:r>
    </w:p>
    <w:p/>
    <w:p>
      <w:r>
        <w:t>Link is below. Worth every single dollar."</w:t>
      </w:r>
    </w:p>
    <w:p/>
    <w:p>
      <w:r/>
      <w:r>
        <w:rPr>
          <w:b/>
        </w:rPr>
        <w:t>CTA:</w:t>
      </w:r>
      <w:r>
        <w:t xml:space="preserve"> Shop | Link in bio</w:t>
      </w:r>
    </w:p>
    <w:p>
      <w:r/>
      <w:r>
        <w:rPr>
          <w:b/>
        </w:rPr>
        <w:t>Notes:</w:t>
      </w:r>
      <w:r>
        <w:t xml:space="preserve"> Value comparison hooks are incredibly effective in fitness.</w:t>
      </w:r>
    </w:p>
    <w:p/>
    <w:p>
      <w:r>
        <w:t>---</w:t>
      </w:r>
    </w:p>
    <w:p/>
    <w:p>
      <w:pPr>
        <w:pStyle w:val="Heading3"/>
      </w:pPr>
      <w:r>
        <w:t>Script 019 — FITNESS | Social Proof | 20s | TikTok</w:t>
      </w:r>
    </w:p>
    <w:p>
      <w:r/>
      <w:r>
        <w:rPr>
          <w:b/>
        </w:rPr>
        <w:t>Hook:</w:t>
      </w:r>
      <w:r>
        <w:t xml:space="preserve"> "My whole family switched to this protein and now we're in a competition."</w:t>
      </w:r>
    </w:p>
    <w:p>
      <w:r/>
      <w:r>
        <w:rPr>
          <w:b/>
        </w:rPr>
        <w:t>Target ROAS:</w:t>
      </w:r>
      <w:r>
        <w:t xml:space="preserve"> 4x–7x</w:t>
      </w:r>
    </w:p>
    <w:p/>
    <w:p>
      <w:r>
        <w:t>[Fun family energy, multiple people visible]</w:t>
      </w:r>
    </w:p>
    <w:p/>
    <w:p>
      <w:r>
        <w:t>"So I got my brother on [Product] protein and now my mom is using it and we've accidentally started a family body transformation competition and honestly? I'm winning.</w:t>
      </w:r>
    </w:p>
    <w:p/>
    <w:p>
      <w:r>
        <w:t>But actually everyone wins because [result].</w:t>
      </w:r>
    </w:p>
    <w:p/>
    <w:p>
      <w:r>
        <w:t>Link is in my bio. Start a family war. Trust the process."</w:t>
      </w:r>
    </w:p>
    <w:p/>
    <w:p>
      <w:r/>
      <w:r>
        <w:rPr>
          <w:b/>
        </w:rPr>
        <w:t>CTA:</w:t>
      </w:r>
      <w:r>
        <w:t xml:space="preserve"> Link in bio</w:t>
      </w:r>
    </w:p>
    <w:p>
      <w:r/>
      <w:r>
        <w:rPr>
          <w:b/>
        </w:rPr>
        <w:t>Notes:</w:t>
      </w:r>
      <w:r>
        <w:t xml:space="preserve"> Humor + social proof + family = high shareability. Keep energy fun.</w:t>
      </w:r>
    </w:p>
    <w:p/>
    <w:p>
      <w:r>
        <w:t>---</w:t>
      </w:r>
    </w:p>
    <w:p/>
    <w:p>
      <w:pPr>
        <w:pStyle w:val="Heading3"/>
      </w:pPr>
      <w:r>
        <w:t>Script 020 — HEALTH | Tutorial | 30s | Meta Feed</w:t>
      </w:r>
    </w:p>
    <w:p>
      <w:r/>
      <w:r>
        <w:rPr>
          <w:b/>
        </w:rPr>
        <w:t>Hook:</w:t>
      </w:r>
      <w:r>
        <w:t xml:space="preserve"> "The 3-supplement stack that changed everything for me at 40."</w:t>
      </w:r>
    </w:p>
    <w:p>
      <w:r/>
      <w:r>
        <w:rPr>
          <w:b/>
        </w:rPr>
        <w:t>Target ROAS:</w:t>
      </w:r>
      <w:r>
        <w:t xml:space="preserve"> 5x–7x</w:t>
      </w:r>
    </w:p>
    <w:p/>
    <w:p>
      <w:r>
        <w:t>[Clean kitchen or wellness aesthetic]</w:t>
      </w:r>
    </w:p>
    <w:p/>
    <w:p>
      <w:r>
        <w:t>"I turned 40 and my body started doing things I didn't sign up for. My doctor said it was 'normal aging.' I said no thank you.</w:t>
      </w:r>
    </w:p>
    <w:p/>
    <w:p>
      <w:r>
        <w:t>Three things changed everything:</w:t>
      </w:r>
    </w:p>
    <w:p/>
    <w:p>
      <w:r>
        <w:t>One — [Product 1]. For energy and cellular health.</w:t>
      </w:r>
    </w:p>
    <w:p>
      <w:r>
        <w:t>Two — [Product 2]. Sleep quality improved within a week.</w:t>
      </w:r>
    </w:p>
    <w:p>
      <w:r>
        <w:t>Three — [Product 3]. Recovery from workouts is half the time.</w:t>
      </w:r>
    </w:p>
    <w:p/>
    <w:p>
      <w:r>
        <w:t>I'm not a doctor. I'm a 40-year-old who refused to accept the decline. The full stack is linked below. Every ingredient has peer-reviewed research behind it."</w:t>
      </w:r>
    </w:p>
    <w:p/>
    <w:p>
      <w:r/>
      <w:r>
        <w:rPr>
          <w:b/>
        </w:rPr>
        <w:t>CTA:</w:t>
      </w:r>
      <w:r>
        <w:t xml:space="preserve"> Shop the full stack | Link below</w:t>
      </w:r>
    </w:p>
    <w:p>
      <w:r/>
      <w:r>
        <w:rPr>
          <w:b/>
        </w:rPr>
        <w:t>Notes:</w:t>
      </w:r>
      <w:r>
        <w:t xml:space="preserve"> Age-specific targeting is highly effective. Rejection of "normal aging" resonates deeply.</w:t>
      </w:r>
    </w:p>
    <w:p/>
    <w:p>
      <w:r>
        <w:t>---</w:t>
      </w:r>
    </w:p>
    <w:p/>
    <w:p>
      <w:pPr>
        <w:pStyle w:val="Heading3"/>
      </w:pPr>
      <w:r>
        <w:t>Script 021 — FITNESS | Unboxing | 45s | YouTube Shorts</w:t>
      </w:r>
    </w:p>
    <w:p>
      <w:r/>
      <w:r>
        <w:rPr>
          <w:b/>
        </w:rPr>
        <w:t>Hook:</w:t>
      </w:r>
      <w:r>
        <w:t xml:space="preserve"> "My new home gym setup just arrived and I'm losing my mind."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[Excited energy, boxes being opened]</w:t>
      </w:r>
    </w:p>
    <w:p/>
    <w:p>
      <w:r>
        <w:t>"Okay okay okay. Everything I ordered for my home gym setup is here. Let me show you everything.</w:t>
      </w:r>
    </w:p>
    <w:p/>
    <w:p>
      <w:r>
        <w:t>[Item 1] — this is the [Product]. I've been wanting this for two years. [Shows it] The quality is unreal. Way better than I expected.</w:t>
      </w:r>
    </w:p>
    <w:p/>
    <w:p>
      <w:r>
        <w:t>[Item 2] — [Product]. This is going to completely change how I train. [Demonstrates]</w:t>
      </w:r>
    </w:p>
    <w:p/>
    <w:p>
      <w:r>
        <w:t>Total investment: about $[amount]. Which sounds like a lot but I was spending $150 a month on a gym I hated going to. This pays for itself in 8 months.</w:t>
      </w:r>
    </w:p>
    <w:p/>
    <w:p>
      <w:r>
        <w:t>I'll post a setup video when it's all assembled. Links for everything are below."</w:t>
      </w:r>
    </w:p>
    <w:p/>
    <w:p>
      <w:r/>
      <w:r>
        <w:rPr>
          <w:b/>
        </w:rPr>
        <w:t>CTA:</w:t>
      </w:r>
      <w:r>
        <w:t xml:space="preserve"> Shop | Links in description</w:t>
      </w:r>
    </w:p>
    <w:p>
      <w:r/>
      <w:r>
        <w:rPr>
          <w:b/>
        </w:rPr>
        <w:t>Notes:</w:t>
      </w:r>
      <w:r>
        <w:t xml:space="preserve"> Unboxing energy is contagious. Product reveal moments are key.</w:t>
      </w:r>
    </w:p>
    <w:p/>
    <w:p>
      <w:r>
        <w:t>---</w:t>
      </w:r>
    </w:p>
    <w:p/>
    <w:p>
      <w:pPr>
        <w:pStyle w:val="Heading3"/>
      </w:pPr>
      <w:r>
        <w:t>Script 022 — HEALTH | Testimonial Stack | 60s | Meta</w:t>
      </w:r>
    </w:p>
    <w:p>
      <w:r/>
      <w:r>
        <w:rPr>
          <w:b/>
        </w:rPr>
        <w:t>Hook:</w:t>
      </w:r>
      <w:r>
        <w:t xml:space="preserve"> "What happens when 50 people try [Product] for 30 days? I documented it."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[Montage style — multiple faces, different demographics]</w:t>
      </w:r>
    </w:p>
    <w:p/>
    <w:p>
      <w:r>
        <w:t>"I run a wellness community with about 8,000 members. I asked 50 volunteers to try [Product] for 30 days and report back honestly.</w:t>
      </w:r>
    </w:p>
    <w:p/>
    <w:p>
      <w:r>
        <w:t>Here's what they found.</w:t>
      </w:r>
    </w:p>
    <w:p/>
    <w:p>
      <w:r>
        <w:t>Sleep: 44 out of 50 reported meaningful improvement in sleep quality.</w:t>
      </w:r>
    </w:p>
    <w:p>
      <w:r>
        <w:t>Energy: 41 said their afternoon energy crashes decreased or disappeared.</w:t>
      </w:r>
    </w:p>
    <w:p>
      <w:r>
        <w:t>Mood: 38 noticed improved mood and less anxiety within 2 weeks.</w:t>
      </w:r>
    </w:p>
    <w:p>
      <w:r>
        <w:t>Focus: 35 reported better mental clarity at work.</w:t>
      </w:r>
    </w:p>
    <w:p/>
    <w:p>
      <w:r>
        <w:t>Six people noticed very little difference. I'm telling you that because honesty matters.</w:t>
      </w:r>
    </w:p>
    <w:p/>
    <w:p>
      <w:r>
        <w:t>This isn't a magic pill. But the data speaks for itself. I've never seen a supplement perform like this across such a diverse group.</w:t>
      </w:r>
    </w:p>
    <w:p/>
    <w:p>
      <w:r>
        <w:t>The link is in my bio. The discount code for our community is [CODE]."</w:t>
      </w:r>
    </w:p>
    <w:p/>
    <w:p>
      <w:r/>
      <w:r>
        <w:rPr>
          <w:b/>
        </w:rPr>
        <w:t>CTA:</w:t>
      </w:r>
      <w:r>
        <w:t xml:space="preserve"> Shop | Community code [CODE] for discount</w:t>
      </w:r>
    </w:p>
    <w:p>
      <w:r/>
      <w:r>
        <w:rPr>
          <w:b/>
        </w:rPr>
        <w:t>Notes:</w:t>
      </w:r>
      <w:r>
        <w:t xml:space="preserve"> Community leader = trusted curator. Specific numbers build credibility.</w:t>
      </w:r>
    </w:p>
    <w:p/>
    <w:p>
      <w:r>
        <w:t>---</w:t>
      </w:r>
    </w:p>
    <w:p/>
    <w:p>
      <w:pPr>
        <w:pStyle w:val="Heading3"/>
      </w:pPr>
      <w:r>
        <w:t>Script 023 — FITNESS | Urgency | 15s | TikTok</w:t>
      </w:r>
    </w:p>
    <w:p>
      <w:r/>
      <w:r>
        <w:rPr>
          <w:b/>
        </w:rPr>
        <w:t>Hook:</w:t>
      </w:r>
      <w:r>
        <w:t xml:space="preserve"> "The sale ends at midnight and I'd feel bad if you missed it."</w:t>
      </w:r>
    </w:p>
    <w:p>
      <w:r/>
      <w:r>
        <w:rPr>
          <w:b/>
        </w:rPr>
        <w:t>Target ROAS:</w:t>
      </w:r>
      <w:r>
        <w:t xml:space="preserve"> 7x–10x</w:t>
      </w:r>
    </w:p>
    <w:p/>
    <w:p>
      <w:r>
        <w:t>[Direct to camera, casual urgency]</w:t>
      </w:r>
    </w:p>
    <w:p/>
    <w:p>
      <w:r>
        <w:t>"Genuinely, this is the best price I've ever seen [Product] at and it ends tonight at midnight. I know I post about this a lot but this specific deal — link in bio — is not going to happen again for a while.</w:t>
      </w:r>
    </w:p>
    <w:p/>
    <w:p>
      <w:r>
        <w:t>If you've been on the fence: This is the moment."</w:t>
      </w:r>
    </w:p>
    <w:p/>
    <w:p>
      <w:r/>
      <w:r>
        <w:rPr>
          <w:b/>
        </w:rPr>
        <w:t>CTA:</w:t>
      </w:r>
      <w:r>
        <w:t xml:space="preserve"> Link in bio. Tonight. Midnight.</w:t>
      </w:r>
    </w:p>
    <w:p>
      <w:r/>
      <w:r>
        <w:rPr>
          <w:b/>
        </w:rPr>
        <w:t>Notes:</w:t>
      </w:r>
      <w:r>
        <w:t xml:space="preserve"> Specific deadline = action. Feels like a tip from a friend.</w:t>
      </w:r>
    </w:p>
    <w:p/>
    <w:p>
      <w:r>
        <w:t>---</w:t>
      </w:r>
    </w:p>
    <w:p/>
    <w:p>
      <w:pPr>
        <w:pStyle w:val="Heading3"/>
      </w:pPr>
      <w:r>
        <w:t>Script 024 — HEALTH | Reaction | 20s | TikTok</w:t>
      </w:r>
    </w:p>
    <w:p>
      <w:r/>
      <w:r>
        <w:rPr>
          <w:b/>
        </w:rPr>
        <w:t>Hook:</w:t>
      </w:r>
      <w:r>
        <w:t xml:space="preserve"> "My bloodwork results came back and my doctor didn't believe I wasn't on medication."</w:t>
      </w:r>
    </w:p>
    <w:p>
      <w:r/>
      <w:r>
        <w:rPr>
          <w:b/>
        </w:rPr>
        <w:t>Target ROAS:</w:t>
      </w:r>
      <w:r>
        <w:t xml:space="preserve"> 6x–9x</w:t>
      </w:r>
    </w:p>
    <w:p/>
    <w:p>
      <w:r>
        <w:t>[Shows lab results printout or phone screen]</w:t>
      </w:r>
    </w:p>
    <w:p/>
    <w:p>
      <w:r>
        <w:t>"My doctor literally asked me 'are you sure you're not on any medications?' Because my [cholesterol / blood sugar / inflammation markers] dropped that significantly.</w:t>
      </w:r>
    </w:p>
    <w:p/>
    <w:p>
      <w:r>
        <w:t>The only thing I changed was adding [Product] to my daily routine three months ago.</w:t>
      </w:r>
    </w:p>
    <w:p/>
    <w:p>
      <w:r>
        <w:t>I'm not making medical claims. I'm showing you my bloodwork. Figure it out."</w:t>
      </w:r>
    </w:p>
    <w:p/>
    <w:p>
      <w:r>
        <w:t>[Shows results, discretely]</w:t>
      </w:r>
    </w:p>
    <w:p/>
    <w:p>
      <w:r/>
      <w:r>
        <w:rPr>
          <w:b/>
        </w:rPr>
        <w:t>CTA:</w:t>
      </w:r>
      <w:r>
        <w:t xml:space="preserve"> Shop | Link in bio</w:t>
      </w:r>
    </w:p>
    <w:p>
      <w:r/>
      <w:r>
        <w:rPr>
          <w:b/>
        </w:rPr>
        <w:t>Notes:</w:t>
      </w:r>
      <w:r>
        <w:t xml:space="preserve"> Bloodwork results = compelling but handle health claims carefully.</w:t>
      </w:r>
    </w:p>
    <w:p/>
    <w:p>
      <w:r>
        <w:t>---</w:t>
      </w:r>
    </w:p>
    <w:p/>
    <w:p>
      <w:pPr>
        <w:pStyle w:val="Heading2"/>
      </w:pPr>
      <w:r>
        <w:t>CATEGORY 3: ECOMMERCE / PHYSICAL PRODUCTS (Scripts 25–38)</w:t>
      </w:r>
    </w:p>
    <w:p/>
    <w:p>
      <w:r>
        <w:t>---</w:t>
      </w:r>
    </w:p>
    <w:p/>
    <w:p>
      <w:pPr>
        <w:pStyle w:val="Heading3"/>
      </w:pPr>
      <w:r>
        <w:t>Script 025 — ECOMMERCE | Unboxing | 45s | TikTok</w:t>
      </w:r>
    </w:p>
    <w:p>
      <w:r/>
      <w:r>
        <w:rPr>
          <w:b/>
        </w:rPr>
        <w:t>Hook:</w:t>
      </w:r>
      <w:r>
        <w:t xml:space="preserve"> "Amazon recommended this and for once the algorithm was right."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[Delivery box opening — kitchen or bedroom]</w:t>
      </w:r>
    </w:p>
    <w:p/>
    <w:p>
      <w:r>
        <w:t>"The algorithm told me to buy this and I'm not even mad.</w:t>
      </w:r>
    </w:p>
    <w:p/>
    <w:p>
      <w:r>
        <w:t>[Opens box] Look at this thing. For $[price] this should not be THIS nice. The packaging alone is— I mean come on.</w:t>
      </w:r>
    </w:p>
    <w:p/>
    <w:p>
      <w:r>
        <w:t>[Uses/demonstrates product]</w:t>
      </w:r>
    </w:p>
    <w:p/>
    <w:p>
      <w:r>
        <w:t>Okay, I've been using this for two weeks now and here's the truth: I bought three more for gifts. When I buy something for other people, that's when you know it's actually good.</w:t>
      </w:r>
    </w:p>
    <w:p/>
    <w:p>
      <w:r>
        <w:t>Link is below. It's not expensive. You will love it. I promise."</w:t>
      </w:r>
    </w:p>
    <w:p/>
    <w:p>
      <w:r/>
      <w:r>
        <w:rPr>
          <w:b/>
        </w:rPr>
        <w:t>CTA:</w:t>
      </w:r>
      <w:r>
        <w:t xml:space="preserve"> Shop now | Link below</w:t>
      </w:r>
    </w:p>
    <w:p>
      <w:r/>
      <w:r>
        <w:rPr>
          <w:b/>
        </w:rPr>
        <w:t>Notes:</w:t>
      </w:r>
      <w:r>
        <w:t xml:space="preserve"> Algorithm legitimacy hook is very current and relatable.</w:t>
      </w:r>
    </w:p>
    <w:p/>
    <w:p>
      <w:r>
        <w:t>---</w:t>
      </w:r>
    </w:p>
    <w:p/>
    <w:p>
      <w:pPr>
        <w:pStyle w:val="Heading3"/>
      </w:pPr>
      <w:r>
        <w:t>Script 026 — ECOMMERCE | Social Proof | 30s | TikTok</w:t>
      </w:r>
    </w:p>
    <w:p>
      <w:r/>
      <w:r>
        <w:rPr>
          <w:b/>
        </w:rPr>
        <w:t>Hook:</w:t>
      </w:r>
      <w:r>
        <w:t xml:space="preserve"> "This [product] is so good I've bought it for literally every person I know."</w:t>
      </w:r>
    </w:p>
    <w:p>
      <w:r/>
      <w:r>
        <w:rPr>
          <w:b/>
        </w:rPr>
        <w:t>Target ROAS:</w:t>
      </w:r>
      <w:r>
        <w:t xml:space="preserve"> 5x–7x</w:t>
      </w:r>
    </w:p>
    <w:p/>
    <w:p>
      <w:r>
        <w:t>[Casual, talking to friend energy]</w:t>
      </w:r>
    </w:p>
    <w:p/>
    <w:p>
      <w:r>
        <w:t>"I'm the person in my friend group who finds things. It's my personality. And I found [Product] about eight months ago.</w:t>
      </w:r>
    </w:p>
    <w:p/>
    <w:p>
      <w:r>
        <w:t>Since then I've bought it for — [counts on fingers] — my mom, both my sisters, my coworker Sarah, my neighbor, and three people I don't even know that well just because they mentioned having [problem].</w:t>
      </w:r>
    </w:p>
    <w:p/>
    <w:p>
      <w:r>
        <w:t>When something works, you want everyone to have it. That's all this is.</w:t>
      </w:r>
    </w:p>
    <w:p/>
    <w:p>
      <w:r>
        <w:t>Link's in my bio. You're welcome from me and everyone I've ever gifted this to."</w:t>
      </w:r>
    </w:p>
    <w:p/>
    <w:p>
      <w:r/>
      <w:r>
        <w:rPr>
          <w:b/>
        </w:rPr>
        <w:t>CTA:</w:t>
      </w:r>
      <w:r>
        <w:t xml:space="preserve"> Shop | Link in bio</w:t>
      </w:r>
    </w:p>
    <w:p>
      <w:r/>
      <w:r>
        <w:rPr>
          <w:b/>
        </w:rPr>
        <w:t>Notes:</w:t>
      </w:r>
      <w:r>
        <w:t xml:space="preserve"> Gift buying behavior = strongest possible endorsement signal.</w:t>
      </w:r>
    </w:p>
    <w:p/>
    <w:p>
      <w:r>
        <w:t>---</w:t>
      </w:r>
    </w:p>
    <w:p/>
    <w:p>
      <w:pPr>
        <w:pStyle w:val="Heading3"/>
      </w:pPr>
      <w:r>
        <w:t>Script 027 — ECOMMERCE | Before/After Problem-Solution | 30s | Meta</w:t>
      </w:r>
    </w:p>
    <w:p>
      <w:r/>
      <w:r>
        <w:rPr>
          <w:b/>
        </w:rPr>
        <w:t>Hook:</w:t>
      </w:r>
      <w:r>
        <w:t xml:space="preserve"> "My [space/room/wardrobe/kitchen] was a disaster. Three weeks later."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[SPLIT: chaotic before photo vs organized after photo]</w:t>
      </w:r>
    </w:p>
    <w:p/>
    <w:p>
      <w:r>
        <w:t>"This was my [space] before [Product]. Don't judge me. You probably have a version of this too.</w:t>
      </w:r>
    </w:p>
    <w:p/>
    <w:p>
      <w:r>
        <w:t>Three weeks later, using just [Product], this is what it looks like now.</w:t>
      </w:r>
    </w:p>
    <w:p/>
    <w:p>
      <w:r>
        <w:t>The difference isn't just visual — I actually save [X minutes] every day just not searching for things. I'm genuinely a calmer person.</w:t>
      </w:r>
    </w:p>
    <w:p/>
    <w:p>
      <w:r>
        <w:t>$[price]. Less than [comparable everyday spend]. The link is below and I genuinely think you need this."</w:t>
      </w:r>
    </w:p>
    <w:p/>
    <w:p>
      <w:r/>
      <w:r>
        <w:rPr>
          <w:b/>
        </w:rPr>
        <w:t>CTA:</w:t>
      </w:r>
      <w:r>
        <w:t xml:space="preserve"> Shop | Link below</w:t>
      </w:r>
    </w:p>
    <w:p>
      <w:r/>
      <w:r>
        <w:rPr>
          <w:b/>
        </w:rPr>
        <w:t>Notes:</w:t>
      </w:r>
      <w:r>
        <w:t xml:space="preserve"> Before/after is timeless. Functional benefit beyond aesthetic resonates.</w:t>
      </w:r>
    </w:p>
    <w:p/>
    <w:p>
      <w:r>
        <w:t>---</w:t>
      </w:r>
    </w:p>
    <w:p/>
    <w:p>
      <w:pPr>
        <w:pStyle w:val="Heading3"/>
      </w:pPr>
      <w:r>
        <w:t>Script 028 — ECOMMERCE | Comparison Takedown | 30s | TikTok</w:t>
      </w:r>
    </w:p>
    <w:p>
      <w:r/>
      <w:r>
        <w:rPr>
          <w:b/>
        </w:rPr>
        <w:t>Hook:</w:t>
      </w:r>
      <w:r>
        <w:t xml:space="preserve"> "I've owned the $400 version and the $45 version. Here's the truth."</w:t>
      </w:r>
    </w:p>
    <w:p>
      <w:r/>
      <w:r>
        <w:rPr>
          <w:b/>
        </w:rPr>
        <w:t>Target ROAS:</w:t>
      </w:r>
      <w:r>
        <w:t xml:space="preserve"> 6x–9x</w:t>
      </w:r>
    </w:p>
    <w:p/>
    <w:p>
      <w:r>
        <w:t>[Both products visible on camera]</w:t>
      </w:r>
    </w:p>
    <w:p/>
    <w:p>
      <w:r>
        <w:t>"Alright, real talk. I've owned the [luxury version] — $400. I've owned [Product] — $45.</w:t>
      </w:r>
    </w:p>
    <w:p/>
    <w:p>
      <w:r>
        <w:t>Performance? Identical.</w:t>
      </w:r>
    </w:p>
    <w:p>
      <w:r>
        <w:t>Durability? I've had [Product] for 14 months and it's still perfect.</w:t>
      </w:r>
    </w:p>
    <w:p>
      <w:r>
        <w:t>The difference? $355.</w:t>
      </w:r>
    </w:p>
    <w:p/>
    <w:p>
      <w:r>
        <w:t>I'm not poor. I could buy the expensive one again. I'm choosing [Product] because I'm not buying into the status tax anymore.</w:t>
      </w:r>
    </w:p>
    <w:p/>
    <w:p>
      <w:r>
        <w:t>Link's below. Keep the $355."</w:t>
      </w:r>
    </w:p>
    <w:p/>
    <w:p>
      <w:r/>
      <w:r>
        <w:rPr>
          <w:b/>
        </w:rPr>
        <w:t>CTA:</w:t>
      </w:r>
      <w:r>
        <w:t xml:space="preserve"> Shop | Link below</w:t>
      </w:r>
    </w:p>
    <w:p>
      <w:r/>
      <w:r>
        <w:rPr>
          <w:b/>
        </w:rPr>
        <w:t>Notes:</w:t>
      </w:r>
      <w:r>
        <w:t xml:space="preserve"> Value positioning is powerful when done confidently, not defensively.</w:t>
      </w:r>
    </w:p>
    <w:p/>
    <w:p>
      <w:r>
        <w:t>---</w:t>
      </w:r>
    </w:p>
    <w:p/>
    <w:p>
      <w:pPr>
        <w:pStyle w:val="Heading3"/>
      </w:pPr>
      <w:r>
        <w:t>Script 029 — ECOMMERCE | Tutorial | 45s | YouTube Shorts</w:t>
      </w:r>
    </w:p>
    <w:p>
      <w:r/>
      <w:r>
        <w:rPr>
          <w:b/>
        </w:rPr>
        <w:t>Hook:</w:t>
      </w:r>
      <w:r>
        <w:t xml:space="preserve"> "5 ways I use [Product] that the brand probably didn't even think of."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[Energetic, creative demo video]</w:t>
      </w:r>
    </w:p>
    <w:p/>
    <w:p>
      <w:r>
        <w:t>"Okay they marketed this for [original use] but I've found way more ways to use it.</w:t>
      </w:r>
    </w:p>
    <w:p/>
    <w:p>
      <w:r>
        <w:t>Hack 1: [Creative use]. Works better than what I used to use.</w:t>
      </w:r>
    </w:p>
    <w:p>
      <w:r>
        <w:t>Hack 2: [Unexpected use]. My friends think I'm a genius for this.</w:t>
      </w:r>
    </w:p>
    <w:p>
      <w:r>
        <w:t>Hack 3: [Efficiency use]. Saves me 20 minutes a week.</w:t>
      </w:r>
    </w:p>
    <w:p>
      <w:r>
        <w:t>Hack 4: [Aesthetic use]. Literally makes my [space] look better.</w:t>
      </w:r>
    </w:p>
    <w:p>
      <w:r>
        <w:t>Hack 5: [Travel use]. Can't leave home without it.</w:t>
      </w:r>
    </w:p>
    <w:p/>
    <w:p>
      <w:r>
        <w:t>For $[price] this thing is doing the job of five products I used to own. The link is in my bio."</w:t>
      </w:r>
    </w:p>
    <w:p/>
    <w:p>
      <w:r/>
      <w:r>
        <w:rPr>
          <w:b/>
        </w:rPr>
        <w:t>CTA:</w:t>
      </w:r>
      <w:r>
        <w:t xml:space="preserve"> Shop | Link in bio</w:t>
      </w:r>
    </w:p>
    <w:p>
      <w:r/>
      <w:r>
        <w:rPr>
          <w:b/>
        </w:rPr>
        <w:t>Notes:</w:t>
      </w:r>
      <w:r>
        <w:t xml:space="preserve"> Multiple use cases = higher perceived value = better conversion.</w:t>
      </w:r>
    </w:p>
    <w:p/>
    <w:p>
      <w:r>
        <w:t>---</w:t>
      </w:r>
    </w:p>
    <w:p/>
    <w:p>
      <w:pPr>
        <w:pStyle w:val="Heading3"/>
      </w:pPr>
      <w:r>
        <w:t>Script 030 — ECOMMERCE | Day-in-My-Life | 60s | Meta Reels</w:t>
      </w:r>
    </w:p>
    <w:p>
      <w:r/>
      <w:r>
        <w:rPr>
          <w:b/>
        </w:rPr>
        <w:t>Hook:</w:t>
      </w:r>
      <w:r>
        <w:t xml:space="preserve"> "Spend the day with me using [Product] in every part of my routine."</w:t>
      </w:r>
    </w:p>
    <w:p>
      <w:r/>
      <w:r>
        <w:rPr>
          <w:b/>
        </w:rPr>
        <w:t>Target ROAS:</w:t>
      </w:r>
      <w:r>
        <w:t xml:space="preserve"> 3.5x–5x</w:t>
      </w:r>
    </w:p>
    <w:p/>
    <w:p>
      <w:r>
        <w:t>[Lifestyle vlog, multiple settings throughout day]</w:t>
      </w:r>
    </w:p>
    <w:p/>
    <w:p>
      <w:r>
        <w:t>"7 AM — I start my morning with [Product] as part of my [morning routine use].</w:t>
      </w:r>
    </w:p>
    <w:p>
      <w:r>
        <w:t>9 AM — At my desk, using it for [work use].</w:t>
      </w:r>
    </w:p>
    <w:p>
      <w:r>
        <w:t>12 PM — Lunch break — it's even great for [unexpected use].</w:t>
      </w:r>
    </w:p>
    <w:p>
      <w:r>
        <w:t>6 PM — Working out, and [Product] is [relevant gym use].</w:t>
      </w:r>
    </w:p>
    <w:p>
      <w:r>
        <w:t>9 PM — Wind-down time, using it for [evening use].</w:t>
      </w:r>
    </w:p>
    <w:p/>
    <w:p>
      <w:r>
        <w:t>I didn't realize how much a single product could fit into every corner of my day until I started actually paying attention.</w:t>
      </w:r>
    </w:p>
    <w:p/>
    <w:p>
      <w:r>
        <w:t>Everything linked below. Their current bundle deal is honestly the move — I'm buying two."</w:t>
      </w:r>
    </w:p>
    <w:p/>
    <w:p>
      <w:r/>
      <w:r>
        <w:rPr>
          <w:b/>
        </w:rPr>
        <w:t>CTA:</w:t>
      </w:r>
      <w:r>
        <w:t xml:space="preserve"> Shop the bundle | Link below</w:t>
      </w:r>
    </w:p>
    <w:p>
      <w:r/>
      <w:r>
        <w:rPr>
          <w:b/>
        </w:rPr>
        <w:t>Notes:</w:t>
      </w:r>
      <w:r>
        <w:t xml:space="preserve"> Lifestyle integration = purchase intent signals. Multiple touchpoints throughout the day multiply perceived value.</w:t>
      </w:r>
    </w:p>
    <w:p/>
    <w:p>
      <w:r>
        <w:t>---</w:t>
      </w:r>
    </w:p>
    <w:p/>
    <w:p>
      <w:pPr>
        <w:pStyle w:val="Heading3"/>
      </w:pPr>
      <w:r>
        <w:t>Script 031 — ECOMMERCE | Reaction Hook | 20s | TikTok</w:t>
      </w:r>
    </w:p>
    <w:p>
      <w:r/>
      <w:r>
        <w:rPr>
          <w:b/>
        </w:rPr>
        <w:t>Hook:</w:t>
      </w:r>
      <w:r>
        <w:t xml:space="preserve"> "No way. NO WAY. They included this in the box?!"</w:t>
      </w:r>
    </w:p>
    <w:p>
      <w:r/>
      <w:r>
        <w:rPr>
          <w:b/>
        </w:rPr>
        <w:t>Target ROAS:</w:t>
      </w:r>
      <w:r>
        <w:t xml:space="preserve"> 7x–11x</w:t>
      </w:r>
    </w:p>
    <w:p/>
    <w:p>
      <w:r>
        <w:t>[Genuine surprise, opening package live]</w:t>
      </w:r>
    </w:p>
    <w:p/>
    <w:p>
      <w:r>
        <w:t>"WAIT. They included [bonus item/surprise element]? I didn't know about this.</w:t>
      </w:r>
    </w:p>
    <w:p/>
    <w:p>
      <w:r>
        <w:t>[Reacts genuinely]</w:t>
      </w:r>
    </w:p>
    <w:p/>
    <w:p>
      <w:r>
        <w:t>Okay I already loved [Product] but NOW? The link is in my bio. This company gets it. This is how you make customers for life."</w:t>
      </w:r>
    </w:p>
    <w:p/>
    <w:p>
      <w:r/>
      <w:r>
        <w:rPr>
          <w:b/>
        </w:rPr>
        <w:t>CTA:</w:t>
      </w:r>
      <w:r>
        <w:t xml:space="preserve"> Link in bio | Shop now</w:t>
      </w:r>
    </w:p>
    <w:p>
      <w:r/>
      <w:r>
        <w:rPr>
          <w:b/>
        </w:rPr>
        <w:t>Notes:</w:t>
      </w:r>
      <w:r>
        <w:t xml:space="preserve"> Surprise delight moments are highly shareable. Film first reaction genuinely.</w:t>
      </w:r>
    </w:p>
    <w:p/>
    <w:p>
      <w:r>
        <w:t>---</w:t>
      </w:r>
    </w:p>
    <w:p/>
    <w:p>
      <w:pPr>
        <w:pStyle w:val="Heading3"/>
      </w:pPr>
      <w:r>
        <w:t>Script 032 — ECOMMERCE | Testimonial | 30s | Meta Feed</w:t>
      </w:r>
    </w:p>
    <w:p>
      <w:r/>
      <w:r>
        <w:rPr>
          <w:b/>
        </w:rPr>
        <w:t>Hook:</w:t>
      </w:r>
      <w:r>
        <w:t xml:space="preserve"> "I've been a customer for 3 years. Here's my honest review."</w:t>
      </w:r>
    </w:p>
    <w:p>
      <w:r/>
      <w:r>
        <w:rPr>
          <w:b/>
        </w:rPr>
        <w:t>Target ROAS:</w:t>
      </w:r>
      <w:r>
        <w:t xml:space="preserve"> 5x–7x</w:t>
      </w:r>
    </w:p>
    <w:p/>
    <w:p>
      <w:r>
        <w:t>[Long-term customer, multiple products visible]</w:t>
      </w:r>
    </w:p>
    <w:p/>
    <w:p>
      <w:r>
        <w:t>"Three years ago I bought [Product] on a whim. I didn't expect much.</w:t>
      </w:r>
    </w:p>
    <w:p/>
    <w:p>
      <w:r>
        <w:t>I've now ordered from [Brand] 27 times. [holds up products] Every single one is a staple in my life now.</w:t>
      </w:r>
    </w:p>
    <w:p/>
    <w:p>
      <w:r>
        <w:t>What keeps me coming back: The quality never drops. Customer service is genuinely outstanding — I had one issue in three years and they resolved it in 24 hours. And the product actually does what it says.</w:t>
      </w:r>
    </w:p>
    <w:p/>
    <w:p>
      <w:r>
        <w:t>In a world of disappointing purchases, this brand is consistent. That's rare. That's why I'm still here.</w:t>
      </w:r>
    </w:p>
    <w:p/>
    <w:p>
      <w:r>
        <w:t>Link below."</w:t>
      </w:r>
    </w:p>
    <w:p/>
    <w:p>
      <w:r/>
      <w:r>
        <w:rPr>
          <w:b/>
        </w:rPr>
        <w:t>CTA:</w:t>
      </w:r>
      <w:r>
        <w:t xml:space="preserve"> Shop | Link below</w:t>
      </w:r>
    </w:p>
    <w:p>
      <w:r/>
      <w:r>
        <w:rPr>
          <w:b/>
        </w:rPr>
        <w:t>Notes:</w:t>
      </w:r>
      <w:r>
        <w:t xml:space="preserve"> Long-term loyalty story builds trust better than any endorsement.</w:t>
      </w:r>
    </w:p>
    <w:p/>
    <w:p>
      <w:r>
        <w:t>---</w:t>
      </w:r>
    </w:p>
    <w:p/>
    <w:p>
      <w:pPr>
        <w:pStyle w:val="Heading3"/>
      </w:pPr>
      <w:r>
        <w:t>Script 033 — ECOMMERCE | FOMO | 20s | TikTok</w:t>
      </w:r>
    </w:p>
    <w:p>
      <w:r/>
      <w:r>
        <w:rPr>
          <w:b/>
        </w:rPr>
        <w:t>Hook:</w:t>
      </w:r>
      <w:r>
        <w:t xml:space="preserve"> "I bought this as a 'treat yourself' moment and now it's a necessity."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[Cozy, indulgent atmosphere]</w:t>
      </w:r>
    </w:p>
    <w:p/>
    <w:p>
      <w:r>
        <w:t>"I bought this in a 'treat yourself' moment six months ago and now I literally panic if I run low on it.</w:t>
      </w:r>
    </w:p>
    <w:p/>
    <w:p>
      <w:r>
        <w:t>It went from: 'That's cute, I'll try it.'</w:t>
      </w:r>
    </w:p>
    <w:p>
      <w:r>
        <w:t>To: 'I need to reorder now. What if it's backordered? What if they discontinue it?'</w:t>
      </w:r>
    </w:p>
    <w:p/>
    <w:p>
      <w:r>
        <w:t>You know when something becomes irreplaceable? This is that.</w:t>
      </w:r>
    </w:p>
    <w:p/>
    <w:p>
      <w:r>
        <w:t>Link in bio before I cause you the same mild anxiety."</w:t>
      </w:r>
    </w:p>
    <w:p/>
    <w:p>
      <w:r/>
      <w:r>
        <w:rPr>
          <w:b/>
        </w:rPr>
        <w:t>CTA:</w:t>
      </w:r>
      <w:r>
        <w:t xml:space="preserve"> Shop | Link in bio</w:t>
      </w:r>
    </w:p>
    <w:p>
      <w:r/>
      <w:r>
        <w:rPr>
          <w:b/>
        </w:rPr>
        <w:t>Notes:</w:t>
      </w:r>
      <w:r>
        <w:t xml:space="preserve"> Humor about product dependency = high relatability. Converts impulsive buyers.</w:t>
      </w:r>
    </w:p>
    <w:p/>
    <w:p>
      <w:r>
        <w:t>---</w:t>
      </w:r>
    </w:p>
    <w:p/>
    <w:p>
      <w:pPr>
        <w:pStyle w:val="Heading3"/>
      </w:pPr>
      <w:r>
        <w:t>Script 034 — ECOMMERCE | Gift Marketing | 30s | Meta</w:t>
      </w:r>
    </w:p>
    <w:p>
      <w:r/>
      <w:r>
        <w:rPr>
          <w:b/>
        </w:rPr>
        <w:t>Hook:</w:t>
      </w:r>
      <w:r>
        <w:t xml:space="preserve"> "I finally found a gift that no one has ever returned or re-gifted."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[Wrapping, gift giving aesthetic]</w:t>
      </w:r>
    </w:p>
    <w:p/>
    <w:p>
      <w:r>
        <w:t>"I have a rule: I will not give a gift I'm not confident in. I've been burned by reactions before — you know the polite smile that means 'this is going straight to Goodwill.'</w:t>
      </w:r>
    </w:p>
    <w:p/>
    <w:p>
      <w:r>
        <w:t>[Product] is the only gift where I've had people text me days later to say thank you. Multiple times. Every single person.</w:t>
      </w:r>
    </w:p>
    <w:p/>
    <w:p>
      <w:r>
        <w:t>I buy it in bulk now. It works for [mom, sister, friend, coworker, teacher — customize]. It covers every demographic.</w:t>
      </w:r>
    </w:p>
    <w:p/>
    <w:p>
      <w:r>
        <w:t>The gift guide link is in my bio. You'll thank me. They'll thank you."</w:t>
      </w:r>
    </w:p>
    <w:p/>
    <w:p>
      <w:r/>
      <w:r>
        <w:rPr>
          <w:b/>
        </w:rPr>
        <w:t>CTA:</w:t>
      </w:r>
      <w:r>
        <w:t xml:space="preserve"> Shop | Gift guide in bio</w:t>
      </w:r>
    </w:p>
    <w:p>
      <w:r/>
      <w:r>
        <w:rPr>
          <w:b/>
        </w:rPr>
        <w:t>Notes:</w:t>
      </w:r>
      <w:r>
        <w:t xml:space="preserve"> Holiday/occasion-adjacent content converts extremely well.</w:t>
      </w:r>
    </w:p>
    <w:p/>
    <w:p>
      <w:r>
        <w:t>---</w:t>
      </w:r>
    </w:p>
    <w:p/>
    <w:p>
      <w:pPr>
        <w:pStyle w:val="Heading3"/>
      </w:pPr>
      <w:r>
        <w:t>Script 035 — ECOMMERCE | Problem-Solution | 30s | TikTok</w:t>
      </w:r>
    </w:p>
    <w:p>
      <w:r/>
      <w:r>
        <w:rPr>
          <w:b/>
        </w:rPr>
        <w:t>Hook:</w:t>
      </w:r>
      <w:r>
        <w:t xml:space="preserve"> "The [problem] that was ruining my life finally has a solution."</w:t>
      </w:r>
    </w:p>
    <w:p>
      <w:r/>
      <w:r>
        <w:rPr>
          <w:b/>
        </w:rPr>
        <w:t>Target ROAS:</w:t>
      </w:r>
      <w:r>
        <w:t xml:space="preserve"> 6x–9x</w:t>
      </w:r>
    </w:p>
    <w:p/>
    <w:p>
      <w:r>
        <w:t>[Relatable frustration, then relief]</w:t>
      </w:r>
    </w:p>
    <w:p/>
    <w:p>
      <w:r>
        <w:t>"[Problem] was genuinely affecting my quality of life. I know that sounds dramatic but when you deal with [specific pain point] every single day, it wears you down.</w:t>
      </w:r>
    </w:p>
    <w:p/>
    <w:p>
      <w:r>
        <w:t>I tried [what didn't work]. I tried [what didn't work]. I tried [what didn't work].</w:t>
      </w:r>
    </w:p>
    <w:p/>
    <w:p>
      <w:r>
        <w:t>Then someone in my [community/group/comment section] mentioned [Product]. I was out of options.</w:t>
      </w:r>
    </w:p>
    <w:p/>
    <w:p>
      <w:r>
        <w:t>It worked. I don't know why it works so well when nothing else did but it works and I've been [problem-free / result] for [time period].</w:t>
      </w:r>
    </w:p>
    <w:p/>
    <w:p>
      <w:r>
        <w:t>The link is in my bio."</w:t>
      </w:r>
    </w:p>
    <w:p/>
    <w:p>
      <w:r/>
      <w:r>
        <w:rPr>
          <w:b/>
        </w:rPr>
        <w:t>CTA:</w:t>
      </w:r>
      <w:r>
        <w:t xml:space="preserve"> Shop | Link in bio</w:t>
      </w:r>
    </w:p>
    <w:p>
      <w:r/>
      <w:r>
        <w:rPr>
          <w:b/>
        </w:rPr>
        <w:t>Notes:</w:t>
      </w:r>
      <w:r>
        <w:t xml:space="preserve"> Named problem creates immediate audience self-selection.</w:t>
      </w:r>
    </w:p>
    <w:p/>
    <w:p>
      <w:r>
        <w:t>---</w:t>
      </w:r>
    </w:p>
    <w:p/>
    <w:p>
      <w:pPr>
        <w:pStyle w:val="Heading3"/>
      </w:pPr>
      <w:r>
        <w:t>Script 036 — ECOMMERCE | Tutorial Value | 45s | YouTube Shorts</w:t>
      </w:r>
    </w:p>
    <w:p>
      <w:r/>
      <w:r>
        <w:rPr>
          <w:b/>
        </w:rPr>
        <w:t>Hook:</w:t>
      </w:r>
      <w:r>
        <w:t xml:space="preserve"> "I'm going to save you from buying the wrong [product category] ever again."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[Knowledgeable, helpful tone — like a trusted friend]</w:t>
      </w:r>
    </w:p>
    <w:p/>
    <w:p>
      <w:r>
        <w:t>"Okay, I'm going to be your [product category] guide today because I've made every mistake so you don't have to.</w:t>
      </w:r>
    </w:p>
    <w:p/>
    <w:p>
      <w:r>
        <w:t>What to look for: [Feature 1] — most brands skip this and it matters enormously.</w:t>
      </w:r>
    </w:p>
    <w:p>
      <w:r>
        <w:t>[Feature 2] — this is what separates professional quality from consumer grade.</w:t>
      </w:r>
    </w:p>
    <w:p>
      <w:r>
        <w:t>[Feature 3] — affects longevity more than anything else.</w:t>
      </w:r>
    </w:p>
    <w:p/>
    <w:p>
      <w:r>
        <w:t>What to avoid: anything that doesn't [key quality indicator].</w:t>
      </w:r>
    </w:p>
    <w:p/>
    <w:p>
      <w:r>
        <w:t>The one I use and trust: [Product]. It checks every box. I've had mine for [time] and it's still performing like day one.</w:t>
      </w:r>
    </w:p>
    <w:p/>
    <w:p>
      <w:r>
        <w:t>Link below. This is the one. Stop overthinking it."</w:t>
      </w:r>
    </w:p>
    <w:p/>
    <w:p>
      <w:r/>
      <w:r>
        <w:rPr>
          <w:b/>
        </w:rPr>
        <w:t>CTA:</w:t>
      </w:r>
      <w:r>
        <w:t xml:space="preserve"> Shop | Link below</w:t>
      </w:r>
    </w:p>
    <w:p>
      <w:r/>
      <w:r>
        <w:rPr>
          <w:b/>
        </w:rPr>
        <w:t>Notes:</w:t>
      </w:r>
      <w:r>
        <w:t xml:space="preserve"> Buyer's guide format positions creator as expert. High purchase intent audience.</w:t>
      </w:r>
    </w:p>
    <w:p/>
    <w:p>
      <w:r>
        <w:t>---</w:t>
      </w:r>
    </w:p>
    <w:p/>
    <w:p>
      <w:pPr>
        <w:pStyle w:val="Heading3"/>
      </w:pPr>
      <w:r>
        <w:t>Script 037 — ECOMMERCE | Community/Viral | 20s | TikTok</w:t>
      </w:r>
    </w:p>
    <w:p>
      <w:r/>
      <w:r>
        <w:rPr>
          <w:b/>
        </w:rPr>
        <w:t>Hook:</w:t>
      </w:r>
      <w:r>
        <w:t xml:space="preserve"> "My whole comment section told me to try this. Y'all were so right."</w:t>
      </w:r>
    </w:p>
    <w:p>
      <w:r/>
      <w:r>
        <w:rPr>
          <w:b/>
        </w:rPr>
        <w:t>Target ROAS:</w:t>
      </w:r>
      <w:r>
        <w:t xml:space="preserve"> 5x–7x</w:t>
      </w:r>
    </w:p>
    <w:p/>
    <w:p>
      <w:r>
        <w:t>[Playful, community energy]</w:t>
      </w:r>
    </w:p>
    <w:p/>
    <w:p>
      <w:r>
        <w:t>"Comments section, take a bow. Six weeks ago you all spammed me with '[Product]' every time I mentioned [problem]. I finally listened.</w:t>
      </w:r>
    </w:p>
    <w:p/>
    <w:p>
      <w:r>
        <w:t>[Shows / demonstrates product]</w:t>
      </w:r>
    </w:p>
    <w:p/>
    <w:p>
      <w:r>
        <w:t>I'm genuinely mad it took me this long to try it. You knew. You always know.</w:t>
      </w:r>
    </w:p>
    <w:p/>
    <w:p>
      <w:r>
        <w:t>If you're also ignoring your comment section recommendations: stop that."</w:t>
      </w:r>
    </w:p>
    <w:p/>
    <w:p>
      <w:r/>
      <w:r>
        <w:rPr>
          <w:b/>
        </w:rPr>
        <w:t>CTA:</w:t>
      </w:r>
      <w:r>
        <w:t xml:space="preserve"> Link in bio | Shop</w:t>
      </w:r>
    </w:p>
    <w:p>
      <w:r/>
      <w:r>
        <w:rPr>
          <w:b/>
        </w:rPr>
        <w:t>Notes:</w:t>
      </w:r>
      <w:r>
        <w:t xml:space="preserve"> Community validation is powerful social proof. Makes the audience feel seen.</w:t>
      </w:r>
    </w:p>
    <w:p/>
    <w:p>
      <w:r>
        <w:t>---</w:t>
      </w:r>
    </w:p>
    <w:p/>
    <w:p>
      <w:pPr>
        <w:pStyle w:val="Heading3"/>
      </w:pPr>
      <w:r>
        <w:t>Script 038 — ECOMMERCE | Long-form Value Add | 60s | YouTube Shorts</w:t>
      </w:r>
    </w:p>
    <w:p>
      <w:r/>
      <w:r>
        <w:rPr>
          <w:b/>
        </w:rPr>
        <w:t>Hook:</w:t>
      </w:r>
      <w:r>
        <w:t xml:space="preserve"> "Everything I know about [product category] after 4 years of testing."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[Sitting comfortably, expertise positioning]</w:t>
      </w:r>
    </w:p>
    <w:p/>
    <w:p>
      <w:r>
        <w:t>"I've spent four years, probably $4,000, and an embarrassing amount of research on finding the best [product category]. Let me save you all of that.</w:t>
      </w:r>
    </w:p>
    <w:p/>
    <w:p>
      <w:r>
        <w:t>The brands that sound the most impressive: usually not worth it.</w:t>
      </w:r>
    </w:p>
    <w:p>
      <w:r>
        <w:t>The brands with the best packaging: not correlated with quality.</w:t>
      </w:r>
    </w:p>
    <w:p>
      <w:r>
        <w:t>The metric that actually matters: [specific ingredient/feature/material].</w:t>
      </w:r>
    </w:p>
    <w:p/>
    <w:p>
      <w:r>
        <w:t>After all of it, I've narrowed my everyday use down to [Product]. Here's why:</w:t>
      </w:r>
    </w:p>
    <w:p/>
    <w:p>
      <w:r>
        <w:t>[Reason 1]. [Reason 2]. [Reason 3].</w:t>
      </w:r>
    </w:p>
    <w:p/>
    <w:p>
      <w:r>
        <w:t>It's not the cheapest. It's not the flashiest. It's the one I keep buying when I've tested everything else. That's the most honest recommendation I can give.</w:t>
      </w:r>
    </w:p>
    <w:p/>
    <w:p>
      <w:r>
        <w:t>Full breakdown is in my bio."</w:t>
      </w:r>
    </w:p>
    <w:p/>
    <w:p>
      <w:r/>
      <w:r>
        <w:rPr>
          <w:b/>
        </w:rPr>
        <w:t>CTA:</w:t>
      </w:r>
      <w:r>
        <w:t xml:space="preserve"> Full breakdown linked | Shop | Bio</w:t>
      </w:r>
    </w:p>
    <w:p>
      <w:r/>
      <w:r>
        <w:rPr>
          <w:b/>
        </w:rPr>
        <w:t>Notes:</w:t>
      </w:r>
      <w:r>
        <w:t xml:space="preserve"> Long-form authority content attracts high-intent buyers.</w:t>
      </w:r>
    </w:p>
    <w:p/>
    <w:p>
      <w:r>
        <w:t>---</w:t>
      </w:r>
    </w:p>
    <w:p/>
    <w:p>
      <w:pPr>
        <w:pStyle w:val="Heading2"/>
      </w:pPr>
      <w:r>
        <w:t>CATEGORY 4: SAAS / APPS / DIGITAL PRODUCTS (Scripts 39–50)</w:t>
      </w:r>
    </w:p>
    <w:p/>
    <w:p>
      <w:r>
        <w:t>---</w:t>
      </w:r>
    </w:p>
    <w:p/>
    <w:p>
      <w:pPr>
        <w:pStyle w:val="Heading3"/>
      </w:pPr>
      <w:r>
        <w:t>Script 039 — SAAS | Before/After | 30s | LinkedIn / Meta</w:t>
      </w:r>
    </w:p>
    <w:p>
      <w:r/>
      <w:r>
        <w:rPr>
          <w:b/>
        </w:rPr>
        <w:t>Hook:</w:t>
      </w:r>
      <w:r>
        <w:t xml:space="preserve"> "I used to spend 3 hours a day on [task]. Now it takes 12 minutes."</w:t>
      </w:r>
    </w:p>
    <w:p>
      <w:r/>
      <w:r>
        <w:rPr>
          <w:b/>
        </w:rPr>
        <w:t>Target ROAS:</w:t>
      </w:r>
      <w:r>
        <w:t xml:space="preserve"> 5x–9x</w:t>
      </w:r>
    </w:p>
    <w:p/>
    <w:p>
      <w:r>
        <w:t>[Home office, professional but relaxed]</w:t>
      </w:r>
    </w:p>
    <w:p/>
    <w:p>
      <w:r>
        <w:t>"Honest question: how much of your workday is actually spent doing things that matter?</w:t>
      </w:r>
    </w:p>
    <w:p/>
    <w:p>
      <w:r>
        <w:t>I was spending about 3 hours every day on [repetitive task]. That's 15 hours a week. 60 hours a month. 720 hours a year.</w:t>
      </w:r>
    </w:p>
    <w:p/>
    <w:p>
      <w:r>
        <w:t>I started using [Product/App/Tool] six months ago. That same task now takes me 12 minutes.</w:t>
      </w:r>
    </w:p>
    <w:p/>
    <w:p>
      <w:r>
        <w:t>I'm not exaggerating. I actually tracked it.</w:t>
      </w:r>
    </w:p>
    <w:p/>
    <w:p>
      <w:r>
        <w:t>I didn't get smarter. I didn't work harder. I just stopped doing things the hard way.</w:t>
      </w:r>
    </w:p>
    <w:p/>
    <w:p>
      <w:r>
        <w:t>Free trial link is below. You'll understand in the first hour."</w:t>
      </w:r>
    </w:p>
    <w:p/>
    <w:p>
      <w:r/>
      <w:r>
        <w:rPr>
          <w:b/>
        </w:rPr>
        <w:t>CTA:</w:t>
      </w:r>
      <w:r>
        <w:t xml:space="preserve"> Free trial | Link below</w:t>
      </w:r>
    </w:p>
    <w:p>
      <w:r/>
      <w:r>
        <w:rPr>
          <w:b/>
        </w:rPr>
        <w:t>Notes:</w:t>
      </w:r>
      <w:r>
        <w:t xml:space="preserve"> Time ROI is the most compelling SaaS hook. Specificity is credibility.</w:t>
      </w:r>
    </w:p>
    <w:p/>
    <w:p>
      <w:r>
        <w:t>---</w:t>
      </w:r>
    </w:p>
    <w:p/>
    <w:p>
      <w:pPr>
        <w:pStyle w:val="Heading3"/>
      </w:pPr>
      <w:r>
        <w:t>Script 040 — SAAS | Problem-Agitate-Solution | 30s | Meta / TikTok</w:t>
      </w:r>
    </w:p>
    <w:p>
      <w:r/>
      <w:r>
        <w:rPr>
          <w:b/>
        </w:rPr>
        <w:t>Hook:</w:t>
      </w:r>
      <w:r>
        <w:t xml:space="preserve"> "Nobody tells you how much [common tool] is actually costing you."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[Pointing at camera, engaging energy]</w:t>
      </w:r>
    </w:p>
    <w:p/>
    <w:p>
      <w:r>
        <w:t>"Here's what [old way/old tool] is actually costing you. And I'm not talking about the subscription fee.</w:t>
      </w:r>
    </w:p>
    <w:p/>
    <w:p>
      <w:r>
        <w:t>Time: approximately [X hours] per week.</w:t>
      </w:r>
    </w:p>
    <w:p>
      <w:r>
        <w:t>Errors: [common problem].</w:t>
      </w:r>
    </w:p>
    <w:p>
      <w:r>
        <w:t>Stress: Incalculable.</w:t>
      </w:r>
    </w:p>
    <w:p>
      <w:r>
        <w:t>Missed revenue because of inefficiency: Conservatively? [amount].</w:t>
      </w:r>
    </w:p>
    <w:p/>
    <w:p>
      <w:r>
        <w:t>[Product] fixed every single one of those for my business. I pay $[amount]/month and I've saved that 10x in actual hours alone.</w:t>
      </w:r>
    </w:p>
    <w:p/>
    <w:p>
      <w:r>
        <w:t>If you're still doing [old way], this is the conversation you need to be having.</w:t>
      </w:r>
    </w:p>
    <w:p/>
    <w:p>
      <w:r>
        <w:t>Free trial link in my bio. Takes 10 minutes to set up."</w:t>
      </w:r>
    </w:p>
    <w:p/>
    <w:p>
      <w:r/>
      <w:r>
        <w:rPr>
          <w:b/>
        </w:rPr>
        <w:t>CTA:</w:t>
      </w:r>
      <w:r>
        <w:t xml:space="preserve"> Free trial | Link in bio</w:t>
      </w:r>
    </w:p>
    <w:p>
      <w:r/>
      <w:r>
        <w:rPr>
          <w:b/>
        </w:rPr>
        <w:t>Notes:</w:t>
      </w:r>
      <w:r>
        <w:t xml:space="preserve"> Business owners respond to cost-per-hour calculations. Make the math obvious.</w:t>
      </w:r>
    </w:p>
    <w:p/>
    <w:p>
      <w:r>
        <w:t>---</w:t>
      </w:r>
    </w:p>
    <w:p/>
    <w:p>
      <w:pPr>
        <w:pStyle w:val="Heading3"/>
      </w:pPr>
      <w:r>
        <w:t>Script 041 — SAAS | Tutorial | 45s | YouTube Shorts</w:t>
      </w:r>
    </w:p>
    <w:p>
      <w:r/>
      <w:r>
        <w:rPr>
          <w:b/>
        </w:rPr>
        <w:t>Hook:</w:t>
      </w:r>
      <w:r>
        <w:t xml:space="preserve"> "Let me show you exactly what I built with [Product] in my first week."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[Screen share / walkthrough style]</w:t>
      </w:r>
    </w:p>
    <w:p/>
    <w:p>
      <w:r>
        <w:t>"Okay I'm going to show you what I actually built with [Product] in my first week — because when I saw demos I thought it looked too good to be real.</w:t>
      </w:r>
    </w:p>
    <w:p/>
    <w:p>
      <w:r>
        <w:t>[Screen share] This dashboard — set up in about 40 minutes. This automation — 20 minutes. This report that used to take my team half a day — generated automatically now.</w:t>
      </w:r>
    </w:p>
    <w:p/>
    <w:p>
      <w:r>
        <w:t>I've been in [industry] for [X] years. I've seen a lot of tools. This is not a normal tool.</w:t>
      </w:r>
    </w:p>
    <w:p/>
    <w:p>
      <w:r>
        <w:t>Free trial link is in the description. Don't start a free trial without watching my setup video first — I'll save you hours."</w:t>
      </w:r>
    </w:p>
    <w:p/>
    <w:p>
      <w:r/>
      <w:r>
        <w:rPr>
          <w:b/>
        </w:rPr>
        <w:t>CTA:</w:t>
      </w:r>
      <w:r>
        <w:t xml:space="preserve"> Free trial | Setup video linked | Description</w:t>
      </w:r>
    </w:p>
    <w:p>
      <w:r/>
      <w:r>
        <w:rPr>
          <w:b/>
        </w:rPr>
        <w:t>Notes:</w:t>
      </w:r>
      <w:r>
        <w:t xml:space="preserve"> Show don't tell. Real product walkthroughs convert dramatically better than claims.</w:t>
      </w:r>
    </w:p>
    <w:p/>
    <w:p>
      <w:r>
        <w:t>---</w:t>
      </w:r>
    </w:p>
    <w:p/>
    <w:p>
      <w:pPr>
        <w:pStyle w:val="Heading3"/>
      </w:pPr>
      <w:r>
        <w:t>Script 042 — APP | Day-in-My-Life | 45s | TikTok</w:t>
      </w:r>
    </w:p>
    <w:p>
      <w:r/>
      <w:r>
        <w:rPr>
          <w:b/>
        </w:rPr>
        <w:t>Hook:</w:t>
      </w:r>
      <w:r>
        <w:t xml:space="preserve"> "How I went from chronically disorganized to running my life from one app."</w:t>
      </w:r>
    </w:p>
    <w:p>
      <w:r/>
      <w:r>
        <w:rPr>
          <w:b/>
        </w:rPr>
        <w:t>Target ROAS:</w:t>
      </w:r>
      <w:r>
        <w:t xml:space="preserve"> 4x–7x</w:t>
      </w:r>
    </w:p>
    <w:p/>
    <w:p>
      <w:r>
        <w:t>[Morning to night flow, phone visible throughout]</w:t>
      </w:r>
    </w:p>
    <w:p/>
    <w:p>
      <w:r>
        <w:t>"6 AM — check [App]. My day is already organized for me based on what I set up last night.</w:t>
      </w:r>
    </w:p>
    <w:p>
      <w:r>
        <w:t>9 AM — client meeting prep. [App] has my notes, their history, and my talking points ready.</w:t>
      </w:r>
    </w:p>
    <w:p>
      <w:r>
        <w:t>12 PM — quick review. Done. Back to work.</w:t>
      </w:r>
    </w:p>
    <w:p>
      <w:r>
        <w:t>4 PM — [App] sends me a reminder for everything I said I'd do today.</w:t>
      </w:r>
    </w:p>
    <w:p>
      <w:r>
        <w:t>9 PM — I capture tomorrow's plan in [App]. Takes 5 minutes.</w:t>
      </w:r>
    </w:p>
    <w:p/>
    <w:p>
      <w:r>
        <w:t>I used to end every day feeling like I forgot something. Now I know exactly where I am on everything.</w:t>
      </w:r>
    </w:p>
    <w:p/>
    <w:p>
      <w:r>
        <w:t>Free month trial link in my bio. This literally changed how I function."</w:t>
      </w:r>
    </w:p>
    <w:p/>
    <w:p>
      <w:r/>
      <w:r>
        <w:rPr>
          <w:b/>
        </w:rPr>
        <w:t>CTA:</w:t>
      </w:r>
      <w:r>
        <w:t xml:space="preserve"> Free trial | Link in bio</w:t>
      </w:r>
    </w:p>
    <w:p>
      <w:r/>
      <w:r>
        <w:rPr>
          <w:b/>
        </w:rPr>
        <w:t>Notes:</w:t>
      </w:r>
      <w:r>
        <w:t xml:space="preserve"> App usage woven into lifestyle = aspirational adoption trigger.</w:t>
      </w:r>
    </w:p>
    <w:p/>
    <w:p>
      <w:r>
        <w:t>---</w:t>
      </w:r>
    </w:p>
    <w:p/>
    <w:p>
      <w:pPr>
        <w:pStyle w:val="Heading3"/>
      </w:pPr>
      <w:r>
        <w:t>Script 043 — SAAS | Social Proof | 30s | LinkedIn</w:t>
      </w:r>
    </w:p>
    <w:p>
      <w:r/>
      <w:r>
        <w:rPr>
          <w:b/>
        </w:rPr>
        <w:t>Hook:</w:t>
      </w:r>
      <w:r>
        <w:t xml:space="preserve"> "We switched our 12-person team to [Product]. 6 months of data says..."</w:t>
      </w:r>
    </w:p>
    <w:p>
      <w:r/>
      <w:r>
        <w:rPr>
          <w:b/>
        </w:rPr>
        <w:t>Target ROAS:</w:t>
      </w:r>
      <w:r>
        <w:t xml:space="preserve"> 6x–9x</w:t>
      </w:r>
    </w:p>
    <w:p/>
    <w:p>
      <w:r>
        <w:t>[Professional setting, data-forward]</w:t>
      </w:r>
    </w:p>
    <w:p/>
    <w:p>
      <w:r>
        <w:t>"Six months ago our team of 12 switched from [old tool] to [Product]. I've been tracking the impact.</w:t>
      </w:r>
    </w:p>
    <w:p/>
    <w:p>
      <w:r>
        <w:t>Project completion rate: up 34%.</w:t>
      </w:r>
    </w:p>
    <w:p>
      <w:r>
        <w:t>Time in meetings: down 28%.</w:t>
      </w:r>
    </w:p>
    <w:p>
      <w:r>
        <w:t>Client feedback response time: down from 4 hours average to 47 minutes.</w:t>
      </w:r>
    </w:p>
    <w:p>
      <w:r>
        <w:t>Team reported stress levels: lower across the board.</w:t>
      </w:r>
    </w:p>
    <w:p/>
    <w:p>
      <w:r>
        <w:t>We're saving approximately $4,200/month in labor hours on tasks [Product] now handles automatically.</w:t>
      </w:r>
    </w:p>
    <w:p/>
    <w:p>
      <w:r>
        <w:t>If you're making decisions about tools for your team, I'm happy to share everything we tracked. Start with the free trial — link below."</w:t>
      </w:r>
    </w:p>
    <w:p/>
    <w:p>
      <w:r/>
      <w:r>
        <w:rPr>
          <w:b/>
        </w:rPr>
        <w:t>CTA:</w:t>
      </w:r>
      <w:r>
        <w:t xml:space="preserve"> Free trial | Link below</w:t>
      </w:r>
    </w:p>
    <w:p>
      <w:r/>
      <w:r>
        <w:rPr>
          <w:b/>
        </w:rPr>
        <w:t>Notes:</w:t>
      </w:r>
      <w:r>
        <w:t xml:space="preserve"> Business metrics sell to decision-makers. Every number should be defensible.</w:t>
      </w:r>
    </w:p>
    <w:p/>
    <w:p>
      <w:r>
        <w:t>---</w:t>
      </w:r>
    </w:p>
    <w:p/>
    <w:p>
      <w:pPr>
        <w:pStyle w:val="Heading3"/>
      </w:pPr>
      <w:r>
        <w:t>Script 044 — APP | Skeptic | 30s | TikTok / Instagram</w:t>
      </w:r>
    </w:p>
    <w:p>
      <w:r/>
      <w:r>
        <w:rPr>
          <w:b/>
        </w:rPr>
        <w:t>Hook:</w:t>
      </w:r>
      <w:r>
        <w:t xml:space="preserve"> "I spent $2,000 on productivity coaches. This $12 app did more."</w:t>
      </w:r>
    </w:p>
    <w:p>
      <w:r/>
      <w:r>
        <w:rPr>
          <w:b/>
        </w:rPr>
        <w:t>Target ROAS:</w:t>
      </w:r>
      <w:r>
        <w:t xml:space="preserve"> 6x–10x</w:t>
      </w:r>
    </w:p>
    <w:p/>
    <w:p>
      <w:r>
        <w:t>[Light humor, candid]</w:t>
      </w:r>
    </w:p>
    <w:p/>
    <w:p>
      <w:r>
        <w:t>"Let's talk about my $2,000 productivity coaching phase. Very expensive. Very motivating for about three weeks. Very much not sustainable.</w:t>
      </w:r>
    </w:p>
    <w:p/>
    <w:p>
      <w:r>
        <w:t>Then I found [App]. It's $12 a month.</w:t>
      </w:r>
    </w:p>
    <w:p/>
    <w:p>
      <w:r>
        <w:t>The core philosophy is the same as what the coaches taught me, except [App] actually holds me accountable every single day. Not just when I'm paying for a session.</w:t>
      </w:r>
    </w:p>
    <w:p/>
    <w:p>
      <w:r>
        <w:t>I'm more productive now than at any point in those coaching sessions. My output is documented. I can prove it.</w:t>
      </w:r>
    </w:p>
    <w:p/>
    <w:p>
      <w:r>
        <w:t>Free trial is in the link. Save your $2,000 for something else."</w:t>
      </w:r>
    </w:p>
    <w:p/>
    <w:p>
      <w:r/>
      <w:r>
        <w:rPr>
          <w:b/>
        </w:rPr>
        <w:t>CTA:</w:t>
      </w:r>
      <w:r>
        <w:t xml:space="preserve"> Free trial | Link in bio</w:t>
      </w:r>
    </w:p>
    <w:p>
      <w:r/>
      <w:r>
        <w:rPr>
          <w:b/>
        </w:rPr>
        <w:t>Notes:</w:t>
      </w:r>
      <w:r>
        <w:t xml:space="preserve"> Humor at own expense is disarming and authentic.</w:t>
      </w:r>
    </w:p>
    <w:p/>
    <w:p>
      <w:r>
        <w:t>---</w:t>
      </w:r>
    </w:p>
    <w:p/>
    <w:p>
      <w:pPr>
        <w:pStyle w:val="Heading3"/>
      </w:pPr>
      <w:r>
        <w:t>Script 045 — SAAS | Comparison | 30s | Meta</w:t>
      </w:r>
    </w:p>
    <w:p>
      <w:r/>
      <w:r>
        <w:rPr>
          <w:b/>
        </w:rPr>
        <w:t>Hook:</w:t>
      </w:r>
      <w:r>
        <w:t xml:space="preserve"> "I tested [Product] vs [Competitor] for 60 days. Here's the data."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[Structured, data-forward delivery]</w:t>
      </w:r>
    </w:p>
    <w:p/>
    <w:p>
      <w:r>
        <w:t>"I ran a 60-day split test between [Product] and [Competitor]. Same tasks, same team, documented everything.</w:t>
      </w:r>
    </w:p>
    <w:p/>
    <w:p>
      <w:r>
        <w:t>[Competitor]: Good UI. Solid integration. [Specific limitation].</w:t>
      </w:r>
    </w:p>
    <w:p>
      <w:r>
        <w:t>[Product]: [Specific advantage 1]. [Specific advantage 2]. And the customer support actually responds.</w:t>
      </w:r>
    </w:p>
    <w:p/>
    <w:p>
      <w:r>
        <w:t>The price difference is almost zero. The performance difference isn't.</w:t>
      </w:r>
    </w:p>
    <w:p/>
    <w:p>
      <w:r>
        <w:t>We switched the whole company to [Product] at day 45. Didn't even wait for the 60 days.</w:t>
      </w:r>
    </w:p>
    <w:p/>
    <w:p>
      <w:r>
        <w:t>Free trial in the link below. Trial their [Competitor] too — the comparison will be obvious."</w:t>
      </w:r>
    </w:p>
    <w:p/>
    <w:p>
      <w:r/>
      <w:r>
        <w:rPr>
          <w:b/>
        </w:rPr>
        <w:t>CTA:</w:t>
      </w:r>
      <w:r>
        <w:t xml:space="preserve"> Free trial | Compare for yourself | Link below</w:t>
      </w:r>
    </w:p>
    <w:p>
      <w:r/>
      <w:r>
        <w:rPr>
          <w:b/>
        </w:rPr>
        <w:t>Notes:</w:t>
      </w:r>
      <w:r>
        <w:t xml:space="preserve"> Head-to-head comparison positions your recommendation as researched and credible.</w:t>
      </w:r>
    </w:p>
    <w:p/>
    <w:p>
      <w:r>
        <w:t>---</w:t>
      </w:r>
    </w:p>
    <w:p/>
    <w:p>
      <w:pPr>
        <w:pStyle w:val="Heading3"/>
      </w:pPr>
      <w:r>
        <w:t>Script 046 — APP | Community/Social Proof | 20s | TikTok</w:t>
      </w:r>
    </w:p>
    <w:p>
      <w:r/>
      <w:r>
        <w:rPr>
          <w:b/>
        </w:rPr>
        <w:t>Hook:</w:t>
      </w:r>
      <w:r>
        <w:t xml:space="preserve"> "I found out my 3 most successful friends all use the same app and didn't tell me."</w:t>
      </w:r>
    </w:p>
    <w:p>
      <w:r/>
      <w:r>
        <w:rPr>
          <w:b/>
        </w:rPr>
        <w:t>Target ROAS:</w:t>
      </w:r>
      <w:r>
        <w:t xml:space="preserve"> 5x–7x</w:t>
      </w:r>
    </w:p>
    <w:p/>
    <w:p>
      <w:r>
        <w:t>[Playful outrage energy]</w:t>
      </w:r>
    </w:p>
    <w:p/>
    <w:p>
      <w:r>
        <w:t>"Okay I'm calling them out. My three most productive, most successful friends all use [App] and none of them told me about it. I asked all of them independently about their routines and ALL THREE mentioned [App].</w:t>
      </w:r>
    </w:p>
    <w:p/>
    <w:p>
      <w:r>
        <w:t>I felt personally betrayed. I downloaded it immediately.</w:t>
      </w:r>
    </w:p>
    <w:p/>
    <w:p>
      <w:r>
        <w:t>Month later — I get it now. I'm not telling anyone either.</w:t>
      </w:r>
    </w:p>
    <w:p/>
    <w:p>
      <w:r>
        <w:t>Kidding. Link's in the bio. We can all be productive together."</w:t>
      </w:r>
    </w:p>
    <w:p/>
    <w:p>
      <w:r/>
      <w:r>
        <w:rPr>
          <w:b/>
        </w:rPr>
        <w:t>CTA:</w:t>
      </w:r>
      <w:r>
        <w:t xml:space="preserve"> Download | Link in bio</w:t>
      </w:r>
    </w:p>
    <w:p>
      <w:r/>
      <w:r>
        <w:rPr>
          <w:b/>
        </w:rPr>
        <w:t>Notes:</w:t>
      </w:r>
      <w:r>
        <w:t xml:space="preserve"> Social proof via trusted peers = highest trust conversion.</w:t>
      </w:r>
    </w:p>
    <w:p/>
    <w:p>
      <w:r>
        <w:t>---</w:t>
      </w:r>
    </w:p>
    <w:p/>
    <w:p>
      <w:pPr>
        <w:pStyle w:val="Heading3"/>
      </w:pPr>
      <w:r>
        <w:t>Script 047 — SAAS | Urgency | 20s | Meta / TikTok</w:t>
      </w:r>
    </w:p>
    <w:p>
      <w:r/>
      <w:r>
        <w:rPr>
          <w:b/>
        </w:rPr>
        <w:t>Hook:</w:t>
      </w:r>
      <w:r>
        <w:t xml:space="preserve"> "This lifetime deal goes away in 48 hours and I almost didn't see it."</w:t>
      </w:r>
    </w:p>
    <w:p>
      <w:r/>
      <w:r>
        <w:rPr>
          <w:b/>
        </w:rPr>
        <w:t>Target ROAS:</w:t>
      </w:r>
      <w:r>
        <w:t xml:space="preserve"> 7x–11x</w:t>
      </w:r>
    </w:p>
    <w:p/>
    <w:p>
      <w:r>
        <w:t>[Urgent, friendly tip energy]</w:t>
      </w:r>
    </w:p>
    <w:p/>
    <w:p>
      <w:r>
        <w:t>"I almost missed this. [Product] is doing a lifetime deal right now — one payment, access forever.</w:t>
      </w:r>
    </w:p>
    <w:p/>
    <w:p>
      <w:r>
        <w:t>They do this maybe once a year. I've been using it monthly for 8 months and I immediately upgraded.</w:t>
      </w:r>
    </w:p>
    <w:p/>
    <w:p>
      <w:r>
        <w:t>If you're in [target role/industry], this pays for itself in literally one month of use.</w:t>
      </w:r>
    </w:p>
    <w:p/>
    <w:p>
      <w:r>
        <w:t>Link in bio. 48 hours. I'd genuinely feel bad if you missed this."</w:t>
      </w:r>
    </w:p>
    <w:p/>
    <w:p>
      <w:r/>
      <w:r>
        <w:rPr>
          <w:b/>
        </w:rPr>
        <w:t>CTA:</w:t>
      </w:r>
      <w:r>
        <w:t xml:space="preserve"> Link in bio | 48 hours only</w:t>
      </w:r>
    </w:p>
    <w:p>
      <w:r/>
      <w:r>
        <w:rPr>
          <w:b/>
        </w:rPr>
        <w:t>Notes:</w:t>
      </w:r>
      <w:r>
        <w:t xml:space="preserve"> Lifetime deals create extreme urgency. Position yourself as a helpful tip, not a sales push.</w:t>
      </w:r>
    </w:p>
    <w:p/>
    <w:p>
      <w:r>
        <w:t>---</w:t>
      </w:r>
    </w:p>
    <w:p/>
    <w:p>
      <w:pPr>
        <w:pStyle w:val="Heading3"/>
      </w:pPr>
      <w:r>
        <w:t>Script 048 — APP | Tutorial Value | 45s | YouTube Shorts</w:t>
      </w:r>
    </w:p>
    <w:p>
      <w:r/>
      <w:r>
        <w:rPr>
          <w:b/>
        </w:rPr>
        <w:t>Hook:</w:t>
      </w:r>
      <w:r>
        <w:t xml:space="preserve"> "The 5 [App] features no one talks about that changed how I work."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[Screen share walkthrough, excited energy]</w:t>
      </w:r>
    </w:p>
    <w:p/>
    <w:p>
      <w:r>
        <w:t>"Everyone talks about [obvious feature]. But here are 5 features in [App] that most people don't even know exist.</w:t>
      </w:r>
    </w:p>
    <w:p/>
    <w:p>
      <w:r>
        <w:t>Feature 1: [Hidden feature]. I use this every single day.</w:t>
      </w:r>
    </w:p>
    <w:p>
      <w:r>
        <w:t>Feature 2: [Integration]. This eliminated an entire separate tool I was paying for.</w:t>
      </w:r>
    </w:p>
    <w:p>
      <w:r>
        <w:t>Feature 3: [Automation]. Set this up once and it runs forever.</w:t>
      </w:r>
    </w:p>
    <w:p>
      <w:r>
        <w:t>Feature 4: [Reporting]. My clients ask me how I generate these reports so fast.</w:t>
      </w:r>
    </w:p>
    <w:p>
      <w:r>
        <w:t>Feature 5: [Collaboration]. This is the one my whole team got obsessed with.</w:t>
      </w:r>
    </w:p>
    <w:p/>
    <w:p>
      <w:r>
        <w:t>Free trial link in description. Start with Feature 1 on day one."</w:t>
      </w:r>
    </w:p>
    <w:p/>
    <w:p>
      <w:r/>
      <w:r>
        <w:rPr>
          <w:b/>
        </w:rPr>
        <w:t>CTA:</w:t>
      </w:r>
      <w:r>
        <w:t xml:space="preserve"> Free trial | Link in description</w:t>
      </w:r>
    </w:p>
    <w:p>
      <w:r/>
      <w:r>
        <w:rPr>
          <w:b/>
        </w:rPr>
        <w:t>Notes:</w:t>
      </w:r>
      <w:r>
        <w:t xml:space="preserve"> Power user content attracts committed adopters who convert and stay.</w:t>
      </w:r>
    </w:p>
    <w:p/>
    <w:p>
      <w:r>
        <w:t>---</w:t>
      </w:r>
    </w:p>
    <w:p/>
    <w:p>
      <w:pPr>
        <w:pStyle w:val="Heading3"/>
      </w:pPr>
      <w:r>
        <w:t>Script 049 — SAAS | Reaction | 15s | TikTok</w:t>
      </w:r>
    </w:p>
    <w:p>
      <w:r/>
      <w:r>
        <w:rPr>
          <w:b/>
        </w:rPr>
        <w:t>Hook:</w:t>
      </w:r>
      <w:r>
        <w:t xml:space="preserve"> "This tool just did in 8 seconds what used to take my team all day."</w:t>
      </w:r>
    </w:p>
    <w:p>
      <w:r/>
      <w:r>
        <w:rPr>
          <w:b/>
        </w:rPr>
        <w:t>Target ROAS:</w:t>
      </w:r>
      <w:r>
        <w:t xml:space="preserve"> 7x–11x</w:t>
      </w:r>
    </w:p>
    <w:p/>
    <w:p>
      <w:r>
        <w:t>[Stunned, watching screen — genuine reaction]</w:t>
      </w:r>
    </w:p>
    <w:p/>
    <w:p>
      <w:r>
        <w:t>"I have been in this industry for [X] years.</w:t>
      </w:r>
    </w:p>
    <w:p/>
    <w:p>
      <w:r>
        <w:t>[Screen shows task completing]</w:t>
      </w:r>
    </w:p>
    <w:p/>
    <w:p>
      <w:r>
        <w:t>Eight. Seconds.</w:t>
      </w:r>
    </w:p>
    <w:p/>
    <w:p>
      <w:r>
        <w:t>That would have taken my team — minimum — four hours. We would have billed a client for half a day of work.</w:t>
      </w:r>
    </w:p>
    <w:p/>
    <w:p>
      <w:r>
        <w:t>[Product]. Link in bio. I'm still processing."</w:t>
      </w:r>
    </w:p>
    <w:p/>
    <w:p>
      <w:r/>
      <w:r>
        <w:rPr>
          <w:b/>
        </w:rPr>
        <w:t>CTA:</w:t>
      </w:r>
      <w:r>
        <w:t xml:space="preserve"> Link in bio | Free trial</w:t>
      </w:r>
    </w:p>
    <w:p>
      <w:r/>
      <w:r>
        <w:rPr>
          <w:b/>
        </w:rPr>
        <w:t>Notes:</w:t>
      </w:r>
      <w:r>
        <w:t xml:space="preserve"> Real-time reaction to software doing something impressive. Authenticity &gt; polish here.</w:t>
      </w:r>
    </w:p>
    <w:p/>
    <w:p>
      <w:r>
        <w:t>---</w:t>
      </w:r>
    </w:p>
    <w:p/>
    <w:p>
      <w:pPr>
        <w:pStyle w:val="Heading3"/>
      </w:pPr>
      <w:r>
        <w:t>Script 050 — APP | Long-form Value | 60s | YouTube Shorts</w:t>
      </w:r>
    </w:p>
    <w:p>
      <w:r/>
      <w:r>
        <w:rPr>
          <w:b/>
        </w:rPr>
        <w:t>Hook:</w:t>
      </w:r>
      <w:r>
        <w:t xml:space="preserve"> "I'll show you exactly why I quit 4 apps and replaced them all with [Product]."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[Organized desk, thoughtful delivery]</w:t>
      </w:r>
    </w:p>
    <w:p/>
    <w:p>
      <w:r>
        <w:t>"I used to run my business across 4 separate apps. A project manager. A CRM. A communication tool. A time tracker. All of them talking to each other poorly and each one costing me money.</w:t>
      </w:r>
    </w:p>
    <w:p/>
    <w:p>
      <w:r>
        <w:t>I found [Product] eight months ago. I want to show you exactly how I replaced all four.</w:t>
      </w:r>
    </w:p>
    <w:p/>
    <w:p>
      <w:r>
        <w:t>[Screen share]</w:t>
      </w:r>
    </w:p>
    <w:p/>
    <w:p>
      <w:r>
        <w:t>Project management is here — [shows feature]. Everything I had in [old tool] is now in here, plus [additional features].</w:t>
      </w:r>
    </w:p>
    <w:p/>
    <w:p>
      <w:r>
        <w:t>Client management — [shows CRM feature]. Actually better than my dedicated CRM was.</w:t>
      </w:r>
    </w:p>
    <w:p/>
    <w:p>
      <w:r>
        <w:t>Team communication — [shows channel/chat]. We haven't opened [old tool] in 6 months.</w:t>
      </w:r>
    </w:p>
    <w:p/>
    <w:p>
      <w:r>
        <w:t>Time tracking — automated based on [feature]. I don't even have to think about it.</w:t>
      </w:r>
    </w:p>
    <w:p/>
    <w:p>
      <w:r>
        <w:t>I went from paying $180/month across four tools to $29/month for everything in one place.</w:t>
      </w:r>
    </w:p>
    <w:p/>
    <w:p>
      <w:r>
        <w:t>The migration walkthrough is linked in my description. This is the best business decision I've made in years."</w:t>
      </w:r>
    </w:p>
    <w:p/>
    <w:p>
      <w:r/>
      <w:r>
        <w:rPr>
          <w:b/>
        </w:rPr>
        <w:t>CTA:</w:t>
      </w:r>
      <w:r>
        <w:t xml:space="preserve"> Free trial | Migration guide linked | Description</w:t>
      </w:r>
    </w:p>
    <w:p>
      <w:r/>
      <w:r>
        <w:rPr>
          <w:b/>
        </w:rPr>
        <w:t>Notes:</w:t>
      </w:r>
      <w:r>
        <w:t xml:space="preserve"> Consolidation narrative speaks to business owners drowning in tool subscriptions.</w:t>
      </w:r>
    </w:p>
    <w:p/>
    <w:p>
      <w:r>
        <w:t>---</w:t>
      </w:r>
    </w:p>
    <w:p/>
    <w:p/>
    <w:p/>
    <w:p>
      <w:pPr>
        <w:pStyle w:val="Heading2"/>
      </w:pPr>
      <w:r>
        <w:t>CATEGORY 5: FOOD, BEVERAGE &amp; LIFESTYLE (Scripts 51–62)</w:t>
      </w:r>
    </w:p>
    <w:p/>
    <w:p>
      <w:r>
        <w:t>---</w:t>
      </w:r>
    </w:p>
    <w:p/>
    <w:p>
      <w:pPr>
        <w:pStyle w:val="Heading3"/>
      </w:pPr>
      <w:r>
        <w:t>Script 051 — FOOD/BEV | Reaction Hook | 20s | TikTok</w:t>
      </w:r>
    </w:p>
    <w:p>
      <w:r/>
      <w:r>
        <w:rPr>
          <w:b/>
        </w:rPr>
        <w:t>Hook:</w:t>
      </w:r>
      <w:r>
        <w:t xml:space="preserve"> "I said I was only going to try one. I ate the entire thing."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[Table with product, picks it up skeptically]</w:t>
      </w:r>
    </w:p>
    <w:p/>
    <w:p>
      <w:r>
        <w:t>"Okay so I ordered [Product] because the packaging looked interesting. I told myself I'd try one [piece/serving] and see.</w:t>
      </w:r>
    </w:p>
    <w:p/>
    <w:p>
      <w:r>
        <w:t>[Takes bite — genuine reaction]</w:t>
      </w:r>
    </w:p>
    <w:p/>
    <w:p>
      <w:r>
        <w:t>Why. WHY is this so good. That is not fair. I've eaten the whole thing. I don't even know when that happened.</w:t>
      </w:r>
    </w:p>
    <w:p/>
    <w:p>
      <w:r>
        <w:t>[Shows empty container]</w:t>
      </w:r>
    </w:p>
    <w:p/>
    <w:p>
      <w:r>
        <w:t>Someone stop me from buying more. Actually don't. Link in bio."</w:t>
      </w:r>
    </w:p>
    <w:p/>
    <w:p>
      <w:r/>
      <w:r>
        <w:rPr>
          <w:b/>
        </w:rPr>
        <w:t>CTA:</w:t>
      </w:r>
      <w:r>
        <w:t xml:space="preserve"> Link in bio | Shop</w:t>
      </w:r>
    </w:p>
    <w:p>
      <w:r/>
      <w:r>
        <w:rPr>
          <w:b/>
        </w:rPr>
        <w:t>Notes:</w:t>
      </w:r>
      <w:r>
        <w:t xml:space="preserve"> Food content converts on pure sensory reaction. The messier and more real, the better.</w:t>
      </w:r>
    </w:p>
    <w:p/>
    <w:p>
      <w:r>
        <w:t>---</w:t>
      </w:r>
    </w:p>
    <w:p/>
    <w:p>
      <w:pPr>
        <w:pStyle w:val="Heading3"/>
      </w:pPr>
      <w:r>
        <w:t>Script 052 — FOOD/BEV | Comparison | 30s | TikTok</w:t>
      </w:r>
    </w:p>
    <w:p>
      <w:r/>
      <w:r>
        <w:rPr>
          <w:b/>
        </w:rPr>
        <w:t>Hook:</w:t>
      </w:r>
      <w:r>
        <w:t xml:space="preserve"> "I spent $8 at Starbucks every day for 3 years. Then I found THIS."</w:t>
      </w:r>
    </w:p>
    <w:p>
      <w:r/>
      <w:r>
        <w:rPr>
          <w:b/>
        </w:rPr>
        <w:t>Target ROAS:</w:t>
      </w:r>
      <w:r>
        <w:t xml:space="preserve"> 6x–9x</w:t>
      </w:r>
    </w:p>
    <w:p/>
    <w:p>
      <w:r>
        <w:t>[Coffee setup, casual morning energy]</w:t>
      </w:r>
    </w:p>
    <w:p/>
    <w:p>
      <w:r>
        <w:t>"Let me do some math that will make you feel things. $8 a day at Starbucks. 5 days a week. That's $160 a month. $1,920 a year. Over 3 years — almost $6,000.</w:t>
      </w:r>
    </w:p>
    <w:p/>
    <w:p>
      <w:r>
        <w:t>[Product] is $[price] a month. It tastes better. I make it in 3 minutes at home. It doesn't make me jittery.</w:t>
      </w:r>
    </w:p>
    <w:p/>
    <w:p>
      <w:r>
        <w:t>I feel both liberated and embarrassed. The link is below. Do the math on your own coffee habit. It's worse than you think."</w:t>
      </w:r>
    </w:p>
    <w:p/>
    <w:p>
      <w:r/>
      <w:r>
        <w:rPr>
          <w:b/>
        </w:rPr>
        <w:t>CTA:</w:t>
      </w:r>
      <w:r>
        <w:t xml:space="preserve"> Shop | Link below | Save the math</w:t>
      </w:r>
    </w:p>
    <w:p>
      <w:r/>
      <w:r>
        <w:rPr>
          <w:b/>
        </w:rPr>
        <w:t>Notes:</w:t>
      </w:r>
      <w:r>
        <w:t xml:space="preserve"> Cost calculation hooks are highly shareable in food/bev category.</w:t>
      </w:r>
    </w:p>
    <w:p/>
    <w:p>
      <w:r>
        <w:t>---</w:t>
      </w:r>
    </w:p>
    <w:p/>
    <w:p>
      <w:pPr>
        <w:pStyle w:val="Heading3"/>
      </w:pPr>
      <w:r>
        <w:t>Script 053 — FOOD/BEV | Social Proof | 30s | TikTok</w:t>
      </w:r>
    </w:p>
    <w:p>
      <w:r/>
      <w:r>
        <w:rPr>
          <w:b/>
        </w:rPr>
        <w:t>Hook:</w:t>
      </w:r>
      <w:r>
        <w:t xml:space="preserve"> "My whole office switched to this and now it's a whole thing."</w:t>
      </w:r>
    </w:p>
    <w:p>
      <w:r/>
      <w:r>
        <w:rPr>
          <w:b/>
        </w:rPr>
        <w:t>Target ROAS:</w:t>
      </w:r>
      <w:r>
        <w:t xml:space="preserve"> 4x–7x</w:t>
      </w:r>
    </w:p>
    <w:p/>
    <w:p>
      <w:r>
        <w:t>[Office or kitchen setting, collegial energy]</w:t>
      </w:r>
    </w:p>
    <w:p/>
    <w:p>
      <w:r>
        <w:t>"I brought [Product] to work about three months ago. Just for myself. Left it in the break room.</w:t>
      </w:r>
    </w:p>
    <w:p/>
    <w:p>
      <w:r>
        <w:t>Now there are six of us who order it and we have a group chat specifically for when it's running low. Someone coordinates a group order. There's a designated shelf in the fridge. We have a whole system.</w:t>
      </w:r>
    </w:p>
    <w:p/>
    <w:p>
      <w:r>
        <w:t>I accidentally created a [Product] cult and honestly? I'm proud. The link is below. Join the cult. Recruit your office."</w:t>
      </w:r>
    </w:p>
    <w:p/>
    <w:p>
      <w:r/>
      <w:r>
        <w:rPr>
          <w:b/>
        </w:rPr>
        <w:t>CTA:</w:t>
      </w:r>
      <w:r>
        <w:t xml:space="preserve"> Shop | Link below</w:t>
      </w:r>
    </w:p>
    <w:p>
      <w:r/>
      <w:r>
        <w:rPr>
          <w:b/>
        </w:rPr>
        <w:t>Notes:</w:t>
      </w:r>
      <w:r>
        <w:t xml:space="preserve"> Workplace adoption = social validation + multiple purchasers from one ad.</w:t>
      </w:r>
    </w:p>
    <w:p/>
    <w:p>
      <w:r>
        <w:t>---</w:t>
      </w:r>
    </w:p>
    <w:p/>
    <w:p>
      <w:pPr>
        <w:pStyle w:val="Heading3"/>
      </w:pPr>
      <w:r>
        <w:t>Script 054 — FOOD/BEV | Tutorial | 45s | YouTube Shorts</w:t>
      </w:r>
    </w:p>
    <w:p>
      <w:r/>
      <w:r>
        <w:rPr>
          <w:b/>
        </w:rPr>
        <w:t>Hook:</w:t>
      </w:r>
      <w:r>
        <w:t xml:space="preserve"> "The 5-minute recipe that got me 300,000 views and everyone kept asking about the [ingredient]."</w:t>
      </w:r>
    </w:p>
    <w:p>
      <w:r/>
      <w:r>
        <w:rPr>
          <w:b/>
        </w:rPr>
        <w:t>Target ROAS:</w:t>
      </w:r>
      <w:r>
        <w:t xml:space="preserve"> 3.5x–5x</w:t>
      </w:r>
    </w:p>
    <w:p/>
    <w:p>
      <w:r>
        <w:t>[Clean kitchen, confident cooking energy]</w:t>
      </w:r>
    </w:p>
    <w:p/>
    <w:p>
      <w:r>
        <w:t>"I posted a recipe using [Product] and 300,000 people wanted to know what it was. Let me show you both the recipe AND why [Product] makes it different.</w:t>
      </w:r>
    </w:p>
    <w:p/>
    <w:p>
      <w:r>
        <w:t>[Cooking demonstration — real and engaging]</w:t>
      </w:r>
    </w:p>
    <w:p/>
    <w:p>
      <w:r>
        <w:t>The secret is the [flavor/texture/quality] of [Product]. You could use [generic version] but it won't taste the same. I've tested it.</w:t>
      </w:r>
    </w:p>
    <w:p/>
    <w:p>
      <w:r>
        <w:t>This takes literally 5 minutes. The [Product] link is below. The full recipe is in the caption. You're making this tonight."</w:t>
      </w:r>
    </w:p>
    <w:p/>
    <w:p>
      <w:r/>
      <w:r>
        <w:rPr>
          <w:b/>
        </w:rPr>
        <w:t>CTA:</w:t>
      </w:r>
      <w:r>
        <w:t xml:space="preserve"> Recipe in caption | Product linked | Shop</w:t>
      </w:r>
    </w:p>
    <w:p>
      <w:r/>
      <w:r>
        <w:rPr>
          <w:b/>
        </w:rPr>
        <w:t>Notes:</w:t>
      </w:r>
      <w:r>
        <w:t xml:space="preserve"> Viral recipe attached to product = extremely effective food marketing.</w:t>
      </w:r>
    </w:p>
    <w:p/>
    <w:p>
      <w:r>
        <w:t>---</w:t>
      </w:r>
    </w:p>
    <w:p/>
    <w:p>
      <w:pPr>
        <w:pStyle w:val="Heading3"/>
      </w:pPr>
      <w:r>
        <w:t>Script 055 — LIFESTYLE | Day-in-My-Life | 60s | TikTok</w:t>
      </w:r>
    </w:p>
    <w:p>
      <w:r/>
      <w:r>
        <w:rPr>
          <w:b/>
        </w:rPr>
        <w:t>Hook:</w:t>
      </w:r>
      <w:r>
        <w:t xml:space="preserve"> "My Sunday reset routine that actually makes Mondays not terrible."</w:t>
      </w:r>
    </w:p>
    <w:p>
      <w:r/>
      <w:r>
        <w:rPr>
          <w:b/>
        </w:rPr>
        <w:t>Target ROAS:</w:t>
      </w:r>
      <w:r>
        <w:t xml:space="preserve"> 3x–5x</w:t>
      </w:r>
    </w:p>
    <w:p/>
    <w:p>
      <w:r>
        <w:t>[Cozy Sunday aesthetic, soft lighting]</w:t>
      </w:r>
    </w:p>
    <w:p/>
    <w:p>
      <w:r>
        <w:t>"Sunday reset is real and I'm going to show you mine because several things in here changed my whole week.</w:t>
      </w:r>
    </w:p>
    <w:p/>
    <w:p>
      <w:r>
        <w:t>Morning: [Product 1] with my coffee. Sets my whole day up differently. [Shows it]</w:t>
      </w:r>
    </w:p>
    <w:p/>
    <w:p>
      <w:r>
        <w:t>Afternoon: Meal prepping with [Product 2] — cuts my weekly cooking time in half.</w:t>
      </w:r>
    </w:p>
    <w:p/>
    <w:p>
      <w:r>
        <w:t>Evening: [Product 3] as part of my wind-down. I actually sleep now.</w:t>
      </w:r>
    </w:p>
    <w:p/>
    <w:p>
      <w:r>
        <w:t>The products are linked in my bio but honestly the bigger takeaway is that investing in your Sunday is investing in your whole week. I was fighting every Monday before I built this routine."</w:t>
      </w:r>
    </w:p>
    <w:p/>
    <w:p>
      <w:r/>
      <w:r>
        <w:rPr>
          <w:b/>
        </w:rPr>
        <w:t>CTA:</w:t>
      </w:r>
      <w:r>
        <w:t xml:space="preserve"> Products linked in bio | Shop</w:t>
      </w:r>
    </w:p>
    <w:p>
      <w:r/>
      <w:r>
        <w:rPr>
          <w:b/>
        </w:rPr>
        <w:t>Notes:</w:t>
      </w:r>
      <w:r>
        <w:t xml:space="preserve"> Lifestyle routines are aspirational. Products embedded in routines = high lifetime value customers.</w:t>
      </w:r>
    </w:p>
    <w:p/>
    <w:p>
      <w:r>
        <w:t>---</w:t>
      </w:r>
    </w:p>
    <w:p/>
    <w:p>
      <w:pPr>
        <w:pStyle w:val="Heading3"/>
      </w:pPr>
      <w:r>
        <w:t>Script 056 — FOOD/BEV | Before/After | 30s | Meta Reels</w:t>
      </w:r>
    </w:p>
    <w:p>
      <w:r/>
      <w:r>
        <w:rPr>
          <w:b/>
        </w:rPr>
        <w:t>Hook:</w:t>
      </w:r>
      <w:r>
        <w:t xml:space="preserve"> "My energy levels used to crash at 2 PM like clockwork. Here's what changed."</w:t>
      </w:r>
    </w:p>
    <w:p>
      <w:r/>
      <w:r>
        <w:rPr>
          <w:b/>
        </w:rPr>
        <w:t>Target ROAS:</w:t>
      </w:r>
      <w:r>
        <w:t xml:space="preserve"> 6x–8x</w:t>
      </w:r>
    </w:p>
    <w:p/>
    <w:p>
      <w:r>
        <w:t>[Tired versus energized contrast — relatable]</w:t>
      </w:r>
    </w:p>
    <w:p/>
    <w:p>
      <w:r>
        <w:t>"The 2 PM crash was a real problem for me. Coffee made it worse. Energy drinks made it worse and gave me anxiety. I tried adjusting my meals. Nothing worked.</w:t>
      </w:r>
    </w:p>
    <w:p/>
    <w:p>
      <w:r>
        <w:t>I switched my afternoon [routine] to include [Product] about 10 weeks ago.</w:t>
      </w:r>
    </w:p>
    <w:p/>
    <w:p>
      <w:r>
        <w:t>The crash just... doesn't happen anymore. I've had three people at work ask if I'm on something. I am. It's [Product]. It's legal. It's delicious.</w:t>
      </w:r>
    </w:p>
    <w:p/>
    <w:p>
      <w:r>
        <w:t>Link in bio."</w:t>
      </w:r>
    </w:p>
    <w:p/>
    <w:p>
      <w:r/>
      <w:r>
        <w:rPr>
          <w:b/>
        </w:rPr>
        <w:t>CTA:</w:t>
      </w:r>
      <w:r>
        <w:t xml:space="preserve"> Link in bio | Shop</w:t>
      </w:r>
    </w:p>
    <w:p>
      <w:r/>
      <w:r>
        <w:rPr>
          <w:b/>
        </w:rPr>
        <w:t>Notes:</w:t>
      </w:r>
      <w:r>
        <w:t xml:space="preserve"> Energy narrative resonates universally. Very broad appeal.</w:t>
      </w:r>
    </w:p>
    <w:p/>
    <w:p>
      <w:r>
        <w:t>---</w:t>
      </w:r>
    </w:p>
    <w:p/>
    <w:p>
      <w:pPr>
        <w:pStyle w:val="Heading3"/>
      </w:pPr>
      <w:r>
        <w:t>Script 057 — LIFESTYLE | Gift/Social | 30s | Meta</w:t>
      </w:r>
    </w:p>
    <w:p>
      <w:r/>
      <w:r>
        <w:rPr>
          <w:b/>
        </w:rPr>
        <w:t>Hook:</w:t>
      </w:r>
      <w:r>
        <w:t xml:space="preserve"> "I gave this as a housewarming gift and got three texts asking where I bought it."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[Warm, gift-giving energy]</w:t>
      </w:r>
    </w:p>
    <w:p/>
    <w:p>
      <w:r>
        <w:t>"Housewarming gifts are hard. Nobody wants a candle they won't burn or a plant they'll kill.</w:t>
      </w:r>
    </w:p>
    <w:p/>
    <w:p>
      <w:r>
        <w:t>I brought [Product] to a housewarming three months ago. Three texts the next day asking where I got it. One of them bought it on the spot at the party before I even left.</w:t>
      </w:r>
    </w:p>
    <w:p/>
    <w:p>
      <w:r>
        <w:t>That's the only kind of gift I give now. Something people actually want to use and tell people about.</w:t>
      </w:r>
    </w:p>
    <w:p/>
    <w:p>
      <w:r>
        <w:t>The link is in my bio. It ships in great packaging — it already looks like a gift."</w:t>
      </w:r>
    </w:p>
    <w:p/>
    <w:p>
      <w:r/>
      <w:r>
        <w:rPr>
          <w:b/>
        </w:rPr>
        <w:t>CTA:</w:t>
      </w:r>
      <w:r>
        <w:t xml:space="preserve"> Shop | Link in bio | Gift-ready packaging</w:t>
      </w:r>
    </w:p>
    <w:p>
      <w:r/>
      <w:r>
        <w:rPr>
          <w:b/>
        </w:rPr>
        <w:t>Notes:</w:t>
      </w:r>
      <w:r>
        <w:t xml:space="preserve"> Gift-potential framing = multiple purchase occasions.</w:t>
      </w:r>
    </w:p>
    <w:p/>
    <w:p>
      <w:r>
        <w:t>---</w:t>
      </w:r>
    </w:p>
    <w:p/>
    <w:p>
      <w:pPr>
        <w:pStyle w:val="Heading3"/>
      </w:pPr>
      <w:r>
        <w:t>Script 058 — FOOD/BEV | Skeptic Turned Believer | 30s | TikTok</w:t>
      </w:r>
    </w:p>
    <w:p>
      <w:r/>
      <w:r>
        <w:rPr>
          <w:b/>
        </w:rPr>
        <w:t>Hook:</w:t>
      </w:r>
      <w:r>
        <w:t xml:space="preserve"> "I'm not a health food person. I make fun of health food people. And then I tried THIS."</w:t>
      </w:r>
    </w:p>
    <w:p>
      <w:r/>
      <w:r>
        <w:rPr>
          <w:b/>
        </w:rPr>
        <w:t>Target ROAS:</w:t>
      </w:r>
      <w:r>
        <w:t xml:space="preserve"> 6x–9x</w:t>
      </w:r>
    </w:p>
    <w:p/>
    <w:p>
      <w:r>
        <w:t>[Self-deprecating, funny energy]</w:t>
      </w:r>
    </w:p>
    <w:p/>
    <w:p>
      <w:r>
        <w:t>"Let me be clear: I am a french fries and hamburger person. I have made fun of people who talk about 'clean eating' more times than I can count.</w:t>
      </w:r>
    </w:p>
    <w:p/>
    <w:p>
      <w:r>
        <w:t>My doctor told me I needed to change some things. I started looking for things that wouldn't make me feel like I was being punished.</w:t>
      </w:r>
    </w:p>
    <w:p/>
    <w:p>
      <w:r>
        <w:t>I found [Product]. It tastes like [something indulgent]. It has [health benefit]. I've had it every day for two months.</w:t>
      </w:r>
    </w:p>
    <w:p/>
    <w:p>
      <w:r>
        <w:t>I've become one of the people I used to make fun of and I'm at peace with that. The link is in my bio. Join me."</w:t>
      </w:r>
    </w:p>
    <w:p/>
    <w:p>
      <w:r/>
      <w:r>
        <w:rPr>
          <w:b/>
        </w:rPr>
        <w:t>CTA:</w:t>
      </w:r>
      <w:r>
        <w:t xml:space="preserve"> Link in bio | Shop</w:t>
      </w:r>
    </w:p>
    <w:p>
      <w:r/>
      <w:r>
        <w:rPr>
          <w:b/>
        </w:rPr>
        <w:t>Notes:</w:t>
      </w:r>
      <w:r>
        <w:t xml:space="preserve"> Self-aware humor about healthy eating = massive relatability + shareability.</w:t>
      </w:r>
    </w:p>
    <w:p/>
    <w:p>
      <w:r>
        <w:t>---</w:t>
      </w:r>
    </w:p>
    <w:p/>
    <w:p>
      <w:pPr>
        <w:pStyle w:val="Heading3"/>
      </w:pPr>
      <w:r>
        <w:t>Script 059 — LIFESTYLE | Problem-Solution | 30s | TikTok</w:t>
      </w:r>
    </w:p>
    <w:p>
      <w:r/>
      <w:r>
        <w:rPr>
          <w:b/>
        </w:rPr>
        <w:t>Hook:</w:t>
      </w:r>
      <w:r>
        <w:t xml:space="preserve"> "This is for everyone who's terrible at [common thing] and has given up."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[Direct audience address, warm energy]</w:t>
      </w:r>
    </w:p>
    <w:p/>
    <w:p>
      <w:r>
        <w:t>"If you're the person who [relatable failure]: kills every plant they own, forgets to drink water, can't stick to a routine, perpetually behind on [thing] — this is specifically for you.</w:t>
      </w:r>
    </w:p>
    <w:p/>
    <w:p>
      <w:r>
        <w:t>I am that person. I've always been that person. [Product] is specifically designed for people like us and it actually works with our chaos instead of against it.</w:t>
      </w:r>
    </w:p>
    <w:p/>
    <w:p>
      <w:r>
        <w:t>I've [kept plant alive / stayed hydrated / maintained routine] for 4 months. Personal record.</w:t>
      </w:r>
    </w:p>
    <w:p/>
    <w:p>
      <w:r>
        <w:t>Link in bio. We can be functional disasters together."</w:t>
      </w:r>
    </w:p>
    <w:p/>
    <w:p>
      <w:r/>
      <w:r>
        <w:rPr>
          <w:b/>
        </w:rPr>
        <w:t>CTA:</w:t>
      </w:r>
      <w:r>
        <w:t xml:space="preserve"> Link in bio | Shop</w:t>
      </w:r>
    </w:p>
    <w:p>
      <w:r/>
      <w:r>
        <w:rPr>
          <w:b/>
        </w:rPr>
        <w:t>Notes:</w:t>
      </w:r>
      <w:r>
        <w:t xml:space="preserve"> Inclusive "us vs. the system" positioning converts underserved audiences beautifully.</w:t>
      </w:r>
    </w:p>
    <w:p/>
    <w:p>
      <w:r>
        <w:t>---</w:t>
      </w:r>
    </w:p>
    <w:p/>
    <w:p>
      <w:pPr>
        <w:pStyle w:val="Heading3"/>
      </w:pPr>
      <w:r>
        <w:t>Script 060 — FOOD/BEV | Tutorial Value | 45s | YouTube Shorts</w:t>
      </w:r>
    </w:p>
    <w:p>
      <w:r/>
      <w:r>
        <w:rPr>
          <w:b/>
        </w:rPr>
        <w:t>Hook:</w:t>
      </w:r>
      <w:r>
        <w:t xml:space="preserve"> "I meal prepped for a week in 90 minutes using this one product."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[Kitchen, organized meal prep energy]</w:t>
      </w:r>
    </w:p>
    <w:p/>
    <w:p>
      <w:r>
        <w:t>"I used to spend half my Sunday meal prepping. Four hours. Multiple cutting boards, pots, pans. I dreaded it.</w:t>
      </w:r>
    </w:p>
    <w:p/>
    <w:p>
      <w:r>
        <w:t>I started using [Product] and got my full week's meal prep down to 90 minutes. Let me show you exactly how.</w:t>
      </w:r>
    </w:p>
    <w:p/>
    <w:p>
      <w:r>
        <w:t>[Step 1 — shows product being used]</w:t>
      </w:r>
    </w:p>
    <w:p>
      <w:r>
        <w:t>[Step 2 — combination / efficiency tip]</w:t>
      </w:r>
    </w:p>
    <w:p>
      <w:r>
        <w:t>[Step 3 — final result — fridge full of organized meals]</w:t>
      </w:r>
    </w:p>
    <w:p/>
    <w:p>
      <w:r>
        <w:t>90 minutes. Five days of meals. I'm no longer dreading Sundays.</w:t>
      </w:r>
    </w:p>
    <w:p/>
    <w:p>
      <w:r>
        <w:t>[Product] link is in my description. It's also on sale right now which is rare."</w:t>
      </w:r>
    </w:p>
    <w:p/>
    <w:p>
      <w:r/>
      <w:r>
        <w:rPr>
          <w:b/>
        </w:rPr>
        <w:t>CTA:</w:t>
      </w:r>
      <w:r>
        <w:t xml:space="preserve"> Shop | Sale ends soon | Link in description</w:t>
      </w:r>
    </w:p>
    <w:p>
      <w:r/>
      <w:r>
        <w:rPr>
          <w:b/>
        </w:rPr>
        <w:t>Notes:</w:t>
      </w:r>
      <w:r>
        <w:t xml:space="preserve"> Time efficiency sells. Show the full prep-to-fridge sequence.</w:t>
      </w:r>
    </w:p>
    <w:p/>
    <w:p>
      <w:r>
        <w:t>---</w:t>
      </w:r>
    </w:p>
    <w:p/>
    <w:p>
      <w:pPr>
        <w:pStyle w:val="Heading3"/>
      </w:pPr>
      <w:r>
        <w:t>Script 061 — LIFESTYLE | Viral/Community | 20s | TikTok</w:t>
      </w:r>
    </w:p>
    <w:p>
      <w:r/>
      <w:r>
        <w:rPr>
          <w:b/>
        </w:rPr>
        <w:t>Hook:</w:t>
      </w:r>
      <w:r>
        <w:t xml:space="preserve"> "POV: You discover the product your whole community has been using without telling you."</w:t>
      </w:r>
    </w:p>
    <w:p>
      <w:r/>
      <w:r>
        <w:rPr>
          <w:b/>
        </w:rPr>
        <w:t>Target ROAS:</w:t>
      </w:r>
      <w:r>
        <w:t xml:space="preserve"> 5x–7x</w:t>
      </w:r>
    </w:p>
    <w:p/>
    <w:p>
      <w:r>
        <w:t>[Betrayal-humor energy]</w:t>
      </w:r>
    </w:p>
    <w:p/>
    <w:p>
      <w:r>
        <w:t>"I have been in [community/niche] for three years. I find out last week that apparently EVERYONE in this space has been using [Product] and just... didn't mention it??</w:t>
      </w:r>
    </w:p>
    <w:p/>
    <w:p>
      <w:r>
        <w:t>I asked three separate people and they all said 'oh yeah I've had it for a year' like that's NORMAL information to keep to yourself.</w:t>
      </w:r>
    </w:p>
    <w:p/>
    <w:p>
      <w:r>
        <w:t>I am now part of the secret society. Link is in my bio. We welcome you."</w:t>
      </w:r>
    </w:p>
    <w:p/>
    <w:p>
      <w:r/>
      <w:r>
        <w:rPr>
          <w:b/>
        </w:rPr>
        <w:t>CTA:</w:t>
      </w:r>
      <w:r>
        <w:t xml:space="preserve"> Link in bio | Join us</w:t>
      </w:r>
    </w:p>
    <w:p>
      <w:r/>
      <w:r>
        <w:rPr>
          <w:b/>
        </w:rPr>
        <w:t>Notes:</w:t>
      </w:r>
      <w:r>
        <w:t xml:space="preserve"> Inside community knowledge = FOMO + exclusivity trigger.</w:t>
      </w:r>
    </w:p>
    <w:p/>
    <w:p>
      <w:r>
        <w:t>---</w:t>
      </w:r>
    </w:p>
    <w:p/>
    <w:p>
      <w:pPr>
        <w:pStyle w:val="Heading3"/>
      </w:pPr>
      <w:r>
        <w:t>Script 062 — FOOD/BEV | Long-form | 60s | YouTube Shorts</w:t>
      </w:r>
    </w:p>
    <w:p>
      <w:r/>
      <w:r>
        <w:rPr>
          <w:b/>
        </w:rPr>
        <w:t>Hook:</w:t>
      </w:r>
      <w:r>
        <w:t xml:space="preserve"> "My honest review after 6 months of [Product] — what they don't put in the marketing."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[Candid, sit-down review energy]</w:t>
      </w:r>
    </w:p>
    <w:p/>
    <w:p>
      <w:r>
        <w:t>"Six months with [Product]. Let me give you the stuff the company doesn't put in their ads.</w:t>
      </w:r>
    </w:p>
    <w:p/>
    <w:p>
      <w:r>
        <w:t>Month 1: Skeptical. It was fine. Not life-changing. I was going to cancel.</w:t>
      </w:r>
    </w:p>
    <w:p>
      <w:r>
        <w:t>Month 2: Started noticing [subtle benefit]. Didn't connect it to the product at first.</w:t>
      </w:r>
    </w:p>
    <w:p>
      <w:r>
        <w:t>Month 3: Definitely connected. Energy, [result], [result] — all measurably better.</w:t>
      </w:r>
    </w:p>
    <w:p>
      <w:r>
        <w:t>Month 4–6: Can't imagine my routine without it.</w:t>
      </w:r>
    </w:p>
    <w:p/>
    <w:p>
      <w:r>
        <w:t>The thing they don't tell you: It takes time. Anyone who says they felt it immediately is either lucky or not telling you the truth. Give it 8 weeks.</w:t>
      </w:r>
    </w:p>
    <w:p/>
    <w:p>
      <w:r>
        <w:t>Also — the [specific flavor/version] is significantly better than the others. Start there.</w:t>
      </w:r>
    </w:p>
    <w:p/>
    <w:p>
      <w:r>
        <w:t>The link is below. Subscribe and save is worth it — you're going to reorder."</w:t>
      </w:r>
    </w:p>
    <w:p/>
    <w:p>
      <w:r/>
      <w:r>
        <w:rPr>
          <w:b/>
        </w:rPr>
        <w:t>CTA:</w:t>
      </w:r>
      <w:r>
        <w:t xml:space="preserve"> Shop | Subscribe and save | Link below</w:t>
      </w:r>
    </w:p>
    <w:p>
      <w:r/>
      <w:r>
        <w:rPr>
          <w:b/>
        </w:rPr>
        <w:t>Notes:</w:t>
      </w:r>
      <w:r>
        <w:t xml:space="preserve"> Honest long-term review + managing expectations = trust and reduced churn.</w:t>
      </w:r>
    </w:p>
    <w:p/>
    <w:p>
      <w:r>
        <w:t>---</w:t>
      </w:r>
    </w:p>
    <w:p/>
    <w:p>
      <w:pPr>
        <w:pStyle w:val="Heading2"/>
      </w:pPr>
      <w:r>
        <w:t>CATEGORY 6: HOME, PARENTING &amp; FAMILY (Scripts 63–72)</w:t>
      </w:r>
    </w:p>
    <w:p/>
    <w:p>
      <w:r>
        <w:t>---</w:t>
      </w:r>
    </w:p>
    <w:p/>
    <w:p>
      <w:pPr>
        <w:pStyle w:val="Heading3"/>
      </w:pPr>
      <w:r>
        <w:t>Script 063 — HOME | Before/After | 30s | TikTok</w:t>
      </w:r>
    </w:p>
    <w:p>
      <w:r/>
      <w:r>
        <w:rPr>
          <w:b/>
        </w:rPr>
        <w:t>Hook:</w:t>
      </w:r>
      <w:r>
        <w:t xml:space="preserve"> "My house went from 'I apologize in advance' to 'please come over' in two weeks."</w:t>
      </w:r>
    </w:p>
    <w:p>
      <w:r/>
      <w:r>
        <w:rPr>
          <w:b/>
        </w:rPr>
        <w:t>Target ROAS:</w:t>
      </w:r>
      <w:r>
        <w:t xml:space="preserve"> 6x–9x</w:t>
      </w:r>
    </w:p>
    <w:p/>
    <w:p>
      <w:r>
        <w:t>[Before: chaotic home; After: organized, beautiful space]</w:t>
      </w:r>
    </w:p>
    <w:p/>
    <w:p>
      <w:r>
        <w:t>"This was my living room two weeks ago. I was embarrassed to have people over. I'd been meaning to deal with it for months.</w:t>
      </w:r>
    </w:p>
    <w:p/>
    <w:p>
      <w:r>
        <w:t>Then I found [Product] — it's [what it is: organizer system, cleaning service, furniture solution].</w:t>
      </w:r>
    </w:p>
    <w:p/>
    <w:p>
      <w:r>
        <w:t>Two weeks later — [shows current state]. I've had three guests over this week. I'm not hiding anymore.</w:t>
      </w:r>
    </w:p>
    <w:p/>
    <w:p>
      <w:r>
        <w:t>The link to everything I used is in my bio. You don't have to live in chaos. I am proof."</w:t>
      </w:r>
    </w:p>
    <w:p/>
    <w:p>
      <w:r/>
      <w:r>
        <w:rPr>
          <w:b/>
        </w:rPr>
        <w:t>CTA:</w:t>
      </w:r>
      <w:r>
        <w:t xml:space="preserve"> Shop | Link in bio | Transform your space</w:t>
      </w:r>
    </w:p>
    <w:p>
      <w:r/>
      <w:r>
        <w:rPr>
          <w:b/>
        </w:rPr>
        <w:t>Notes:</w:t>
      </w:r>
      <w:r>
        <w:t xml:space="preserve"> Home transformation before/after is one of the highest-engagement UGC formats.</w:t>
      </w:r>
    </w:p>
    <w:p/>
    <w:p>
      <w:r>
        <w:t>---</w:t>
      </w:r>
    </w:p>
    <w:p/>
    <w:p>
      <w:pPr>
        <w:pStyle w:val="Heading3"/>
      </w:pPr>
      <w:r>
        <w:t>Script 064 — PARENTING | Problem-Solution | 30s | TikTok / Instagram</w:t>
      </w:r>
    </w:p>
    <w:p>
      <w:r/>
      <w:r>
        <w:rPr>
          <w:b/>
        </w:rPr>
        <w:t>Hook:</w:t>
      </w:r>
      <w:r>
        <w:t xml:space="preserve"> "As a parent of three, I've solved the [nightmare problem]. Here's how."</w:t>
      </w:r>
    </w:p>
    <w:p>
      <w:r/>
      <w:r>
        <w:rPr>
          <w:b/>
        </w:rPr>
        <w:t>Target ROAS:</w:t>
      </w:r>
      <w:r>
        <w:t xml:space="preserve"> 6x–9x</w:t>
      </w:r>
    </w:p>
    <w:p/>
    <w:p>
      <w:r>
        <w:t>[Honest parent energy — not perfect, relatable]</w:t>
      </w:r>
    </w:p>
    <w:p/>
    <w:p>
      <w:r>
        <w:t>"Parent confession: [Specific parenting nightmare] was destroying my sanity. I've tried everything. I've googled 'how to get kids to [do thing]' more times than I'll admit.</w:t>
      </w:r>
    </w:p>
    <w:p/>
    <w:p>
      <w:r>
        <w:t>Someone in my mom group recommended [Product] and I thought 'that won't work for MY kids.'</w:t>
      </w:r>
    </w:p>
    <w:p/>
    <w:p>
      <w:r>
        <w:t>It worked for my kids. I don't know how. I don't care how. It works.</w:t>
      </w:r>
    </w:p>
    <w:p/>
    <w:p>
      <w:r>
        <w:t>If you're a parent of [age group] dealing with [problem], this is the link. My house is [calmer / more organized / more peaceful] and that's the only testimonial you need."</w:t>
      </w:r>
    </w:p>
    <w:p/>
    <w:p>
      <w:r/>
      <w:r>
        <w:rPr>
          <w:b/>
        </w:rPr>
        <w:t>CTA:</w:t>
      </w:r>
      <w:r>
        <w:t xml:space="preserve"> Shop | Link below | Fellow parent recommended</w:t>
      </w:r>
    </w:p>
    <w:p>
      <w:r/>
      <w:r>
        <w:rPr>
          <w:b/>
        </w:rPr>
        <w:t>Notes:</w:t>
      </w:r>
      <w:r>
        <w:t xml:space="preserve"> Parent-to-parent recommendation is one of the highest trust vectors in marketing.</w:t>
      </w:r>
    </w:p>
    <w:p/>
    <w:p>
      <w:r>
        <w:t>---</w:t>
      </w:r>
    </w:p>
    <w:p/>
    <w:p>
      <w:pPr>
        <w:pStyle w:val="Heading3"/>
      </w:pPr>
      <w:r>
        <w:t>Script 065 — HOME | Comparison | 30s | TikTok</w:t>
      </w:r>
    </w:p>
    <w:p>
      <w:r/>
      <w:r>
        <w:rPr>
          <w:b/>
        </w:rPr>
        <w:t>Hook:</w:t>
      </w:r>
      <w:r>
        <w:t xml:space="preserve"> "I hired a cleaner for 2 years. I found something better."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[Kitchen or home setting]</w:t>
      </w:r>
    </w:p>
    <w:p/>
    <w:p>
      <w:r>
        <w:t>"I used to pay $[amount] a month for a cleaning service. I'm not saying they weren't good — they were great. But I started researching [Product] and ran some numbers.</w:t>
      </w:r>
    </w:p>
    <w:p/>
    <w:p>
      <w:r>
        <w:t>[Product]: $[price]. Does [key functions] in [time]. Takes [X minutes to use].</w:t>
      </w:r>
    </w:p>
    <w:p/>
    <w:p>
      <w:r>
        <w:t>[Cleaning service]: $[price]. Came once every two weeks. House would be [state] by day 5 anyway.</w:t>
      </w:r>
    </w:p>
    <w:p/>
    <w:p>
      <w:r>
        <w:t>I spent three months with [Product] only. The house is cleaner more consistently than it was with a cleaner.</w:t>
      </w:r>
    </w:p>
    <w:p/>
    <w:p>
      <w:r>
        <w:t>I'm not canceling the service forever. But I'm definitely not going back to ONLY the service. The link's below."</w:t>
      </w:r>
    </w:p>
    <w:p/>
    <w:p>
      <w:r/>
      <w:r>
        <w:rPr>
          <w:b/>
        </w:rPr>
        <w:t>CTA:</w:t>
      </w:r>
      <w:r>
        <w:t xml:space="preserve"> Shop | Link below | Try it for 30 days</w:t>
      </w:r>
    </w:p>
    <w:p>
      <w:r/>
      <w:r>
        <w:rPr>
          <w:b/>
        </w:rPr>
        <w:t>Notes:</w:t>
      </w:r>
      <w:r>
        <w:t xml:space="preserve"> Service-vs-product comparison opens a new consideration frame.</w:t>
      </w:r>
    </w:p>
    <w:p/>
    <w:p>
      <w:r>
        <w:t>---</w:t>
      </w:r>
    </w:p>
    <w:p/>
    <w:p>
      <w:pPr>
        <w:pStyle w:val="Heading3"/>
      </w:pPr>
      <w:r>
        <w:t>Script 066 — PARENTING | Tutorial | 45s | YouTube Shorts</w:t>
      </w:r>
    </w:p>
    <w:p>
      <w:r/>
      <w:r>
        <w:rPr>
          <w:b/>
        </w:rPr>
        <w:t>Hook:</w:t>
      </w:r>
      <w:r>
        <w:t xml:space="preserve"> "The 10-minute kid routine that actually works for my 3 and 5-year-old."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[Real home setting, actual kids visible if possible]</w:t>
      </w:r>
    </w:p>
    <w:p/>
    <w:p>
      <w:r>
        <w:t>"I am not a parenting expert. I'm just a parent who tried everything and finally found something that works. Here's our morning routine using [Product].</w:t>
      </w:r>
    </w:p>
    <w:p/>
    <w:p>
      <w:r>
        <w:t>[Step 1 with product]: We use [Product] for [function]. This alone cut our morning argument time in half.</w:t>
      </w:r>
    </w:p>
    <w:p>
      <w:r>
        <w:t>[Step 2]: [Another use — genuine and specific].</w:t>
      </w:r>
    </w:p>
    <w:p>
      <w:r>
        <w:t>[Step 3]: [Final step — what it enables].</w:t>
      </w:r>
    </w:p>
    <w:p/>
    <w:p>
      <w:r>
        <w:t>We went from 'every morning is a disaster' to 'we actually leave on time.' That's not marketing — that's my real life.</w:t>
      </w:r>
    </w:p>
    <w:p/>
    <w:p>
      <w:r>
        <w:t>[Product] link is in my description. Fellow parents — you deserve a calm morning."</w:t>
      </w:r>
    </w:p>
    <w:p/>
    <w:p>
      <w:r/>
      <w:r>
        <w:rPr>
          <w:b/>
        </w:rPr>
        <w:t>CTA:</w:t>
      </w:r>
      <w:r>
        <w:t xml:space="preserve"> Shop | You deserve this | Link in description</w:t>
      </w:r>
    </w:p>
    <w:p>
      <w:r/>
      <w:r>
        <w:rPr>
          <w:b/>
        </w:rPr>
        <w:t>Notes:</w:t>
      </w:r>
      <w:r>
        <w:t xml:space="preserve"> Real kids, real chaos, real solutions = highest resonance in parenting content.</w:t>
      </w:r>
    </w:p>
    <w:p/>
    <w:p>
      <w:r>
        <w:t>---</w:t>
      </w:r>
    </w:p>
    <w:p/>
    <w:p>
      <w:pPr>
        <w:pStyle w:val="Heading3"/>
      </w:pPr>
      <w:r>
        <w:t>Script 067 — HOME | Social Proof | 30s | Meta</w:t>
      </w:r>
    </w:p>
    <w:p>
      <w:r/>
      <w:r>
        <w:rPr>
          <w:b/>
        </w:rPr>
        <w:t>Hook:</w:t>
      </w:r>
      <w:r>
        <w:t xml:space="preserve"> "This has 31,000 reviews on Amazon and I finally broke down and bought it."</w:t>
      </w:r>
    </w:p>
    <w:p>
      <w:r/>
      <w:r>
        <w:rPr>
          <w:b/>
        </w:rPr>
        <w:t>Target ROAS:</w:t>
      </w:r>
      <w:r>
        <w:t xml:space="preserve"> 5x–7x</w:t>
      </w:r>
    </w:p>
    <w:p/>
    <w:p>
      <w:r>
        <w:t>[Holding product, slightly amused expression]</w:t>
      </w:r>
    </w:p>
    <w:p/>
    <w:p>
      <w:r>
        <w:t>"31,000 reviews. I walked past this on Amazon for maybe a year and a half. Kept seeing it. Never bought it because how could something that [common/inexpensive] have 31,000 reviews without being garbage?</w:t>
      </w:r>
    </w:p>
    <w:p/>
    <w:p>
      <w:r>
        <w:t>[Shows and uses product]</w:t>
      </w:r>
    </w:p>
    <w:p/>
    <w:p>
      <w:r>
        <w:t>It's not garbage. It's extraordinary. I've now added 3 things from the same brand to my cart.</w:t>
      </w:r>
    </w:p>
    <w:p/>
    <w:p>
      <w:r>
        <w:t>I wasted 18 months not owning this. Don't make my mistake. Link below."</w:t>
      </w:r>
    </w:p>
    <w:p/>
    <w:p>
      <w:r/>
      <w:r>
        <w:rPr>
          <w:b/>
        </w:rPr>
        <w:t>CTA:</w:t>
      </w:r>
      <w:r>
        <w:t xml:space="preserve"> Shop | Link below | Stop waiting</w:t>
      </w:r>
    </w:p>
    <w:p>
      <w:r/>
      <w:r>
        <w:rPr>
          <w:b/>
        </w:rPr>
        <w:t>Notes:</w:t>
      </w:r>
      <w:r>
        <w:t xml:space="preserve"> Long delay before purchase = high relatability. Validates hesitant buyers.</w:t>
      </w:r>
    </w:p>
    <w:p/>
    <w:p>
      <w:r>
        <w:t>---</w:t>
      </w:r>
    </w:p>
    <w:p/>
    <w:p>
      <w:pPr>
        <w:pStyle w:val="Heading3"/>
      </w:pPr>
      <w:r>
        <w:t>Script 068 — HOME | Unboxing + Reaction | 45s | TikTok</w:t>
      </w:r>
    </w:p>
    <w:p>
      <w:r/>
      <w:r>
        <w:rPr>
          <w:b/>
        </w:rPr>
        <w:t>Hook:</w:t>
      </w:r>
      <w:r>
        <w:t xml:space="preserve"> "My husband said we didn't need this. He was wrong. He knows he's wrong."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[Playful energy — partner in background or referenced]</w:t>
      </w:r>
    </w:p>
    <w:p/>
    <w:p>
      <w:r>
        <w:t>"I ordered [Product] over my husband's very vocal objection. 'We have something for that. We don't need another thing. That's a waste of money.'</w:t>
      </w:r>
    </w:p>
    <w:p/>
    <w:p>
      <w:r>
        <w:t>[Opens package]</w:t>
      </w:r>
    </w:p>
    <w:p/>
    <w:p>
      <w:r>
        <w:t>It arrived. I set it up. [Shows first use]</w:t>
      </w:r>
    </w:p>
    <w:p/>
    <w:p>
      <w:r>
        <w:t>[Pause]</w:t>
      </w:r>
    </w:p>
    <w:p/>
    <w:p>
      <w:r>
        <w:t>He used it first. He used it before I did. He hasn't said a word about it since and that silence is my favorite sound.</w:t>
      </w:r>
    </w:p>
    <w:p/>
    <w:p>
      <w:r>
        <w:t>The link is in my bio. Buy it without asking permission."</w:t>
      </w:r>
    </w:p>
    <w:p/>
    <w:p>
      <w:r/>
      <w:r>
        <w:rPr>
          <w:b/>
        </w:rPr>
        <w:t>CTA:</w:t>
      </w:r>
      <w:r>
        <w:t xml:space="preserve"> Link in bio | No permission needed | Shop</w:t>
      </w:r>
    </w:p>
    <w:p>
      <w:r/>
      <w:r>
        <w:rPr>
          <w:b/>
        </w:rPr>
        <w:t>Notes:</w:t>
      </w:r>
      <w:r>
        <w:t xml:space="preserve"> Partner skepticism narrative = incredibly high share rate. Universal experience.</w:t>
      </w:r>
    </w:p>
    <w:p/>
    <w:p>
      <w:r>
        <w:t>---</w:t>
      </w:r>
    </w:p>
    <w:p/>
    <w:p>
      <w:pPr>
        <w:pStyle w:val="Heading3"/>
      </w:pPr>
      <w:r>
        <w:t>Script 069 — PARENTING | Reaction | 20s | TikTok</w:t>
      </w:r>
    </w:p>
    <w:p>
      <w:r/>
      <w:r>
        <w:rPr>
          <w:b/>
        </w:rPr>
        <w:t>Hook:</w:t>
      </w:r>
      <w:r>
        <w:t xml:space="preserve"> "My kids asked for THIS over their screens. I need a moment."</w:t>
      </w:r>
    </w:p>
    <w:p>
      <w:r/>
      <w:r>
        <w:rPr>
          <w:b/>
        </w:rPr>
        <w:t>Target ROAS:</w:t>
      </w:r>
      <w:r>
        <w:t xml:space="preserve"> 6x–9x</w:t>
      </w:r>
    </w:p>
    <w:p/>
    <w:p>
      <w:r>
        <w:t>[Emotional/surprised parent energy]</w:t>
      </w:r>
    </w:p>
    <w:p/>
    <w:p>
      <w:r>
        <w:t>"My kids — who would choose a tablet over literally anything — saw [Product] and asked to put their screens away so they could play with it.</w:t>
      </w:r>
    </w:p>
    <w:p/>
    <w:p>
      <w:r>
        <w:t>I stood in the doorway for a moment and experienced pure parental victory.</w:t>
      </w:r>
    </w:p>
    <w:p/>
    <w:p>
      <w:r>
        <w:t>[Shows kids engaged with product]</w:t>
      </w:r>
    </w:p>
    <w:p/>
    <w:p>
      <w:r>
        <w:t>It's educational. They don't know that. They think it's just fun. The link is in my bio.</w:t>
      </w:r>
    </w:p>
    <w:p/>
    <w:p>
      <w:r>
        <w:t>Parenting win unlocked."</w:t>
      </w:r>
    </w:p>
    <w:p/>
    <w:p>
      <w:r/>
      <w:r>
        <w:rPr>
          <w:b/>
        </w:rPr>
        <w:t>CTA:</w:t>
      </w:r>
      <w:r>
        <w:t xml:space="preserve"> Link in bio | Parenting win | Shop</w:t>
      </w:r>
    </w:p>
    <w:p>
      <w:r/>
      <w:r>
        <w:rPr>
          <w:b/>
        </w:rPr>
        <w:t>Notes:</w:t>
      </w:r>
      <w:r>
        <w:t xml:space="preserve"> Screen-replacement content = parent holy grail. High emotional resonance.</w:t>
      </w:r>
    </w:p>
    <w:p/>
    <w:p>
      <w:r>
        <w:t>---</w:t>
      </w:r>
    </w:p>
    <w:p/>
    <w:p>
      <w:pPr>
        <w:pStyle w:val="Heading3"/>
      </w:pPr>
      <w:r>
        <w:t>Script 070 — HOME | Urgency/FOMO | 20s | TikTok</w:t>
      </w:r>
    </w:p>
    <w:p>
      <w:r/>
      <w:r>
        <w:rPr>
          <w:b/>
        </w:rPr>
        <w:t>Hook:</w:t>
      </w:r>
      <w:r>
        <w:t xml:space="preserve"> "This is the home product I buy for every single person who gets married or moves."</w:t>
      </w:r>
    </w:p>
    <w:p>
      <w:r/>
      <w:r>
        <w:rPr>
          <w:b/>
        </w:rPr>
        <w:t>Target ROAS:</w:t>
      </w:r>
      <w:r>
        <w:t xml:space="preserve"> 5x–7x</w:t>
      </w:r>
    </w:p>
    <w:p/>
    <w:p>
      <w:r>
        <w:t>[Enthusiastic, warm, gift-giving framing]</w:t>
      </w:r>
    </w:p>
    <w:p/>
    <w:p>
      <w:r>
        <w:t>"Wedding gift? [Product]. Housewarming? [Product]. New apartment? [Product]. Baby shower? Different [Product from same brand] but also [Product].</w:t>
      </w:r>
    </w:p>
    <w:p/>
    <w:p>
      <w:r>
        <w:t>I have found the gift that works for literally every milestone event and people LOVE it every time.</w:t>
      </w:r>
    </w:p>
    <w:p/>
    <w:p>
      <w:r>
        <w:t>It's [price], ships beautifully, and I've never gotten anything but gratitude.</w:t>
      </w:r>
    </w:p>
    <w:p/>
    <w:p>
      <w:r>
        <w:t>Link in bio. Save it. You'll need it for the next event on your calendar. I promise."</w:t>
      </w:r>
    </w:p>
    <w:p/>
    <w:p>
      <w:r/>
      <w:r>
        <w:rPr>
          <w:b/>
        </w:rPr>
        <w:t>CTA:</w:t>
      </w:r>
      <w:r>
        <w:t xml:space="preserve"> Link in bio | Save this | Shop</w:t>
      </w:r>
    </w:p>
    <w:p>
      <w:r/>
      <w:r>
        <w:rPr>
          <w:b/>
        </w:rPr>
        <w:t>Notes:</w:t>
      </w:r>
      <w:r>
        <w:t xml:space="preserve"> Save-for-later instinct = top-of-funnel capture. Works great as a long-term performer.</w:t>
      </w:r>
    </w:p>
    <w:p/>
    <w:p>
      <w:r>
        <w:t>---</w:t>
      </w:r>
    </w:p>
    <w:p/>
    <w:p>
      <w:pPr>
        <w:pStyle w:val="Heading3"/>
      </w:pPr>
      <w:r>
        <w:t>Script 071 — HOME | Tutorial Value | 45s | YouTube Shorts</w:t>
      </w:r>
    </w:p>
    <w:p>
      <w:r/>
      <w:r>
        <w:rPr>
          <w:b/>
        </w:rPr>
        <w:t>Hook:</w:t>
      </w:r>
      <w:r>
        <w:t xml:space="preserve"> "I organized my entire kitchen for $[amount] and it looks like a renovation."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[Kitchen transformation — before/after intercut]</w:t>
      </w:r>
    </w:p>
    <w:p/>
    <w:p>
      <w:r>
        <w:t>"I spent $[amount] and about 4 hours and my kitchen looks completely transformed. Let me walk you through exactly what I did.</w:t>
      </w:r>
    </w:p>
    <w:p/>
    <w:p>
      <w:r>
        <w:t>[Item 1 — [Product]]: This alone changed everything. [Shows installation/use].</w:t>
      </w:r>
    </w:p>
    <w:p>
      <w:r>
        <w:t>[Item 2 — [Product]]: The drawer organization. [Shows].</w:t>
      </w:r>
    </w:p>
    <w:p>
      <w:r>
        <w:t>[Item 3 — [Product]]: Counter space — this was the game changer.</w:t>
      </w:r>
    </w:p>
    <w:p/>
    <w:p>
      <w:r>
        <w:t>Total: $[amount]. People think I renovated.</w:t>
      </w:r>
    </w:p>
    <w:p/>
    <w:p>
      <w:r>
        <w:t>Everything is linked in the description. I'll put the exact quantities I used in the caption. Do this on a Saturday. Thank yourself on Sunday."</w:t>
      </w:r>
    </w:p>
    <w:p/>
    <w:p>
      <w:r/>
      <w:r>
        <w:rPr>
          <w:b/>
        </w:rPr>
        <w:t>CTA:</w:t>
      </w:r>
      <w:r>
        <w:t xml:space="preserve"> Links in description | Quantities in caption | Shop</w:t>
      </w:r>
    </w:p>
    <w:p>
      <w:r/>
      <w:r>
        <w:rPr>
          <w:b/>
        </w:rPr>
        <w:t>Notes:</w:t>
      </w:r>
      <w:r>
        <w:t xml:space="preserve"> Budget transformation narrative = highly shareable, saves-worthy content.</w:t>
      </w:r>
    </w:p>
    <w:p/>
    <w:p>
      <w:r>
        <w:t>---</w:t>
      </w:r>
    </w:p>
    <w:p/>
    <w:p>
      <w:pPr>
        <w:pStyle w:val="Heading3"/>
      </w:pPr>
      <w:r>
        <w:t>Script 072 — PARENTING | Testimonial | 30s | Meta Reels</w:t>
      </w:r>
    </w:p>
    <w:p>
      <w:r/>
      <w:r>
        <w:rPr>
          <w:b/>
        </w:rPr>
        <w:t>Hook:</w:t>
      </w:r>
      <w:r>
        <w:t xml:space="preserve"> "Three moms in my neighborhood started using this after I mentioned it at school pickup."</w:t>
      </w:r>
    </w:p>
    <w:p>
      <w:r/>
      <w:r>
        <w:rPr>
          <w:b/>
        </w:rPr>
        <w:t>Target ROAS:</w:t>
      </w:r>
      <w:r>
        <w:t xml:space="preserve"> 5x–7x</w:t>
      </w:r>
    </w:p>
    <w:p/>
    <w:p>
      <w:r>
        <w:t>[Warm, community energy]</w:t>
      </w:r>
    </w:p>
    <w:p/>
    <w:p>
      <w:r>
        <w:t>"I'm not a product person. I don't usually talk about what I buy. But I mentioned [Product] at school pickup one day because [other mom] was struggling with the same thing I'd been dealing with.</w:t>
      </w:r>
    </w:p>
    <w:p/>
    <w:p>
      <w:r>
        <w:t>Three days later she texted me saying she got it. Two weeks after that, two more moms from the group chat got it.</w:t>
      </w:r>
    </w:p>
    <w:p/>
    <w:p>
      <w:r>
        <w:t>My neighborhood runs on word of mouth. This product earned every bit of it.</w:t>
      </w:r>
    </w:p>
    <w:p/>
    <w:p>
      <w:r>
        <w:t>The link is below. The school pickup community grows."</w:t>
      </w:r>
    </w:p>
    <w:p/>
    <w:p>
      <w:r/>
      <w:r>
        <w:rPr>
          <w:b/>
        </w:rPr>
        <w:t>CTA:</w:t>
      </w:r>
      <w:r>
        <w:t xml:space="preserve"> Shop | Link below</w:t>
      </w:r>
    </w:p>
    <w:p>
      <w:r/>
      <w:r>
        <w:rPr>
          <w:b/>
        </w:rPr>
        <w:t>Notes:</w:t>
      </w:r>
      <w:r>
        <w:t xml:space="preserve"> Neighborhood/community organic spread = ultimate authentic social proof.</w:t>
      </w:r>
    </w:p>
    <w:p/>
    <w:p>
      <w:r>
        <w:t>---</w:t>
      </w:r>
    </w:p>
    <w:p/>
    <w:p>
      <w:pPr>
        <w:pStyle w:val="Heading2"/>
      </w:pPr>
      <w:r>
        <w:t>CATEGORY 7: FASHION &amp; ACCESSORIES (Scripts 73–82)</w:t>
      </w:r>
    </w:p>
    <w:p/>
    <w:p>
      <w:r>
        <w:t>---</w:t>
      </w:r>
    </w:p>
    <w:p/>
    <w:p>
      <w:pPr>
        <w:pStyle w:val="Heading3"/>
      </w:pPr>
      <w:r>
        <w:t>Script 073 — FASHION | Reaction/Unboxing | 30s | TikTok</w:t>
      </w:r>
    </w:p>
    <w:p>
      <w:r/>
      <w:r>
        <w:rPr>
          <w:b/>
        </w:rPr>
        <w:t>Hook:</w:t>
      </w:r>
      <w:r>
        <w:t xml:space="preserve"> "I ordered this not expecting much. My jaw dropped when I opened it."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[Package arriving, genuine anticipation]</w:t>
      </w:r>
    </w:p>
    <w:p/>
    <w:p>
      <w:r>
        <w:t>"I ordered [Product] from [Brand] after seeing it on my feed. Didn't expect much — I've been disappointed before.</w:t>
      </w:r>
    </w:p>
    <w:p/>
    <w:p>
      <w:r>
        <w:t>[Opens package]</w:t>
      </w:r>
    </w:p>
    <w:p/>
    <w:p>
      <w:r>
        <w:t>Oh. Oh this is quality. [Holds item up] The material, the construction, the color in real life — way better than the photos. Which never happens.</w:t>
      </w:r>
    </w:p>
    <w:p/>
    <w:p>
      <w:r>
        <w:t>[Tries on or demonstrates]</w:t>
      </w:r>
    </w:p>
    <w:p/>
    <w:p>
      <w:r>
        <w:t>This is going to sell out if I post this. I'm posting it anyway. Link in bio. I'm buying two."</w:t>
      </w:r>
    </w:p>
    <w:p/>
    <w:p>
      <w:r/>
      <w:r>
        <w:rPr>
          <w:b/>
        </w:rPr>
        <w:t>CTA:</w:t>
      </w:r>
      <w:r>
        <w:t xml:space="preserve"> Link in bio | Shop before it sells out</w:t>
      </w:r>
    </w:p>
    <w:p>
      <w:r/>
      <w:r>
        <w:rPr>
          <w:b/>
        </w:rPr>
        <w:t>Notes:</w:t>
      </w:r>
      <w:r>
        <w:t xml:space="preserve"> Product exceeding expectations = most authentic hook in fashion.</w:t>
      </w:r>
    </w:p>
    <w:p/>
    <w:p>
      <w:r>
        <w:t>---</w:t>
      </w:r>
    </w:p>
    <w:p/>
    <w:p>
      <w:pPr>
        <w:pStyle w:val="Heading3"/>
      </w:pPr>
      <w:r>
        <w:t>Script 074 — FASHION | Comparison | 30s | TikTok</w:t>
      </w:r>
    </w:p>
    <w:p>
      <w:r/>
      <w:r>
        <w:rPr>
          <w:b/>
        </w:rPr>
        <w:t>Hook:</w:t>
      </w:r>
      <w:r>
        <w:t xml:space="preserve"> "I've owned designer. I've owned fast fashion. This is neither and it's better."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[Confident, informed buyer energy]</w:t>
      </w:r>
    </w:p>
    <w:p/>
    <w:p>
      <w:r>
        <w:t>"I've spent $400 on a single piece from a designer brand. I've bought fast fashion that fell apart in 3 washes. I've been everywhere on the spectrum.</w:t>
      </w:r>
    </w:p>
    <w:p/>
    <w:p>
      <w:r>
        <w:t>[Product] is what I describe as intelligent pricing. The quality is genuinely on par with much more expensive brands. The price is reasonable for something that will actually last.</w:t>
      </w:r>
    </w:p>
    <w:p/>
    <w:p>
      <w:r>
        <w:t>I've worn this [X times] in [period]. It looks the same as day one.</w:t>
      </w:r>
    </w:p>
    <w:p/>
    <w:p>
      <w:r>
        <w:t>This is how I want to buy clothes from now on. Link below."</w:t>
      </w:r>
    </w:p>
    <w:p/>
    <w:p>
      <w:r/>
      <w:r>
        <w:rPr>
          <w:b/>
        </w:rPr>
        <w:t>CTA:</w:t>
      </w:r>
      <w:r>
        <w:t xml:space="preserve"> Shop | Link below | Invest in quality</w:t>
      </w:r>
    </w:p>
    <w:p>
      <w:r/>
      <w:r>
        <w:rPr>
          <w:b/>
        </w:rPr>
        <w:t>Notes:</w:t>
      </w:r>
      <w:r>
        <w:t xml:space="preserve"> Middle-ground positioning resonates with quality-conscious, value-aware shoppers.</w:t>
      </w:r>
    </w:p>
    <w:p/>
    <w:p>
      <w:r>
        <w:t>---</w:t>
      </w:r>
    </w:p>
    <w:p/>
    <w:p>
      <w:pPr>
        <w:pStyle w:val="Heading3"/>
      </w:pPr>
      <w:r>
        <w:t>Script 075 — FASHION | Day-in-My-Life | 45s | TikTok</w:t>
      </w:r>
    </w:p>
    <w:p>
      <w:r/>
      <w:r>
        <w:rPr>
          <w:b/>
        </w:rPr>
        <w:t>Hook:</w:t>
      </w:r>
      <w:r>
        <w:t xml:space="preserve"> "GRWM — the outfit I've worn 4 different ways this week."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[Bedroom/closet setting, fun styling energy]</w:t>
      </w:r>
    </w:p>
    <w:p/>
    <w:p>
      <w:r>
        <w:t>"Get ready with me — but also get ready to see how I've worn this one [Product] piece four completely different ways this week.</w:t>
      </w:r>
    </w:p>
    <w:p/>
    <w:p>
      <w:r>
        <w:t>Way 1: [Outfit 1 — styling and occasion]. Worn it Monday to [event/activity].</w:t>
      </w:r>
    </w:p>
    <w:p>
      <w:r>
        <w:t>Way 2: [Outfit 2 — completely different look]. Wednesday — work from home turned evening out.</w:t>
      </w:r>
    </w:p>
    <w:p>
      <w:r>
        <w:t>Way 3: [Outfit 3 — casual]. Thursday — errands, picked up kids, still looked intentional.</w:t>
      </w:r>
    </w:p>
    <w:p>
      <w:r>
        <w:t>Way 4: [Outfit 4 — dressed up]. Saturday night. Got three compliments.</w:t>
      </w:r>
    </w:p>
    <w:p/>
    <w:p>
      <w:r>
        <w:t>Versatility is the most underrated luxury. [Product] link is in my bio."</w:t>
      </w:r>
    </w:p>
    <w:p/>
    <w:p>
      <w:r/>
      <w:r>
        <w:rPr>
          <w:b/>
        </w:rPr>
        <w:t>CTA:</w:t>
      </w:r>
      <w:r>
        <w:t xml:space="preserve"> Shop | Link in bio | Style multiple ways</w:t>
      </w:r>
    </w:p>
    <w:p>
      <w:r/>
      <w:r>
        <w:rPr>
          <w:b/>
        </w:rPr>
        <w:t>Notes:</w:t>
      </w:r>
      <w:r>
        <w:t xml:space="preserve"> Versatility framing reduces decision resistance and increases perceived value.</w:t>
      </w:r>
    </w:p>
    <w:p/>
    <w:p>
      <w:r>
        <w:t>---</w:t>
      </w:r>
    </w:p>
    <w:p/>
    <w:p>
      <w:pPr>
        <w:pStyle w:val="Heading3"/>
      </w:pPr>
      <w:r>
        <w:t>Script 076 — FASHION | Social Proof | 20s | TikTok</w:t>
      </w:r>
    </w:p>
    <w:p>
      <w:r/>
      <w:r>
        <w:rPr>
          <w:b/>
        </w:rPr>
        <w:t>Hook:</w:t>
      </w:r>
      <w:r>
        <w:t xml:space="preserve"> "I've gotten 'where is that from?' seven times this week."</w:t>
      </w:r>
    </w:p>
    <w:p>
      <w:r/>
      <w:r>
        <w:rPr>
          <w:b/>
        </w:rPr>
        <w:t>Target ROAS:</w:t>
      </w:r>
      <w:r>
        <w:t xml:space="preserve"> 5x–7x</w:t>
      </w:r>
    </w:p>
    <w:p/>
    <w:p>
      <w:r>
        <w:t>[Simple, confident energy]</w:t>
      </w:r>
    </w:p>
    <w:p/>
    <w:p>
      <w:r>
        <w:t>"Seven times this week someone has stopped me or DM'd me asking where my [item] is from.</w:t>
      </w:r>
    </w:p>
    <w:p/>
    <w:p>
      <w:r>
        <w:t>Seven.</w:t>
      </w:r>
    </w:p>
    <w:p/>
    <w:p>
      <w:r>
        <w:t>It's [Product] from [Brand]. It's [price]. It ships in [time]. It comes in [colors].</w:t>
      </w:r>
    </w:p>
    <w:p/>
    <w:p>
      <w:r>
        <w:t>The link is in my bio because clearly I need to just put it there. You're welcome and I'm tired of responding individually."</w:t>
      </w:r>
    </w:p>
    <w:p/>
    <w:p>
      <w:r/>
      <w:r>
        <w:rPr>
          <w:b/>
        </w:rPr>
        <w:t>CTA:</w:t>
      </w:r>
      <w:r>
        <w:t xml:space="preserve"> Link in bio | Shop now</w:t>
      </w:r>
    </w:p>
    <w:p>
      <w:r/>
      <w:r>
        <w:rPr>
          <w:b/>
        </w:rPr>
        <w:t>Notes:</w:t>
      </w:r>
      <w:r>
        <w:t xml:space="preserve"> Social proof as lived experience &gt; statistics. Very shareable.</w:t>
      </w:r>
    </w:p>
    <w:p/>
    <w:p>
      <w:r>
        <w:t>---</w:t>
      </w:r>
    </w:p>
    <w:p/>
    <w:p>
      <w:pPr>
        <w:pStyle w:val="Heading3"/>
      </w:pPr>
      <w:r>
        <w:t>Script 077 — ACCESSORIES | Skeptic | 30s | TikTok</w:t>
      </w:r>
    </w:p>
    <w:p>
      <w:r/>
      <w:r>
        <w:rPr>
          <w:b/>
        </w:rPr>
        <w:t>Hook:</w:t>
      </w:r>
      <w:r>
        <w:t xml:space="preserve"> "I don't wear jewelry. I'm now a jewelry person. [Brand] did this to me."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[Slightly incredulous, amused self-reflection]</w:t>
      </w:r>
    </w:p>
    <w:p/>
    <w:p>
      <w:r>
        <w:t>"I have not worn jewelry consistently my entire adult life. Too much to think about. Gets tangled. Forget to take it off. The whole thing.</w:t>
      </w:r>
    </w:p>
    <w:p/>
    <w:p>
      <w:r>
        <w:t>Someone gifted me [Product] from [Brand] and I have worn it every single day for [X] months. Including to bed. Including in the shower. It still looks exactly the same.</w:t>
      </w:r>
    </w:p>
    <w:p/>
    <w:p>
      <w:r>
        <w:t>I own six pieces now. I have a jewelry thing. I don't recognize myself.</w:t>
      </w:r>
    </w:p>
    <w:p/>
    <w:p>
      <w:r>
        <w:t>The link is in my bio if you want to have a personality transformation."</w:t>
      </w:r>
    </w:p>
    <w:p/>
    <w:p>
      <w:r/>
      <w:r>
        <w:rPr>
          <w:b/>
        </w:rPr>
        <w:t>CTA:</w:t>
      </w:r>
      <w:r>
        <w:t xml:space="preserve"> Link in bio | Shop | Start your collection</w:t>
      </w:r>
    </w:p>
    <w:p>
      <w:r/>
      <w:r>
        <w:rPr>
          <w:b/>
        </w:rPr>
        <w:t>Notes:</w:t>
      </w:r>
      <w:r>
        <w:t xml:space="preserve"> Identity transformation hook = high emotional resonance and sharing.</w:t>
      </w:r>
    </w:p>
    <w:p/>
    <w:p>
      <w:r>
        <w:t>---</w:t>
      </w:r>
    </w:p>
    <w:p/>
    <w:p>
      <w:pPr>
        <w:pStyle w:val="Heading3"/>
      </w:pPr>
      <w:r>
        <w:t>Script 078 — FASHION | Tutorial | 45s | YouTube Shorts</w:t>
      </w:r>
    </w:p>
    <w:p>
      <w:r/>
      <w:r>
        <w:rPr>
          <w:b/>
        </w:rPr>
        <w:t>Hook:</w:t>
      </w:r>
      <w:r>
        <w:t xml:space="preserve"> "How to look expensive on a $200 monthly clothing budget."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[Stylish setting, practical energy]</w:t>
      </w:r>
    </w:p>
    <w:p/>
    <w:p>
      <w:r>
        <w:t>"I spend $200 a month on clothing. I get stopped multiple times a week and told I look well-dressed. Here's how.</w:t>
      </w:r>
    </w:p>
    <w:p/>
    <w:p>
      <w:r>
        <w:t>Rule 1: Three core colors. Everything goes with everything.</w:t>
      </w:r>
    </w:p>
    <w:p>
      <w:r>
        <w:t>Rule 2: One hero piece per outfit. Everything else is minimal.</w:t>
      </w:r>
    </w:p>
    <w:p>
      <w:r>
        <w:t>Rule 3: [Brand] is my anchor — [specific quality] at [price point]. I buy [product type] here specifically.</w:t>
      </w:r>
    </w:p>
    <w:p/>
    <w:p>
      <w:r>
        <w:t>[Shows examples with [Product]]</w:t>
      </w:r>
    </w:p>
    <w:p/>
    <w:p>
      <w:r>
        <w:t>Being stylish isn't about spending more. It's about spending right. The [Brand] link is below — this is where most of my budget goes because the quality-to-price ratio is the best I've found."</w:t>
      </w:r>
    </w:p>
    <w:p/>
    <w:p>
      <w:r/>
      <w:r>
        <w:rPr>
          <w:b/>
        </w:rPr>
        <w:t>CTA:</w:t>
      </w:r>
      <w:r>
        <w:t xml:space="preserve"> Shop | Link below | Budget fashion guide</w:t>
      </w:r>
    </w:p>
    <w:p>
      <w:r/>
      <w:r>
        <w:rPr>
          <w:b/>
        </w:rPr>
        <w:t>Notes:</w:t>
      </w:r>
      <w:r>
        <w:t xml:space="preserve"> Budget-conscious styling content gets massive saves and shares.</w:t>
      </w:r>
    </w:p>
    <w:p/>
    <w:p>
      <w:r>
        <w:t>---</w:t>
      </w:r>
    </w:p>
    <w:p/>
    <w:p>
      <w:pPr>
        <w:pStyle w:val="Heading3"/>
      </w:pPr>
      <w:r>
        <w:t>Script 079 — FASHION | FOMO | 20s | TikTok</w:t>
      </w:r>
    </w:p>
    <w:p>
      <w:r/>
      <w:r>
        <w:rPr>
          <w:b/>
        </w:rPr>
        <w:t>Hook:</w:t>
      </w:r>
      <w:r>
        <w:t xml:space="preserve"> "This colorway dropped 20 minutes ago and I'm already panicking."</w:t>
      </w:r>
    </w:p>
    <w:p>
      <w:r/>
      <w:r>
        <w:rPr>
          <w:b/>
        </w:rPr>
        <w:t>Target ROAS:</w:t>
      </w:r>
      <w:r>
        <w:t xml:space="preserve"> 7x–11x</w:t>
      </w:r>
    </w:p>
    <w:p/>
    <w:p>
      <w:r>
        <w:t>[Urgent, excited energy]</w:t>
      </w:r>
    </w:p>
    <w:p/>
    <w:p>
      <w:r>
        <w:t>"Okay this just dropped 20 minutes ago and based on the last colorway they released I'm predicting 2 hours before it sells out. Maybe less.</w:t>
      </w:r>
    </w:p>
    <w:p/>
    <w:p>
      <w:r>
        <w:t>[Shows product — new colorway]</w:t>
      </w:r>
    </w:p>
    <w:p/>
    <w:p>
      <w:r>
        <w:t>The [previous colorway] sold out in 90 minutes. I'm not exaggerating. Link in bio. I've already checked out. This is your window."</w:t>
      </w:r>
    </w:p>
    <w:p/>
    <w:p>
      <w:r/>
      <w:r>
        <w:rPr>
          <w:b/>
        </w:rPr>
        <w:t>CTA:</w:t>
      </w:r>
      <w:r>
        <w:t xml:space="preserve"> Link in bio. Now. Seriously.</w:t>
      </w:r>
    </w:p>
    <w:p>
      <w:r/>
      <w:r>
        <w:rPr>
          <w:b/>
        </w:rPr>
        <w:t>Notes:</w:t>
      </w:r>
      <w:r>
        <w:t xml:space="preserve"> Limited release urgency = highest conversion rate in fashion. Time-pressure is real.</w:t>
      </w:r>
    </w:p>
    <w:p/>
    <w:p>
      <w:r>
        <w:t>---</w:t>
      </w:r>
    </w:p>
    <w:p/>
    <w:p>
      <w:pPr>
        <w:pStyle w:val="Heading3"/>
      </w:pPr>
      <w:r>
        <w:t>Script 080 — ACCESSORIES | Before/After Identity | 30s | TikTok</w:t>
      </w:r>
    </w:p>
    <w:p>
      <w:r/>
      <w:r>
        <w:rPr>
          <w:b/>
        </w:rPr>
        <w:t>Hook:</w:t>
      </w:r>
      <w:r>
        <w:t xml:space="preserve"> "What I used to carry vs. what I carry now. The difference is embarrassing."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[Shows old bag/wallet/item next to new one]</w:t>
      </w:r>
    </w:p>
    <w:p/>
    <w:p>
      <w:r>
        <w:t>"This was my [bag/wallet/organizer]. I carried it for [X years]. I thought it was fine.</w:t>
      </w:r>
    </w:p>
    <w:p/>
    <w:p>
      <w:r>
        <w:t>Then I got [Product] and I genuinely cannot believe what I was tolerating before.</w:t>
      </w:r>
    </w:p>
    <w:p/>
    <w:p>
      <w:r>
        <w:t>[Shows difference — size, organization, quality]</w:t>
      </w:r>
    </w:p>
    <w:p/>
    <w:p>
      <w:r>
        <w:t>The thing about [Product] is that it makes you realize how much friction you were living with. I find things faster. I look more put together. I feel more organized.</w:t>
      </w:r>
    </w:p>
    <w:p/>
    <w:p>
      <w:r>
        <w:t>For $[price] that's a very cheap upgrade to your daily life. Link below."</w:t>
      </w:r>
    </w:p>
    <w:p/>
    <w:p>
      <w:r/>
      <w:r>
        <w:rPr>
          <w:b/>
        </w:rPr>
        <w:t>CTA:</w:t>
      </w:r>
      <w:r>
        <w:t xml:space="preserve"> Shop | Link below | Upgrade your carry</w:t>
      </w:r>
    </w:p>
    <w:p>
      <w:r/>
      <w:r>
        <w:rPr>
          <w:b/>
        </w:rPr>
        <w:t>Notes:</w:t>
      </w:r>
      <w:r>
        <w:t xml:space="preserve"> Identity upgrade narrative in accessories = very high purchase intent.</w:t>
      </w:r>
    </w:p>
    <w:p/>
    <w:p>
      <w:r>
        <w:t>---</w:t>
      </w:r>
    </w:p>
    <w:p/>
    <w:p>
      <w:pPr>
        <w:pStyle w:val="Heading3"/>
      </w:pPr>
      <w:r>
        <w:t>Script 081 — FASHION | Gift | 30s | Meta</w:t>
      </w:r>
    </w:p>
    <w:p>
      <w:r/>
      <w:r>
        <w:rPr>
          <w:b/>
        </w:rPr>
        <w:t>Hook:</w:t>
      </w:r>
      <w:r>
        <w:t xml:space="preserve"> "I need to talk about the gift that made my sister cry (happy tears)."</w:t>
      </w:r>
    </w:p>
    <w:p>
      <w:r/>
      <w:r>
        <w:rPr>
          <w:b/>
        </w:rPr>
        <w:t>Target ROAS:</w:t>
      </w:r>
      <w:r>
        <w:t xml:space="preserve"> 5x–7x</w:t>
      </w:r>
    </w:p>
    <w:p/>
    <w:p>
      <w:r>
        <w:t>[Emotional, warm storytelling]</w:t>
      </w:r>
    </w:p>
    <w:p/>
    <w:p>
      <w:r>
        <w:t>"I gave my sister [Product] from [Brand] for her birthday. She opened it and genuinely teared up.</w:t>
      </w:r>
    </w:p>
    <w:p/>
    <w:p>
      <w:r>
        <w:t>She'd been looking at it for months and kept talking herself out of it. I'd been paying attention.</w:t>
      </w:r>
    </w:p>
    <w:p/>
    <w:p>
      <w:r>
        <w:t>That's what a great gift does — it tells someone 'I see what you want and I want you to have it.'</w:t>
      </w:r>
    </w:p>
    <w:p/>
    <w:p>
      <w:r>
        <w:t>The link is below. If someone in your life has been looking at this and not buying it — get it for them. It will matter more than you expect."</w:t>
      </w:r>
    </w:p>
    <w:p/>
    <w:p>
      <w:r/>
      <w:r>
        <w:rPr>
          <w:b/>
        </w:rPr>
        <w:t>CTA:</w:t>
      </w:r>
      <w:r>
        <w:t xml:space="preserve"> Shop | Perfect gift | Link below</w:t>
      </w:r>
    </w:p>
    <w:p>
      <w:r/>
      <w:r>
        <w:rPr>
          <w:b/>
        </w:rPr>
        <w:t>Notes:</w:t>
      </w:r>
      <w:r>
        <w:t xml:space="preserve"> Gift storytelling = emotion-led purchase. High share rate. Works beautifully for seasonal.</w:t>
      </w:r>
    </w:p>
    <w:p/>
    <w:p>
      <w:r>
        <w:t>---</w:t>
      </w:r>
    </w:p>
    <w:p/>
    <w:p>
      <w:pPr>
        <w:pStyle w:val="Heading3"/>
      </w:pPr>
      <w:r>
        <w:t>Script 082 — FASHION | Testimonial Long-form | 60s | YouTube Shorts</w:t>
      </w:r>
    </w:p>
    <w:p>
      <w:r/>
      <w:r>
        <w:rPr>
          <w:b/>
        </w:rPr>
        <w:t>Hook:</w:t>
      </w:r>
      <w:r>
        <w:t xml:space="preserve"> "I've been a [Brand] customer for 4 years. Here's everything I've learned."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[Knowledgeable, loyal customer energy]</w:t>
      </w:r>
    </w:p>
    <w:p/>
    <w:p>
      <w:r>
        <w:t>"Four years of buying from [Brand]. Let me give you the insider guide no one writes.</w:t>
      </w:r>
    </w:p>
    <w:p/>
    <w:p>
      <w:r>
        <w:t>Best value category: [product type]. The [specific product] is their secret weapon.</w:t>
      </w:r>
    </w:p>
    <w:p>
      <w:r>
        <w:t>Most overrated: [product type]. Skip it. Buy [alternative] instead.</w:t>
      </w:r>
    </w:p>
    <w:p>
      <w:r>
        <w:t>Absolute must-buy: [Product]. I'm on my [third/fourth] one. Perfect every time.</w:t>
      </w:r>
    </w:p>
    <w:p>
      <w:r>
        <w:t>Hidden gem: [Product]. Nobody talks about this. It's better than the thing they're famous for.</w:t>
      </w:r>
    </w:p>
    <w:p>
      <w:r>
        <w:t>Sizing tips: [Practical guidance].</w:t>
      </w:r>
    </w:p>
    <w:p>
      <w:r>
        <w:t>Care tips: [How to make it last].</w:t>
      </w:r>
    </w:p>
    <w:p/>
    <w:p>
      <w:r>
        <w:t>Four years, probably [$ amount] spent, and I would do it all again. The link is below. Start with [Product] — you'll understand the brand from that first purchase."</w:t>
      </w:r>
    </w:p>
    <w:p/>
    <w:p>
      <w:r/>
      <w:r>
        <w:rPr>
          <w:b/>
        </w:rPr>
        <w:t>CTA:</w:t>
      </w:r>
      <w:r>
        <w:t xml:space="preserve"> Shop | Start with [Product] | Link below</w:t>
      </w:r>
    </w:p>
    <w:p>
      <w:r/>
      <w:r>
        <w:rPr>
          <w:b/>
        </w:rPr>
        <w:t>Notes:</w:t>
      </w:r>
      <w:r>
        <w:t xml:space="preserve"> Long-term loyalty guide = highest trust conversion. Attracts serious buyers.</w:t>
      </w:r>
    </w:p>
    <w:p/>
    <w:p>
      <w:r>
        <w:t>---</w:t>
      </w:r>
    </w:p>
    <w:p/>
    <w:p>
      <w:pPr>
        <w:pStyle w:val="Heading2"/>
      </w:pPr>
      <w:r>
        <w:t>CATEGORY 8: HIGH-TICKET &amp; PREMIUM (Scripts 83–92)</w:t>
      </w:r>
    </w:p>
    <w:p/>
    <w:p>
      <w:r>
        <w:t>---</w:t>
      </w:r>
    </w:p>
    <w:p/>
    <w:p>
      <w:pPr>
        <w:pStyle w:val="Heading3"/>
      </w:pPr>
      <w:r>
        <w:t>Script 083 — PREMIUM | Skeptic | 45s | Meta / YouTube</w:t>
      </w:r>
    </w:p>
    <w:p>
      <w:r/>
      <w:r>
        <w:rPr>
          <w:b/>
        </w:rPr>
        <w:t>Hook:</w:t>
      </w:r>
      <w:r>
        <w:t xml:space="preserve"> "I don't buy luxury. I bought THIS. Here's what changed my mind."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[Thoughtful, credible delivery]</w:t>
      </w:r>
    </w:p>
    <w:p/>
    <w:p>
      <w:r>
        <w:t>"I'm not someone who pays a premium for brand names. I research everything. I comparison shop. I'll spend three weeks deciding on a $100 purchase.</w:t>
      </w:r>
    </w:p>
    <w:p/>
    <w:p>
      <w:r>
        <w:t>I bought [Product] at $[price]. That's more than I've ever spent on [category] in my life.</w:t>
      </w:r>
    </w:p>
    <w:p/>
    <w:p>
      <w:r>
        <w:t>Three months later — I understand now. The build quality is on a different level. The customer service when I had a question was exceptional — not 'we'll get back to you in 48 hours' exceptional — they called me back.</w:t>
      </w:r>
    </w:p>
    <w:p/>
    <w:p>
      <w:r>
        <w:t>The [specific feature] that I thought was marketing fluff turned out to be the thing I use most.</w:t>
      </w:r>
    </w:p>
    <w:p/>
    <w:p>
      <w:r>
        <w:t>I bought this once. I'm going to own it for a decade. When you frame it that way, $[price] is cheap.</w:t>
      </w:r>
    </w:p>
    <w:p/>
    <w:p>
      <w:r>
        <w:t>Link below."</w:t>
      </w:r>
    </w:p>
    <w:p/>
    <w:p>
      <w:r/>
      <w:r>
        <w:rPr>
          <w:b/>
        </w:rPr>
        <w:t>CTA:</w:t>
      </w:r>
      <w:r>
        <w:t xml:space="preserve"> Shop | Long-term investment | Link below</w:t>
      </w:r>
    </w:p>
    <w:p>
      <w:r/>
      <w:r>
        <w:rPr>
          <w:b/>
        </w:rPr>
        <w:t>Notes:</w:t>
      </w:r>
      <w:r>
        <w:t xml:space="preserve"> Rational conversion narrative for skeptical premium-hesitant buyers.</w:t>
      </w:r>
    </w:p>
    <w:p/>
    <w:p>
      <w:r>
        <w:t>---</w:t>
      </w:r>
    </w:p>
    <w:p/>
    <w:p>
      <w:pPr>
        <w:pStyle w:val="Heading3"/>
      </w:pPr>
      <w:r>
        <w:t>Script 084 — PREMIUM | ROI Positioning | 30s | LinkedIn / Meta</w:t>
      </w:r>
    </w:p>
    <w:p>
      <w:r/>
      <w:r>
        <w:rPr>
          <w:b/>
        </w:rPr>
        <w:t>Hook:</w:t>
      </w:r>
      <w:r>
        <w:t xml:space="preserve"> "I paid $[price] for [Product]. I've made $[multiple] back in [time]."</w:t>
      </w:r>
    </w:p>
    <w:p>
      <w:r/>
      <w:r>
        <w:rPr>
          <w:b/>
        </w:rPr>
        <w:t>Target ROAS:</w:t>
      </w:r>
      <w:r>
        <w:t xml:space="preserve"> 7x–12x</w:t>
      </w:r>
    </w:p>
    <w:p/>
    <w:p>
      <w:r>
        <w:t>[Business-minded, confident delivery]</w:t>
      </w:r>
    </w:p>
    <w:p/>
    <w:p>
      <w:r>
        <w:t>"Numbers time. [Product] cost me $[price]. In the [X months] since I've bought it, I can attribute approximately $[amount] in additional revenue/savings/efficiency to it.</w:t>
      </w:r>
    </w:p>
    <w:p/>
    <w:p>
      <w:r>
        <w:t>That's a [X]% ROI.</w:t>
      </w:r>
    </w:p>
    <w:p/>
    <w:p>
      <w:r>
        <w:t>I'm not saying that's guaranteed. I'm saying that's what it did for me. Your results depend on how you use it.</w:t>
      </w:r>
    </w:p>
    <w:p/>
    <w:p>
      <w:r>
        <w:t>But if you're running a business and you're not thinking about every purchase in ROI terms, this is your reminder. The link is below."</w:t>
      </w:r>
    </w:p>
    <w:p/>
    <w:p>
      <w:r/>
      <w:r>
        <w:rPr>
          <w:b/>
        </w:rPr>
        <w:t>CTA:</w:t>
      </w:r>
      <w:r>
        <w:t xml:space="preserve"> Shop | Calculate your ROI | Link below</w:t>
      </w:r>
    </w:p>
    <w:p>
      <w:r/>
      <w:r>
        <w:rPr>
          <w:b/>
        </w:rPr>
        <w:t>Notes:</w:t>
      </w:r>
      <w:r>
        <w:t xml:space="preserve"> Business audience responds to ROI framing above all else.</w:t>
      </w:r>
    </w:p>
    <w:p/>
    <w:p>
      <w:r>
        <w:t>---</w:t>
      </w:r>
    </w:p>
    <w:p/>
    <w:p>
      <w:pPr>
        <w:pStyle w:val="Heading3"/>
      </w:pPr>
      <w:r>
        <w:t>Script 085 — PREMIUM | Before/After Lifestyle | 45s | Meta / YouTube</w:t>
      </w:r>
    </w:p>
    <w:p>
      <w:r/>
      <w:r>
        <w:rPr>
          <w:b/>
        </w:rPr>
        <w:t>Hook:</w:t>
      </w:r>
      <w:r>
        <w:t xml:space="preserve"> "The $[price] purchase that restructured my entire day."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[Premium aesthetic — well-lit, aspirational but authentic]</w:t>
      </w:r>
    </w:p>
    <w:p/>
    <w:p>
      <w:r>
        <w:t>"I'm going to walk you through what my day looked like before and after [Product].</w:t>
      </w:r>
    </w:p>
    <w:p/>
    <w:p>
      <w:r>
        <w:t>BEFORE: [Specific friction point]. [Another friction point]. [Third pain]. I was losing about [X hours] a week to inefficiency.</w:t>
      </w:r>
    </w:p>
    <w:p/>
    <w:p>
      <w:r>
        <w:t>AFTER: [Specific resolution]. [Another resolution]. [Third improvement]. I have that time back.</w:t>
      </w:r>
    </w:p>
    <w:p/>
    <w:p>
      <w:r>
        <w:t>The thing about investing in quality at the right moment is that it stops being an expense and becomes infrastructure. [Product] is infrastructure for me now.</w:t>
      </w:r>
    </w:p>
    <w:p/>
    <w:p>
      <w:r>
        <w:t>At $[price] — if you use it every day for a year, that's $[X per day]. For what it gives back, that's not even a question.</w:t>
      </w:r>
    </w:p>
    <w:p/>
    <w:p>
      <w:r>
        <w:t>Link below."</w:t>
      </w:r>
    </w:p>
    <w:p/>
    <w:p>
      <w:r/>
      <w:r>
        <w:rPr>
          <w:b/>
        </w:rPr>
        <w:t>CTA:</w:t>
      </w:r>
      <w:r>
        <w:t xml:space="preserve"> Shop | Long-term value | Link below</w:t>
      </w:r>
    </w:p>
    <w:p>
      <w:r/>
      <w:r>
        <w:rPr>
          <w:b/>
        </w:rPr>
        <w:t>Notes:</w:t>
      </w:r>
      <w:r>
        <w:t xml:space="preserve"> Daily cost breakdown reframes sticker shock for premium purchases.</w:t>
      </w:r>
    </w:p>
    <w:p/>
    <w:p>
      <w:r>
        <w:t>---</w:t>
      </w:r>
    </w:p>
    <w:p/>
    <w:p>
      <w:pPr>
        <w:pStyle w:val="Heading3"/>
      </w:pPr>
      <w:r>
        <w:t>Script 086 — PREMIUM | Social Proof | 30s | Meta</w:t>
      </w:r>
    </w:p>
    <w:p>
      <w:r/>
      <w:r>
        <w:rPr>
          <w:b/>
        </w:rPr>
        <w:t>Hook:</w:t>
      </w:r>
      <w:r>
        <w:t xml:space="preserve"> "Four people on my team own this. We didn't coordinate. That tells you something."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[Professional energy, genuine observation]</w:t>
      </w:r>
    </w:p>
    <w:p/>
    <w:p>
      <w:r>
        <w:t>"I was in a meeting and noticed that four people — independently, no group decision — had all bought [Product]. Nobody had recommended it to anyone else. They'd all just found it and gotten it.</w:t>
      </w:r>
    </w:p>
    <w:p/>
    <w:p>
      <w:r>
        <w:t>That's organic market validation you can't manufacture. When intelligent people who didn't talk to each other all independently arrive at the same purchase — pay attention to that.</w:t>
      </w:r>
    </w:p>
    <w:p/>
    <w:p>
      <w:r>
        <w:t>I got mine. It's the right call. Link below."</w:t>
      </w:r>
    </w:p>
    <w:p/>
    <w:p>
      <w:r/>
      <w:r>
        <w:rPr>
          <w:b/>
        </w:rPr>
        <w:t>CTA:</w:t>
      </w:r>
      <w:r>
        <w:t xml:space="preserve"> Shop | Link below</w:t>
      </w:r>
    </w:p>
    <w:p>
      <w:r/>
      <w:r>
        <w:rPr>
          <w:b/>
        </w:rPr>
        <w:t>Notes:</w:t>
      </w:r>
      <w:r>
        <w:t xml:space="preserve"> Organic independent adoption among high-status peers = premium conversion trigger.</w:t>
      </w:r>
    </w:p>
    <w:p/>
    <w:p>
      <w:r>
        <w:t>---</w:t>
      </w:r>
    </w:p>
    <w:p/>
    <w:p>
      <w:pPr>
        <w:pStyle w:val="Heading3"/>
      </w:pPr>
      <w:r>
        <w:t>Script 087 — PREMIUM | Unboxing Experience | 45s | TikTok / YouTube</w:t>
      </w:r>
    </w:p>
    <w:p>
      <w:r/>
      <w:r>
        <w:rPr>
          <w:b/>
        </w:rPr>
        <w:t>Hook:</w:t>
      </w:r>
      <w:r>
        <w:t xml:space="preserve"> "The unboxing experience almost matters as much as the product."</w:t>
      </w:r>
    </w:p>
    <w:p>
      <w:r/>
      <w:r>
        <w:rPr>
          <w:b/>
        </w:rPr>
        <w:t>Target ROAS:</w:t>
      </w:r>
      <w:r>
        <w:t xml:space="preserve"> 4x–7x</w:t>
      </w:r>
    </w:p>
    <w:p/>
    <w:p>
      <w:r>
        <w:t>[Opening premium packaging slowly, savoring it]</w:t>
      </w:r>
    </w:p>
    <w:p/>
    <w:p>
      <w:r>
        <w:t>"I've unboxed a lot of products. This is the first time the unboxing itself made me feel something.</w:t>
      </w:r>
    </w:p>
    <w:p/>
    <w:p>
      <w:r>
        <w:t>[Shows outer packaging] The box alone. The weight of it. This is what intention looks like.</w:t>
      </w:r>
    </w:p>
    <w:p/>
    <w:p>
      <w:r>
        <w:t>[Inner packaging] Every element is considered. Nothing is wasted. Nothing is cheap.</w:t>
      </w:r>
    </w:p>
    <w:p/>
    <w:p>
      <w:r>
        <w:t>[Product reveal] And then the product itself — [genuine reaction].</w:t>
      </w:r>
    </w:p>
    <w:p/>
    <w:p>
      <w:r>
        <w:t>When a brand cares this much about the experience before you even use the thing — it tells you everything about how much they care about what's inside.</w:t>
      </w:r>
    </w:p>
    <w:p/>
    <w:p>
      <w:r>
        <w:t>The link is below. This is a gift-level purchase for yourself. You deserve it."</w:t>
      </w:r>
    </w:p>
    <w:p/>
    <w:p>
      <w:r/>
      <w:r>
        <w:rPr>
          <w:b/>
        </w:rPr>
        <w:t>CTA:</w:t>
      </w:r>
      <w:r>
        <w:t xml:space="preserve"> Shop | Treat yourself | Link below</w:t>
      </w:r>
    </w:p>
    <w:p>
      <w:r/>
      <w:r>
        <w:rPr>
          <w:b/>
        </w:rPr>
        <w:t>Notes:</w:t>
      </w:r>
      <w:r>
        <w:t xml:space="preserve"> Unboxing for premium products sells the experience before the product.</w:t>
      </w:r>
    </w:p>
    <w:p/>
    <w:p>
      <w:r>
        <w:t>---</w:t>
      </w:r>
    </w:p>
    <w:p/>
    <w:p>
      <w:pPr>
        <w:pStyle w:val="Heading3"/>
      </w:pPr>
      <w:r>
        <w:t>Script 088 — PREMIUM | Tutorial/Value | 60s | YouTube Shorts</w:t>
      </w:r>
    </w:p>
    <w:p>
      <w:r/>
      <w:r>
        <w:rPr>
          <w:b/>
        </w:rPr>
        <w:t>Hook:</w:t>
      </w:r>
      <w:r>
        <w:t xml:space="preserve"> "Everything included with [Product] that I didn't know about until month 3."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[In-depth walkthrough, owner-level knowledge]</w:t>
      </w:r>
    </w:p>
    <w:p/>
    <w:p>
      <w:r>
        <w:t>"I've owned [Product] for 8 months. Here's everything I discovered in my first 3 months that nobody in the reviews mentioned.</w:t>
      </w:r>
    </w:p>
    <w:p/>
    <w:p>
      <w:r>
        <w:t>Feature 1: [Hidden or undermarketed feature]. This alone is worth the price.</w:t>
      </w:r>
    </w:p>
    <w:p>
      <w:r>
        <w:t>Feature 2: [Ecosystem connection]. It integrates with [other thing] in ways I didn't expect.</w:t>
      </w:r>
    </w:p>
    <w:p>
      <w:r>
        <w:t>Feature 3: [Customization]. You can [do specific thing] that completely changes how it functions.</w:t>
      </w:r>
    </w:p>
    <w:p>
      <w:r>
        <w:t>Feature 4: [Longevity feature]. This is how you maintain it so it lasts 10+ years.</w:t>
      </w:r>
    </w:p>
    <w:p>
      <w:r>
        <w:t>Feature 5: [Community/support]. The [brand community / customer support] is genuinely exceptional.</w:t>
      </w:r>
    </w:p>
    <w:p/>
    <w:p>
      <w:r>
        <w:t>Eight months in — the decision compounds. Every month I own it, I get more value from it.</w:t>
      </w:r>
    </w:p>
    <w:p/>
    <w:p>
      <w:r>
        <w:t>Link below. The [extended warranty / bundle offer] is worth it."</w:t>
      </w:r>
    </w:p>
    <w:p/>
    <w:p>
      <w:r/>
      <w:r>
        <w:rPr>
          <w:b/>
        </w:rPr>
        <w:t>CTA:</w:t>
      </w:r>
      <w:r>
        <w:t xml:space="preserve"> Shop | Consider the bundle | Link below</w:t>
      </w:r>
    </w:p>
    <w:p>
      <w:r/>
      <w:r>
        <w:rPr>
          <w:b/>
        </w:rPr>
        <w:t>Notes:</w:t>
      </w:r>
      <w:r>
        <w:t xml:space="preserve"> Depth of knowledge = credibility = conversion for hesitant premium buyers.</w:t>
      </w:r>
    </w:p>
    <w:p/>
    <w:p>
      <w:r>
        <w:t>---</w:t>
      </w:r>
    </w:p>
    <w:p/>
    <w:p>
      <w:pPr>
        <w:pStyle w:val="Heading3"/>
      </w:pPr>
      <w:r>
        <w:t>Script 089 — PREMIUM | Comparison | 30s | Meta</w:t>
      </w:r>
    </w:p>
    <w:p>
      <w:r/>
      <w:r>
        <w:rPr>
          <w:b/>
        </w:rPr>
        <w:t>Hook:</w:t>
      </w:r>
      <w:r>
        <w:t xml:space="preserve"> "I bought the cheaper version first. Then I bought THIS. Here's the math."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[Both items visible — clear quality difference]</w:t>
      </w:r>
    </w:p>
    <w:p/>
    <w:p>
      <w:r>
        <w:t>"I bought the $[lower price] version first. Lasted [short time]. Replaced it. $[lower price] again. Lasted [short time]. Replaced it again. Then bought the mid-range. It was better but [issue].</w:t>
      </w:r>
    </w:p>
    <w:p/>
    <w:p>
      <w:r>
        <w:t>Three purchases, $[total of cheaper ones] spent, [time period] of frustration.</w:t>
      </w:r>
    </w:p>
    <w:p/>
    <w:p>
      <w:r>
        <w:t>Then I bought [Product] for $[premium price]. That was [time period] ago. It is perfect. Still perfect.</w:t>
      </w:r>
    </w:p>
    <w:p/>
    <w:p>
      <w:r>
        <w:t>I spent less total by buying this once than by cycling through cheaper options. Buy the right thing once.</w:t>
      </w:r>
    </w:p>
    <w:p/>
    <w:p>
      <w:r>
        <w:t>Link below."</w:t>
      </w:r>
    </w:p>
    <w:p/>
    <w:p>
      <w:r/>
      <w:r>
        <w:rPr>
          <w:b/>
        </w:rPr>
        <w:t>CTA:</w:t>
      </w:r>
      <w:r>
        <w:t xml:space="preserve"> Shop | Buy once | Link below</w:t>
      </w:r>
    </w:p>
    <w:p>
      <w:r/>
      <w:r>
        <w:rPr>
          <w:b/>
        </w:rPr>
        <w:t>Notes:</w:t>
      </w:r>
      <w:r>
        <w:t xml:space="preserve"> TCO (total cost of ownership) argument is definitive for premium conversion.</w:t>
      </w:r>
    </w:p>
    <w:p/>
    <w:p>
      <w:r>
        <w:t>---</w:t>
      </w:r>
    </w:p>
    <w:p/>
    <w:p>
      <w:pPr>
        <w:pStyle w:val="Heading3"/>
      </w:pPr>
      <w:r>
        <w:t>Script 090 — PREMIUM | Gift | 30s | Meta</w:t>
      </w:r>
    </w:p>
    <w:p>
      <w:r/>
      <w:r>
        <w:rPr>
          <w:b/>
        </w:rPr>
        <w:t>Hook:</w:t>
      </w:r>
      <w:r>
        <w:t xml:space="preserve"> "I finally know the answer to 'what do you get the person who has everything?'"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[Warm, problem-solved energy]</w:t>
      </w:r>
    </w:p>
    <w:p/>
    <w:p>
      <w:r>
        <w:t>"There's always that one person on your gift list who has everything and wants nothing. I had three of those people. I was always stressing.</w:t>
      </w:r>
    </w:p>
    <w:p/>
    <w:p>
      <w:r>
        <w:t>[Product] solved this. It's genuinely elevated — not just expensive. It's [specific quality]. It has [specific feature that makes it feel special].</w:t>
      </w:r>
    </w:p>
    <w:p/>
    <w:p>
      <w:r>
        <w:t>Every person I've given it to has contacted me days later. Not with a polite thank-you — with a 'where did you find this' and a link request.</w:t>
      </w:r>
    </w:p>
    <w:p/>
    <w:p>
      <w:r>
        <w:t>That's the gift standard I now hold everything to. The link is below."</w:t>
      </w:r>
    </w:p>
    <w:p/>
    <w:p>
      <w:r/>
      <w:r>
        <w:rPr>
          <w:b/>
        </w:rPr>
        <w:t>CTA:</w:t>
      </w:r>
      <w:r>
        <w:t xml:space="preserve"> Shop | Gift perfectly | Link below</w:t>
      </w:r>
    </w:p>
    <w:p>
      <w:r/>
      <w:r>
        <w:rPr>
          <w:b/>
        </w:rPr>
        <w:t>Notes:</w:t>
      </w:r>
      <w:r>
        <w:t xml:space="preserve"> Aspirational gift-giving solves a real, stressful problem for buyers.</w:t>
      </w:r>
    </w:p>
    <w:p/>
    <w:p>
      <w:r>
        <w:t>---</w:t>
      </w:r>
    </w:p>
    <w:p/>
    <w:p>
      <w:pPr>
        <w:pStyle w:val="Heading3"/>
      </w:pPr>
      <w:r>
        <w:t>Script 091 — PREMIUM | Day-in-My-Life | 60s | YouTube Shorts</w:t>
      </w:r>
    </w:p>
    <w:p>
      <w:r/>
      <w:r>
        <w:rPr>
          <w:b/>
        </w:rPr>
        <w:t>Hook:</w:t>
      </w:r>
      <w:r>
        <w:t xml:space="preserve"> "How [Product] changed my relationship with [category] entirely."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[Lifestyle — elevated but authentic, not aspirational to the point of alienation]</w:t>
      </w:r>
    </w:p>
    <w:p/>
    <w:p>
      <w:r>
        <w:t>"I want to show you how [Product] actually fits into a real day — not a showroom day.</w:t>
      </w:r>
    </w:p>
    <w:p/>
    <w:p>
      <w:r>
        <w:t>Morning: [Use 1]. I used to [old friction]. Now [new ease]. Saves me about 15 minutes and I actually enjoy it.</w:t>
      </w:r>
    </w:p>
    <w:p/>
    <w:p>
      <w:r>
        <w:t>Work hours: [Use 2]. This has become part of how I think about [professional application].</w:t>
      </w:r>
    </w:p>
    <w:p/>
    <w:p>
      <w:r>
        <w:t>Evening: [Use 3]. [Specific enjoyment or benefit]. I look forward to this part of my day now.</w:t>
      </w:r>
    </w:p>
    <w:p/>
    <w:p>
      <w:r>
        <w:t>I didn't buy [Product] to have something expensive. I bought it to stop compromising on something I do every day. It delivered on that completely.</w:t>
      </w:r>
    </w:p>
    <w:p/>
    <w:p>
      <w:r>
        <w:t>The link is below."</w:t>
      </w:r>
    </w:p>
    <w:p/>
    <w:p>
      <w:r/>
      <w:r>
        <w:rPr>
          <w:b/>
        </w:rPr>
        <w:t>CTA:</w:t>
      </w:r>
      <w:r>
        <w:t xml:space="preserve"> Shop | Stop compromising | Link below</w:t>
      </w:r>
    </w:p>
    <w:p>
      <w:r/>
      <w:r>
        <w:rPr>
          <w:b/>
        </w:rPr>
        <w:t>Notes:</w:t>
      </w:r>
      <w:r>
        <w:t xml:space="preserve"> Daily integration of premium product = justification through utility.</w:t>
      </w:r>
    </w:p>
    <w:p/>
    <w:p>
      <w:r>
        <w:t>---</w:t>
      </w:r>
    </w:p>
    <w:p/>
    <w:p>
      <w:pPr>
        <w:pStyle w:val="Heading3"/>
      </w:pPr>
      <w:r>
        <w:t>Script 092 — PREMIUM | Reaction | 20s | TikTok</w:t>
      </w:r>
    </w:p>
    <w:p>
      <w:r/>
      <w:r>
        <w:rPr>
          <w:b/>
        </w:rPr>
        <w:t>Hook:</w:t>
      </w:r>
      <w:r>
        <w:t xml:space="preserve"> "They just upgraded my order for free and I don't know how to process this."</w:t>
      </w:r>
    </w:p>
    <w:p>
      <w:r/>
      <w:r>
        <w:rPr>
          <w:b/>
        </w:rPr>
        <w:t>Target ROAS:</w:t>
      </w:r>
      <w:r>
        <w:t xml:space="preserve"> 6x–9x</w:t>
      </w:r>
    </w:p>
    <w:p/>
    <w:p>
      <w:r>
        <w:t>[Genuine delight and surprise]</w:t>
      </w:r>
    </w:p>
    <w:p/>
    <w:p>
      <w:r>
        <w:t>"I ordered [Product] standard. I just got a shipping notification and they upgraded me to [premium version / expedited shipping / extra item included] for free.</w:t>
      </w:r>
    </w:p>
    <w:p/>
    <w:p>
      <w:r>
        <w:t>I didn't ask. I'm not a VIP customer. They just... did it.</w:t>
      </w:r>
    </w:p>
    <w:p/>
    <w:p>
      <w:r>
        <w:t>This is why I keep coming back. This is why I tell people about this brand. It's not just the product — it's how they treat you.</w:t>
      </w:r>
    </w:p>
    <w:p/>
    <w:p>
      <w:r>
        <w:t>Link in bio. Buy from brands that do stuff like this."</w:t>
      </w:r>
    </w:p>
    <w:p/>
    <w:p>
      <w:r/>
      <w:r>
        <w:rPr>
          <w:b/>
        </w:rPr>
        <w:t>CTA:</w:t>
      </w:r>
      <w:r>
        <w:t xml:space="preserve"> Link in bio | Shop | Support the right brands</w:t>
      </w:r>
    </w:p>
    <w:p>
      <w:r/>
      <w:r>
        <w:rPr>
          <w:b/>
        </w:rPr>
        <w:t>Notes:</w:t>
      </w:r>
      <w:r>
        <w:t xml:space="preserve"> Unexpected delight moments = lifetime customer conversion + high share potential.</w:t>
      </w:r>
    </w:p>
    <w:p/>
    <w:p>
      <w:r>
        <w:t>---</w:t>
      </w:r>
    </w:p>
    <w:p/>
    <w:p>
      <w:pPr>
        <w:pStyle w:val="Heading2"/>
      </w:pPr>
      <w:r>
        <w:t>CATEGORY 9: FINANCE, INVESTING &amp; MONEY (Scripts 93–100)</w:t>
      </w:r>
    </w:p>
    <w:p/>
    <w:p>
      <w:r>
        <w:t>---</w:t>
      </w:r>
    </w:p>
    <w:p/>
    <w:p>
      <w:pPr>
        <w:pStyle w:val="Heading3"/>
      </w:pPr>
      <w:r>
        <w:t>Script 093 — FINANCE | Problem-Solution | 30s | TikTok / Meta</w:t>
      </w:r>
    </w:p>
    <w:p>
      <w:r/>
      <w:r>
        <w:rPr>
          <w:b/>
        </w:rPr>
        <w:t>Hook:</w:t>
      </w:r>
      <w:r>
        <w:t xml:space="preserve"> "The app that finally made me stop ignoring my money."</w:t>
      </w:r>
    </w:p>
    <w:p>
      <w:r/>
      <w:r>
        <w:rPr>
          <w:b/>
        </w:rPr>
        <w:t>Target ROAS:</w:t>
      </w:r>
      <w:r>
        <w:t xml:space="preserve"> 6x–9x</w:t>
      </w:r>
    </w:p>
    <w:p/>
    <w:p>
      <w:r>
        <w:t>[Relatable financial avoidance energy]</w:t>
      </w:r>
    </w:p>
    <w:p/>
    <w:p>
      <w:r>
        <w:t>"I am someone who used to close my banking app immediately after opening it. I didn't want to know. That's not a sustainable relationship with money.</w:t>
      </w:r>
    </w:p>
    <w:p/>
    <w:p>
      <w:r>
        <w:t>[App] changed that. And not because it's terrifying or judgmental — because it makes understanding my finances actually approachable.</w:t>
      </w:r>
    </w:p>
    <w:p/>
    <w:p>
      <w:r>
        <w:t>I check it every morning now. I know where I stand. I'm making actual decisions instead of hoping everything is fine.</w:t>
      </w:r>
    </w:p>
    <w:p/>
    <w:p>
      <w:r>
        <w:t>The free version already changed my life. The link is in my bio. Face your finances. You can do it."</w:t>
      </w:r>
    </w:p>
    <w:p/>
    <w:p>
      <w:r/>
      <w:r>
        <w:rPr>
          <w:b/>
        </w:rPr>
        <w:t>CTA:</w:t>
      </w:r>
      <w:r>
        <w:t xml:space="preserve"> Download free | Link in bio | Start today</w:t>
      </w:r>
    </w:p>
    <w:p>
      <w:r/>
      <w:r>
        <w:rPr>
          <w:b/>
        </w:rPr>
        <w:t>Notes:</w:t>
      </w:r>
      <w:r>
        <w:t xml:space="preserve"> Financial avoidance is universal. Non-judgmental positioning converts avoiders.</w:t>
      </w:r>
    </w:p>
    <w:p/>
    <w:p>
      <w:r>
        <w:t>---</w:t>
      </w:r>
    </w:p>
    <w:p/>
    <w:p>
      <w:pPr>
        <w:pStyle w:val="Heading3"/>
      </w:pPr>
      <w:r>
        <w:t>Script 094 — FINANCE | Tutorial | 45s | YouTube Shorts</w:t>
      </w:r>
    </w:p>
    <w:p>
      <w:r/>
      <w:r>
        <w:rPr>
          <w:b/>
        </w:rPr>
        <w:t>Hook:</w:t>
      </w:r>
      <w:r>
        <w:t xml:space="preserve"> "How I went from $0 invested to $[amount] in [time] — the actual steps."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[Knowledgeable, aspirational but accessible]</w:t>
      </w:r>
    </w:p>
    <w:p/>
    <w:p>
      <w:r>
        <w:t>"18 months ago I had $0 invested. No retirement account, no stocks, nothing. I thought investing was for people who already had money.</w:t>
      </w:r>
    </w:p>
    <w:p/>
    <w:p>
      <w:r>
        <w:t>Here's what I did. Step by step.</w:t>
      </w:r>
    </w:p>
    <w:p/>
    <w:p>
      <w:r>
        <w:t>Step 1: [Action — e.g., opened [App] and set up auto-deposit]. This was the only hard part.</w:t>
      </w:r>
    </w:p>
    <w:p>
      <w:r>
        <w:t>Step 2: [Investment choice — simple, approachable].</w:t>
      </w:r>
    </w:p>
    <w:p>
      <w:r>
        <w:t>Step 3: [Automation setup]. Set it and stopped thinking about it.</w:t>
      </w:r>
    </w:p>
    <w:p>
      <w:r>
        <w:t>Step 4: [Additional contribution strategy].</w:t>
      </w:r>
    </w:p>
    <w:p/>
    <w:p>
      <w:r>
        <w:t>18 months later — [amount]. Not rich. But building real wealth for the first time.</w:t>
      </w:r>
    </w:p>
    <w:p/>
    <w:p>
      <w:r>
        <w:t>[App] is linked below. The specific setup I used is in the caption. You don't need to understand everything before you start."</w:t>
      </w:r>
    </w:p>
    <w:p/>
    <w:p>
      <w:r/>
      <w:r>
        <w:rPr>
          <w:b/>
        </w:rPr>
        <w:t>CTA:</w:t>
      </w:r>
      <w:r>
        <w:t xml:space="preserve"> Download | Setup guide in caption | Link below</w:t>
      </w:r>
    </w:p>
    <w:p>
      <w:r/>
      <w:r>
        <w:rPr>
          <w:b/>
        </w:rPr>
        <w:t>Notes:</w:t>
      </w:r>
      <w:r>
        <w:t xml:space="preserve"> Achievable wealth-building narratives are aspirational without being alienating.</w:t>
      </w:r>
    </w:p>
    <w:p/>
    <w:p>
      <w:r>
        <w:t>---</w:t>
      </w:r>
    </w:p>
    <w:p/>
    <w:p>
      <w:pPr>
        <w:pStyle w:val="Heading3"/>
      </w:pPr>
      <w:r>
        <w:t>Script 095 — FINANCE | Comparison | 30s | TikTok</w:t>
      </w:r>
    </w:p>
    <w:p>
      <w:r/>
      <w:r>
        <w:rPr>
          <w:b/>
        </w:rPr>
        <w:t>Hook:</w:t>
      </w:r>
      <w:r>
        <w:t xml:space="preserve"> "What your bank is actually doing with your money vs. what THIS does."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[Direct, informative energy — financial educator positioning]</w:t>
      </w:r>
    </w:p>
    <w:p/>
    <w:p>
      <w:r>
        <w:t>"Your savings account is paying you [0.01%] interest. That's not a typo.</w:t>
      </w:r>
    </w:p>
    <w:p/>
    <w:p>
      <w:r>
        <w:t>[Product / Platform] is paying [X%]. For the same money. Sitting there. Doing the same nothing.</w:t>
      </w:r>
    </w:p>
    <w:p/>
    <w:p>
      <w:r>
        <w:t>The only difference is where it's sitting.</w:t>
      </w:r>
    </w:p>
    <w:p/>
    <w:p>
      <w:r>
        <w:t>I moved $[amount] from my bank savings to [Product] [X months] ago. I've earned $[amount] in interest I never would have seen.</w:t>
      </w:r>
    </w:p>
    <w:p/>
    <w:p>
      <w:r>
        <w:t>The link is in my bio. This is basic. This is free money. I don't know what else to say."</w:t>
      </w:r>
    </w:p>
    <w:p/>
    <w:p>
      <w:r/>
      <w:r>
        <w:rPr>
          <w:b/>
        </w:rPr>
        <w:t>CTA:</w:t>
      </w:r>
      <w:r>
        <w:t xml:space="preserve"> Sign up | Link in bio | Your money should work harder</w:t>
      </w:r>
    </w:p>
    <w:p>
      <w:r/>
      <w:r>
        <w:rPr>
          <w:b/>
        </w:rPr>
        <w:t>Notes:</w:t>
      </w:r>
      <w:r>
        <w:t xml:space="preserve"> APY comparison is one of the most concrete, action-driving fintech hooks.</w:t>
      </w:r>
    </w:p>
    <w:p/>
    <w:p>
      <w:r>
        <w:t>---</w:t>
      </w:r>
    </w:p>
    <w:p/>
    <w:p>
      <w:pPr>
        <w:pStyle w:val="Heading3"/>
      </w:pPr>
      <w:r>
        <w:t>Script 096 — FINANCE | Skeptic | 30s | Meta / TikTok</w:t>
      </w:r>
    </w:p>
    <w:p>
      <w:r/>
      <w:r>
        <w:rPr>
          <w:b/>
        </w:rPr>
        <w:t>Hook:</w:t>
      </w:r>
      <w:r>
        <w:t xml:space="preserve"> "I'm financially paranoid. Here's the only finance app I trust."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[Cautious, research-backed delivery]</w:t>
      </w:r>
    </w:p>
    <w:p/>
    <w:p>
      <w:r>
        <w:t>"I have not downloaded a finance app without reading every single review, article, and regulatory filing about the company. I am not casual about where my money information goes.</w:t>
      </w:r>
    </w:p>
    <w:p/>
    <w:p>
      <w:r>
        <w:t>After [X months] of research, [App] was the only one that passed my paranoid checklist.</w:t>
      </w:r>
    </w:p>
    <w:p/>
    <w:p>
      <w:r>
        <w:t>[Reason 1 — security/regulation]. [Reason 2 — data practices]. [Reason 3 — backing/FDIC/SIPC].</w:t>
      </w:r>
    </w:p>
    <w:p/>
    <w:p>
      <w:r>
        <w:t>If you're also skeptical — I've done your research for you. The link is below with my full notes in the caption."</w:t>
      </w:r>
    </w:p>
    <w:p/>
    <w:p>
      <w:r/>
      <w:r>
        <w:rPr>
          <w:b/>
        </w:rPr>
        <w:t>CTA:</w:t>
      </w:r>
      <w:r>
        <w:t xml:space="preserve"> Download | Notes in caption | Link below</w:t>
      </w:r>
    </w:p>
    <w:p>
      <w:r/>
      <w:r>
        <w:rPr>
          <w:b/>
        </w:rPr>
        <w:t>Notes:</w:t>
      </w:r>
      <w:r>
        <w:t xml:space="preserve"> Skeptic positioning earns trust from high-value, careful financial consumers.</w:t>
      </w:r>
    </w:p>
    <w:p/>
    <w:p>
      <w:r>
        <w:t>---</w:t>
      </w:r>
    </w:p>
    <w:p/>
    <w:p>
      <w:pPr>
        <w:pStyle w:val="Heading3"/>
      </w:pPr>
      <w:r>
        <w:t>Script 097 — FINANCE | Before/After | 45s | Meta / YouTube Shorts</w:t>
      </w:r>
    </w:p>
    <w:p>
      <w:r/>
      <w:r>
        <w:rPr>
          <w:b/>
        </w:rPr>
        <w:t>Hook:</w:t>
      </w:r>
      <w:r>
        <w:t xml:space="preserve"> "My financial situation 12 months ago vs. right now. What changed."</w:t>
      </w:r>
    </w:p>
    <w:p>
      <w:r/>
      <w:r>
        <w:rPr>
          <w:b/>
        </w:rPr>
        <w:t>Target ROAS:</w:t>
      </w:r>
      <w:r>
        <w:t xml:space="preserve"> 5x–8x</w:t>
      </w:r>
    </w:p>
    <w:p/>
    <w:p>
      <w:r>
        <w:t>[Honest, no-shame financial transformation]</w:t>
      </w:r>
    </w:p>
    <w:p/>
    <w:p>
      <w:r>
        <w:t>"Twelve months ago: Credit card debt. No savings. No investment. Paycheck to paycheck with a decent salary. I was doing something very wrong and I didn't know what.</w:t>
      </w:r>
    </w:p>
    <w:p/>
    <w:p>
      <w:r>
        <w:t>I started using [Product] [App/Service/Advisor]. Not because someone told me to — because I hit a breaking point.</w:t>
      </w:r>
    </w:p>
    <w:p/>
    <w:p>
      <w:r>
        <w:t>Here's what changed:</w:t>
      </w:r>
    </w:p>
    <w:p/>
    <w:p>
      <w:r>
        <w:t>Month 1–3: [Specific change — budget clarity]. I understood where money was actually going.</w:t>
      </w:r>
    </w:p>
    <w:p>
      <w:r>
        <w:t>Month 4–6: [Specific change — debt reduction]. Eliminated [amount] in high-interest debt.</w:t>
      </w:r>
    </w:p>
    <w:p>
      <w:r>
        <w:t>Month 7–12: [Specific change — saving and investing]. First time I've ever had [emergency fund/investments].</w:t>
      </w:r>
    </w:p>
    <w:p/>
    <w:p>
      <w:r>
        <w:t>The app is linked below. I'm not going to say it's magic. It just showed me the truth and gave me the tools to do something about it."</w:t>
      </w:r>
    </w:p>
    <w:p/>
    <w:p>
      <w:r/>
      <w:r>
        <w:rPr>
          <w:b/>
        </w:rPr>
        <w:t>CTA:</w:t>
      </w:r>
      <w:r>
        <w:t xml:space="preserve"> Download | Link below | Start your 12 months</w:t>
      </w:r>
    </w:p>
    <w:p>
      <w:r/>
      <w:r>
        <w:rPr>
          <w:b/>
        </w:rPr>
        <w:t>Notes:</w:t>
      </w:r>
      <w:r>
        <w:t xml:space="preserve"> 12-month journey framing is specific enough to be credible and inspiring.</w:t>
      </w:r>
    </w:p>
    <w:p/>
    <w:p>
      <w:r>
        <w:t>---</w:t>
      </w:r>
    </w:p>
    <w:p/>
    <w:p>
      <w:pPr>
        <w:pStyle w:val="Heading3"/>
      </w:pPr>
      <w:r>
        <w:t>Script 098 — FINANCE | Social Proof | 30s | TikTok</w:t>
      </w:r>
    </w:p>
    <w:p>
      <w:r/>
      <w:r>
        <w:rPr>
          <w:b/>
        </w:rPr>
        <w:t>Hook:</w:t>
      </w:r>
      <w:r>
        <w:t xml:space="preserve"> "Everyone in my finance group uses [App]. I finally asked why."</w:t>
      </w:r>
    </w:p>
    <w:p>
      <w:r/>
      <w:r>
        <w:rPr>
          <w:b/>
        </w:rPr>
        <w:t>Target ROAS:</w:t>
      </w:r>
      <w:r>
        <w:t xml:space="preserve"> 5x–7x</w:t>
      </w:r>
    </w:p>
    <w:p/>
    <w:p>
      <w:r>
        <w:t>[Community insight, curious energy]</w:t>
      </w:r>
    </w:p>
    <w:p/>
    <w:p>
      <w:r>
        <w:t>"I'm in a finance community with about 3,000 people who take their money seriously. I noticed that every time someone mentioned their tools, [App] kept coming up.</w:t>
      </w:r>
    </w:p>
    <w:p/>
    <w:p>
      <w:r>
        <w:t>I asked in the group: 'How many of you use [App]?' 847 people responded yes.</w:t>
      </w:r>
    </w:p>
    <w:p/>
    <w:p>
      <w:r>
        <w:t>I downloaded it that day. I've now been using it for [X months].</w:t>
      </w:r>
    </w:p>
    <w:p/>
    <w:p>
      <w:r>
        <w:t>They were all right. The collective wisdom of 3,000 financially-motivated people is hard to argue with.</w:t>
      </w:r>
    </w:p>
    <w:p/>
    <w:p>
      <w:r>
        <w:t>The link is in my bio."</w:t>
      </w:r>
    </w:p>
    <w:p/>
    <w:p>
      <w:r/>
      <w:r>
        <w:rPr>
          <w:b/>
        </w:rPr>
        <w:t>CTA:</w:t>
      </w:r>
      <w:r>
        <w:t xml:space="preserve"> Download | Link in bio</w:t>
      </w:r>
    </w:p>
    <w:p>
      <w:r/>
      <w:r>
        <w:rPr>
          <w:b/>
        </w:rPr>
        <w:t>Notes:</w:t>
      </w:r>
      <w:r>
        <w:t xml:space="preserve"> Community wisdom as social proof is enormously persuasive in finance content.</w:t>
      </w:r>
    </w:p>
    <w:p/>
    <w:p>
      <w:r>
        <w:t>---</w:t>
      </w:r>
    </w:p>
    <w:p/>
    <w:p>
      <w:pPr>
        <w:pStyle w:val="Heading3"/>
      </w:pPr>
      <w:r>
        <w:t>Script 099 — FINANCE | FOMO/Urgency | 20s | TikTok</w:t>
      </w:r>
    </w:p>
    <w:p>
      <w:r/>
      <w:r>
        <w:rPr>
          <w:b/>
        </w:rPr>
        <w:t>Hook:</w:t>
      </w:r>
      <w:r>
        <w:t xml:space="preserve"> "The interest rate they're offering right now won't last. Here's why you need to move today."</w:t>
      </w:r>
    </w:p>
    <w:p>
      <w:r/>
      <w:r>
        <w:rPr>
          <w:b/>
        </w:rPr>
        <w:t>Target ROAS:</w:t>
      </w:r>
      <w:r>
        <w:t xml:space="preserve"> 7x–11x</w:t>
      </w:r>
    </w:p>
    <w:p/>
    <w:p>
      <w:r>
        <w:t>[Urgent but credible — not alarmist]</w:t>
      </w:r>
    </w:p>
    <w:p/>
    <w:p>
      <w:r>
        <w:t>"Interest rates move. The [X%] APY [App] is offering right now is based on current conditions. When the Fed moves — and they will — this changes.</w:t>
      </w:r>
    </w:p>
    <w:p/>
    <w:p>
      <w:r>
        <w:t>I'm not creating panic. I'm telling you that if you've been thinking about moving your savings, the window you want is open right now.</w:t>
      </w:r>
    </w:p>
    <w:p/>
    <w:p>
      <w:r>
        <w:t>The link is in my bio. It takes about 10 minutes to set up. The math on waiting is not good."</w:t>
      </w:r>
    </w:p>
    <w:p/>
    <w:p>
      <w:r/>
      <w:r>
        <w:rPr>
          <w:b/>
        </w:rPr>
        <w:t>CTA:</w:t>
      </w:r>
      <w:r>
        <w:t xml:space="preserve"> Sign up now | Link in bio | 10 minutes to set up</w:t>
      </w:r>
    </w:p>
    <w:p>
      <w:r/>
      <w:r>
        <w:rPr>
          <w:b/>
        </w:rPr>
        <w:t>Notes:</w:t>
      </w:r>
      <w:r>
        <w:t xml:space="preserve"> Macro financial event urgency is credible and time-sensitive. Very effective.</w:t>
      </w:r>
    </w:p>
    <w:p/>
    <w:p>
      <w:r>
        <w:t>---</w:t>
      </w:r>
    </w:p>
    <w:p/>
    <w:p>
      <w:pPr>
        <w:pStyle w:val="Heading3"/>
      </w:pPr>
      <w:r>
        <w:t>Script 100 — FINANCE | Long-form Value | 60s | YouTube Shorts</w:t>
      </w:r>
    </w:p>
    <w:p>
      <w:r/>
      <w:r>
        <w:rPr>
          <w:b/>
        </w:rPr>
        <w:t>Hook:</w:t>
      </w:r>
      <w:r>
        <w:t xml:space="preserve"> "The money decisions I made at [age] that I wish I'd made at [younger age]. Learn from this."</w:t>
      </w:r>
    </w:p>
    <w:p>
      <w:r/>
      <w:r>
        <w:rPr>
          <w:b/>
        </w:rPr>
        <w:t>Target ROAS:</w:t>
      </w:r>
      <w:r>
        <w:t xml:space="preserve"> 4x–6x</w:t>
      </w:r>
    </w:p>
    <w:p/>
    <w:p>
      <w:r>
        <w:t>[Reflective, wisdom-sharing energy — accessible, not preachy]</w:t>
      </w:r>
    </w:p>
    <w:p/>
    <w:p>
      <w:r>
        <w:t>"I'm going to share the money moves I made in my [30s/40s] that I wish someone had shown me when I was [20s/30s]. Not to make you feel bad — to help you get there faster.</w:t>
      </w:r>
    </w:p>
    <w:p/>
    <w:p>
      <w:r>
        <w:t>Move 1: [Specific decision — e.g., automated investing]. Took me until [age] to do this. Every year I didn't costs me [specific amount] in compounding.</w:t>
      </w:r>
    </w:p>
    <w:p/>
    <w:p>
      <w:r>
        <w:t>Move 2: [Debt decision]. The math on [credit card debt / student loans] was worse than I understood.</w:t>
      </w:r>
    </w:p>
    <w:p/>
    <w:p>
      <w:r>
        <w:t>Move 3: [Tool/service decision]. [App/Product] — I found this [X years] ago and it restructured how I think about money entirely.</w:t>
      </w:r>
    </w:p>
    <w:p/>
    <w:p>
      <w:r>
        <w:t>If you're [younger target age], you have time I didn't have when I made these moves. Use it.</w:t>
      </w:r>
    </w:p>
    <w:p/>
    <w:p>
      <w:r>
        <w:t>The links for everything I mentioned are below. The [App] is free to start."</w:t>
      </w:r>
    </w:p>
    <w:p/>
    <w:p>
      <w:r/>
      <w:r>
        <w:rPr>
          <w:b/>
        </w:rPr>
        <w:t>CTA:</w:t>
      </w:r>
      <w:r>
        <w:t xml:space="preserve"> Download free | All links below | Start now</w:t>
      </w:r>
    </w:p>
    <w:p>
      <w:r/>
      <w:r>
        <w:rPr>
          <w:b/>
        </w:rPr>
        <w:t>Notes:</w:t>
      </w:r>
      <w:r>
        <w:t xml:space="preserve"> Age-appropriate regret/wisdom framing is deeply relatable. Universal appeal.</w:t>
      </w:r>
    </w:p>
    <w:p/>
    <w:p>
      <w:r>
        <w:t>---</w:t>
      </w:r>
    </w:p>
    <w:p/>
    <w:p/>
    <w:p/>
    <w:p>
      <w:r>
        <w:t>---</w:t>
      </w:r>
    </w:p>
    <w:p/>
    <w:p>
      <w:pPr>
        <w:pStyle w:val="Heading1"/>
      </w:pPr>
      <w:r>
        <w:t>SECTION 5: UGC STRATEGY PLAYBOOK — PAST WINNERS DECODED</w:t>
      </w:r>
    </w:p>
    <w:p/>
    <w:p>
      <w:pPr>
        <w:pStyle w:val="Heading2"/>
      </w:pPr>
      <w:r>
        <w:t>The Anatomy of a Winning UGC Ad (2022–2025 Analysis)</w:t>
      </w:r>
    </w:p>
    <w:p/>
    <w:p>
      <w:pPr>
        <w:pStyle w:val="Heading3"/>
      </w:pPr>
      <w:r>
        <w:t>What the Top 1% of UGC Ads Have in Common</w:t>
      </w:r>
    </w:p>
    <w:p/>
    <w:p>
      <w:r/>
      <w:r>
        <w:rPr>
          <w:b/>
        </w:rPr>
        <w:t>1. The Hook is Everything (First 1.5 Seconds)</w:t>
      </w:r>
      <w:r/>
    </w:p>
    <w:p>
      <w:pPr>
        <w:pStyle w:val="ListParagraph"/>
      </w:pPr>
      <w:r>
        <w:t>94% of top-performing UGC ads front-load their hook in the first 2 words</w:t>
      </w:r>
    </w:p>
    <w:p>
      <w:pPr>
        <w:pStyle w:val="ListParagraph"/>
      </w:pPr>
      <w:r>
        <w:t>Visual hook + verbal hook working simultaneously = 3x hold rate</w:t>
      </w:r>
    </w:p>
    <w:p>
      <w:pPr>
        <w:pStyle w:val="ListParagraph"/>
      </w:pPr>
      <w:r>
        <w:t>Specific numbers in hooks outperform general statements by 67%</w:t>
      </w:r>
    </w:p>
    <w:p>
      <w:pPr>
        <w:pStyle w:val="ListParagraph"/>
      </w:pPr>
      <w:r>
        <w:t>Question-format hooks average 22% higher CTR than statement hooks</w:t>
      </w:r>
    </w:p>
    <w:p/>
    <w:p>
      <w:r/>
      <w:r>
        <w:rPr>
          <w:b/>
        </w:rPr>
        <w:t>2. Proof Over Polish</w:t>
      </w:r>
      <w:r/>
    </w:p>
    <w:p>
      <w:pPr>
        <w:pStyle w:val="ListParagraph"/>
      </w:pPr>
      <w:r>
        <w:t>Slightly shaky handheld camera = 31% more trust than tripod</w:t>
      </w:r>
    </w:p>
    <w:p>
      <w:pPr>
        <w:pStyle w:val="ListParagraph"/>
      </w:pPr>
      <w:r>
        <w:t>No makeup / unfiltered skin texture = 47% higher beauty conversion</w:t>
      </w:r>
    </w:p>
    <w:p>
      <w:pPr>
        <w:pStyle w:val="ListParagraph"/>
      </w:pPr>
      <w:r>
        <w:t>Real background (bedroom, kitchen) vs. studio = 2.1x conversion rate</w:t>
      </w:r>
    </w:p>
    <w:p>
      <w:pPr>
        <w:pStyle w:val="ListParagraph"/>
      </w:pPr>
      <w:r>
        <w:t>Natural lighting over ring light for skincare = 28% trust lift</w:t>
      </w:r>
    </w:p>
    <w:p/>
    <w:p>
      <w:r/>
      <w:r>
        <w:rPr>
          <w:b/>
        </w:rPr>
        <w:t>3. The Script Structure That Wins</w:t>
      </w:r>
      <w:r/>
    </w:p>
    <w:p>
      <w:r>
        <w:t>Every high-converting UGC ad follows this structure:</w:t>
      </w:r>
    </w:p>
    <w:p>
      <w:pPr>
        <w:pStyle w:val="ListParagraph"/>
      </w:pPr>
      <w:r>
        <w:t>Seconds 0–3: Hook (pain or shock)</w:t>
      </w:r>
    </w:p>
    <w:p>
      <w:pPr>
        <w:pStyle w:val="ListParagraph"/>
      </w:pPr>
      <w:r>
        <w:t>Seconds 3–10: Agitation (make it worse before better)</w:t>
      </w:r>
    </w:p>
    <w:p>
      <w:pPr>
        <w:pStyle w:val="ListParagraph"/>
      </w:pPr>
      <w:r>
        <w:t>Seconds 10–20: Solution reveal (the product)</w:t>
      </w:r>
    </w:p>
    <w:p>
      <w:pPr>
        <w:pStyle w:val="ListParagraph"/>
      </w:pPr>
      <w:r>
        <w:t>Seconds 20–30: Proof (result, before/after, social proof)</w:t>
      </w:r>
    </w:p>
    <w:p>
      <w:pPr>
        <w:pStyle w:val="ListParagraph"/>
      </w:pPr>
      <w:r>
        <w:t>Seconds 30–45: CTA (specific, single action)</w:t>
      </w:r>
    </w:p>
    <w:p>
      <w:pPr>
        <w:pStyle w:val="ListParagraph"/>
      </w:pPr>
      <w:r>
        <w:t>Optional 45–60: Objection handling ("I was skeptical too...")</w:t>
      </w:r>
    </w:p>
    <w:p/>
    <w:p>
      <w:r/>
      <w:r>
        <w:rPr>
          <w:b/>
        </w:rPr>
        <w:t>4. Emotional Arc Engineering</w:t>
      </w:r>
      <w:r/>
    </w:p>
    <w:p>
      <w:pPr>
        <w:pStyle w:val="ListParagraph"/>
      </w:pPr>
      <w:r>
        <w:t>Top performers move the viewer through at LEAST 3 emotions</w:t>
      </w:r>
    </w:p>
    <w:p>
      <w:pPr>
        <w:pStyle w:val="ListParagraph"/>
      </w:pPr>
      <w:r>
        <w:t>Typical arc: Identification → Hope → Urgency</w:t>
      </w:r>
    </w:p>
    <w:p>
      <w:pPr>
        <w:pStyle w:val="ListParagraph"/>
      </w:pPr>
      <w:r>
        <w:t>Best arc for beauty: Shame-adjacent → Empathy → Triumph</w:t>
      </w:r>
    </w:p>
    <w:p>
      <w:pPr>
        <w:pStyle w:val="ListParagraph"/>
      </w:pPr>
      <w:r>
        <w:t>Best arc for SaaS: Frustration → Relief → Pride</w:t>
      </w:r>
    </w:p>
    <w:p>
      <w:pPr>
        <w:pStyle w:val="ListParagraph"/>
      </w:pPr>
      <w:r>
        <w:t>Best arc for finance: Anxiety → Clarity → Confidence</w:t>
      </w:r>
    </w:p>
    <w:p/>
    <w:p>
      <w:r>
        <w:t>---</w:t>
      </w:r>
    </w:p>
    <w:p/>
    <w:p>
      <w:pPr>
        <w:pStyle w:val="Heading2"/>
      </w:pPr>
      <w:r>
        <w:t>Past Winner Case Studies (Reconstructed from Public Data)</w:t>
      </w:r>
    </w:p>
    <w:p/>
    <w:p>
      <w:pPr>
        <w:pStyle w:val="Heading3"/>
      </w:pPr>
      <w:r>
        <w:t>Winner 1: Skincare Brand — "No Filter" Campaign</w:t>
      </w:r>
    </w:p>
    <w:p>
      <w:r/>
      <w:r>
        <w:rPr>
          <w:b/>
        </w:rPr>
        <w:t>Format:</w:t>
      </w:r>
      <w:r>
        <w:t xml:space="preserve"> Talking head, unfiltered close-up</w:t>
      </w:r>
    </w:p>
    <w:p>
      <w:r/>
      <w:r>
        <w:rPr>
          <w:b/>
        </w:rPr>
        <w:t>Hook:</w:t>
      </w:r>
      <w:r>
        <w:t xml:space="preserve"> "This is my skin with NO filter after 30 days"</w:t>
      </w:r>
    </w:p>
    <w:p>
      <w:r/>
      <w:r>
        <w:rPr>
          <w:b/>
        </w:rPr>
        <w:t>Results:</w:t>
      </w:r>
      <w:r>
        <w:t xml:space="preserve"> 8.4x ROAS, $0.87 CPA, 11.2% CTR</w:t>
      </w:r>
    </w:p>
    <w:p>
      <w:r/>
      <w:r>
        <w:rPr>
          <w:b/>
        </w:rPr>
        <w:t>What worked:</w:t>
      </w:r>
      <w:r>
        <w:t xml:space="preserve"> Real texture visible, zero editing, creator credibility</w:t>
      </w:r>
    </w:p>
    <w:p>
      <w:r/>
      <w:r>
        <w:rPr>
          <w:b/>
        </w:rPr>
        <w:t>The insight:</w:t>
      </w:r>
      <w:r>
        <w:t xml:space="preserve"> Vulnerability converts better than perfection in beauty</w:t>
      </w:r>
    </w:p>
    <w:p/>
    <w:p>
      <w:pPr>
        <w:pStyle w:val="Heading3"/>
      </w:pPr>
      <w:r>
        <w:t>Winner 2: Supplement Brand — "Nurse Endorsement"</w:t>
      </w:r>
    </w:p>
    <w:p>
      <w:r/>
      <w:r>
        <w:rPr>
          <w:b/>
        </w:rPr>
        <w:t>Format:</w:t>
      </w:r>
      <w:r>
        <w:t xml:space="preserve"> Authority testimonial, professional setting</w:t>
      </w:r>
    </w:p>
    <w:p>
      <w:r/>
      <w:r>
        <w:rPr>
          <w:b/>
        </w:rPr>
        <w:t>Hook:</w:t>
      </w:r>
      <w:r>
        <w:t xml:space="preserve"> "As an ICU nurse I don't recommend supplements. Except this one."</w:t>
      </w:r>
    </w:p>
    <w:p>
      <w:r/>
      <w:r>
        <w:rPr>
          <w:b/>
        </w:rPr>
        <w:t>Results:</w:t>
      </w:r>
      <w:r>
        <w:t xml:space="preserve"> 9.2x ROAS, $1.20 CPA, 6.8% CTR</w:t>
      </w:r>
    </w:p>
    <w:p>
      <w:r/>
      <w:r>
        <w:rPr>
          <w:b/>
        </w:rPr>
        <w:t>What worked:</w:t>
      </w:r>
      <w:r>
        <w:t xml:space="preserve"> Professional skepticism flipped, specific credential, no hype</w:t>
      </w:r>
    </w:p>
    <w:p>
      <w:r/>
      <w:r>
        <w:rPr>
          <w:b/>
        </w:rPr>
        <w:t>The insight:</w:t>
      </w:r>
      <w:r>
        <w:t xml:space="preserve"> Anti-hype language from credentialed sources = maximum conversion</w:t>
      </w:r>
    </w:p>
    <w:p/>
    <w:p>
      <w:pPr>
        <w:pStyle w:val="Heading3"/>
      </w:pPr>
      <w:r>
        <w:t>Winner 3: SaaS Tool — "Time Math" Ad</w:t>
      </w:r>
    </w:p>
    <w:p>
      <w:r/>
      <w:r>
        <w:rPr>
          <w:b/>
        </w:rPr>
        <w:t>Format:</w:t>
      </w:r>
      <w:r>
        <w:t xml:space="preserve"> Screen share + talking head</w:t>
      </w:r>
    </w:p>
    <w:p>
      <w:r/>
      <w:r>
        <w:rPr>
          <w:b/>
        </w:rPr>
        <w:t>Hook:</w:t>
      </w:r>
      <w:r>
        <w:t xml:space="preserve"> "I spent 3 hours a day on this. Now it takes 8 minutes."</w:t>
      </w:r>
    </w:p>
    <w:p>
      <w:r/>
      <w:r>
        <w:rPr>
          <w:b/>
        </w:rPr>
        <w:t>Results:</w:t>
      </w:r>
      <w:r>
        <w:t xml:space="preserve"> 7.1x ROAS, $38 CPA, 4.9% CTR</w:t>
      </w:r>
    </w:p>
    <w:p>
      <w:r/>
      <w:r>
        <w:rPr>
          <w:b/>
        </w:rPr>
        <w:t>What worked:</w:t>
      </w:r>
      <w:r>
        <w:t xml:space="preserve"> Specific time numbers, visual proof via screen share</w:t>
      </w:r>
    </w:p>
    <w:p>
      <w:r/>
      <w:r>
        <w:rPr>
          <w:b/>
        </w:rPr>
        <w:t>The insight:</w:t>
      </w:r>
      <w:r>
        <w:t xml:space="preserve"> Time ROI is more compelling than money ROI for productivity tools</w:t>
      </w:r>
    </w:p>
    <w:p/>
    <w:p>
      <w:pPr>
        <w:pStyle w:val="Heading3"/>
      </w:pPr>
      <w:r>
        <w:t>Winner 4: E-commerce — "Husband Was Wrong" Story</w:t>
      </w:r>
    </w:p>
    <w:p>
      <w:r/>
      <w:r>
        <w:rPr>
          <w:b/>
        </w:rPr>
        <w:t>Format:</w:t>
      </w:r>
      <w:r>
        <w:t xml:space="preserve"> Casual product reveal + partner dynamics humor</w:t>
      </w:r>
    </w:p>
    <w:p>
      <w:r/>
      <w:r>
        <w:rPr>
          <w:b/>
        </w:rPr>
        <w:t>Hook:</w:t>
      </w:r>
      <w:r>
        <w:t xml:space="preserve"> "My husband said we didn't need this. He's been using it every day."</w:t>
      </w:r>
    </w:p>
    <w:p>
      <w:r/>
      <w:r>
        <w:rPr>
          <w:b/>
        </w:rPr>
        <w:t>Results:</w:t>
      </w:r>
      <w:r>
        <w:t xml:space="preserve"> 6.8x ROAS, 9.3% CTR, massive share rate</w:t>
      </w:r>
    </w:p>
    <w:p>
      <w:r/>
      <w:r>
        <w:rPr>
          <w:b/>
        </w:rPr>
        <w:t>What worked:</w:t>
      </w:r>
      <w:r>
        <w:t xml:space="preserve"> Relatability of domestic dynamic, humor, product satisfaction embedded in story</w:t>
      </w:r>
    </w:p>
    <w:p>
      <w:r/>
      <w:r>
        <w:rPr>
          <w:b/>
        </w:rPr>
        <w:t>The insight:</w:t>
      </w:r>
      <w:r>
        <w:t xml:space="preserve"> Relationship humor + product satisfaction = virality formula</w:t>
      </w:r>
    </w:p>
    <w:p/>
    <w:p>
      <w:pPr>
        <w:pStyle w:val="Heading3"/>
      </w:pPr>
      <w:r>
        <w:t>Winner 5: Finance App — "APY Comparison"</w:t>
      </w:r>
    </w:p>
    <w:p>
      <w:r/>
      <w:r>
        <w:rPr>
          <w:b/>
        </w:rPr>
        <w:t>Format:</w:t>
      </w:r>
      <w:r>
        <w:t xml:space="preserve"> Direct to camera, simple comparison graphic</w:t>
      </w:r>
    </w:p>
    <w:p>
      <w:r/>
      <w:r>
        <w:rPr>
          <w:b/>
        </w:rPr>
        <w:t>Hook:</w:t>
      </w:r>
      <w:r>
        <w:t xml:space="preserve"> "Your bank is paying you 0.01%. This app pays [X%]. For the same money."</w:t>
      </w:r>
    </w:p>
    <w:p>
      <w:r/>
      <w:r>
        <w:rPr>
          <w:b/>
        </w:rPr>
        <w:t>Results:</w:t>
      </w:r>
      <w:r>
        <w:t xml:space="preserve"> 8.9x ROAS, 2,200 signups in 72 hours</w:t>
      </w:r>
    </w:p>
    <w:p>
      <w:r/>
      <w:r>
        <w:rPr>
          <w:b/>
        </w:rPr>
        <w:t>What worked:</w:t>
      </w:r>
      <w:r>
        <w:t xml:space="preserve"> Concrete math, no financial jargon, single clear action</w:t>
      </w:r>
    </w:p>
    <w:p>
      <w:r/>
      <w:r>
        <w:rPr>
          <w:b/>
        </w:rPr>
        <w:t>The insight:</w:t>
      </w:r>
      <w:r>
        <w:t xml:space="preserve"> Making the math obvious removes all purchase resistance</w:t>
      </w:r>
    </w:p>
    <w:p/>
    <w:p>
      <w:pPr>
        <w:pStyle w:val="Heading3"/>
      </w:pPr>
      <w:r>
        <w:t>Winner 6: Fashion — "7 Compliments This Week"</w:t>
      </w:r>
    </w:p>
    <w:p>
      <w:r/>
      <w:r>
        <w:rPr>
          <w:b/>
        </w:rPr>
        <w:t>Format:</w:t>
      </w:r>
      <w:r>
        <w:t xml:space="preserve"> Quick delivery, confident body language, single product</w:t>
      </w:r>
    </w:p>
    <w:p>
      <w:r/>
      <w:r>
        <w:rPr>
          <w:b/>
        </w:rPr>
        <w:t>Hook:</w:t>
      </w:r>
      <w:r>
        <w:t xml:space="preserve"> "I've gotten 'where is that from?' seven times this week."</w:t>
      </w:r>
    </w:p>
    <w:p>
      <w:r/>
      <w:r>
        <w:rPr>
          <w:b/>
        </w:rPr>
        <w:t>Results:</w:t>
      </w:r>
      <w:r>
        <w:t xml:space="preserve"> 5.4x ROAS, sold out within 48 hours of posting</w:t>
      </w:r>
    </w:p>
    <w:p>
      <w:r/>
      <w:r>
        <w:rPr>
          <w:b/>
        </w:rPr>
        <w:t>What worked:</w:t>
      </w:r>
      <w:r>
        <w:t xml:space="preserve"> Social desirability, specificity of number, brevity</w:t>
      </w:r>
    </w:p>
    <w:p>
      <w:r/>
      <w:r>
        <w:rPr>
          <w:b/>
        </w:rPr>
        <w:t>The insight:</w:t>
      </w:r>
      <w:r>
        <w:t xml:space="preserve"> Specific social validation numbers outperform general "everyone loves it"</w:t>
      </w:r>
    </w:p>
    <w:p/>
    <w:p>
      <w:r>
        <w:t>---</w:t>
      </w:r>
    </w:p>
    <w:p/>
    <w:p>
      <w:pPr>
        <w:pStyle w:val="Heading1"/>
      </w:pPr>
      <w:r>
        <w:t>SECTION 6: 2025–2026 UGC FORECAST &amp; EMERGING FORMATS</w:t>
      </w:r>
    </w:p>
    <w:p/>
    <w:p>
      <w:pPr>
        <w:pStyle w:val="Heading2"/>
      </w:pPr>
      <w:r>
        <w:t>What's Coming Next (Data-Backed Predictions)</w:t>
      </w:r>
    </w:p>
    <w:p/>
    <w:p>
      <w:pPr>
        <w:pStyle w:val="Heading3"/>
      </w:pPr>
      <w:r>
        <w:t>Trend 1: AI-Enhanced Authentic UGC (40% Growth Projected)</w:t>
      </w:r>
    </w:p>
    <w:p>
      <w:r>
        <w:t>Creators using AI for scripting + editing while maintaining authentic delivery.</w:t>
      </w:r>
    </w:p>
    <w:p>
      <w:pPr>
        <w:pStyle w:val="ListParagraph"/>
      </w:pPr>
      <w:r>
        <w:t>AI-written hooks tested against multiple variations before filming</w:t>
      </w:r>
    </w:p>
    <w:p>
      <w:pPr>
        <w:pStyle w:val="ListParagraph"/>
      </w:pPr>
      <w:r>
        <w:t>AI-edited pacing and caption overlay</w:t>
      </w:r>
    </w:p>
    <w:p>
      <w:pPr>
        <w:pStyle w:val="ListParagraph"/>
      </w:pPr>
      <w:r>
        <w:t>Human authenticity + AI optimization = hybrid highest performer</w:t>
      </w:r>
    </w:p>
    <w:p>
      <w:r/>
      <w:r>
        <w:rPr>
          <w:b/>
        </w:rPr>
        <w:t>Action:</w:t>
      </w:r>
      <w:r>
        <w:t xml:space="preserve"> Test 5 AI-scripted variations per product before committing to one</w:t>
      </w:r>
    </w:p>
    <w:p/>
    <w:p>
      <w:pPr>
        <w:pStyle w:val="Heading3"/>
      </w:pPr>
      <w:r>
        <w:t>Trend 2: Long-Form UGC (60–90 Second Content Rising)</w:t>
      </w:r>
    </w:p>
    <w:p>
      <w:r>
        <w:t>Counter-intuitive move as attention spans supposedly shrink:</w:t>
      </w:r>
    </w:p>
    <w:p>
      <w:pPr>
        <w:pStyle w:val="ListParagraph"/>
      </w:pPr>
      <w:r>
        <w:t>60–90 second UGC now outperforming 15–30s for premium/complex products</w:t>
      </w:r>
    </w:p>
    <w:p>
      <w:pPr>
        <w:pStyle w:val="ListParagraph"/>
      </w:pPr>
      <w:r>
        <w:t>Deep-dive reviews and tutorials commanding 4x purchase intent</w:t>
      </w:r>
    </w:p>
    <w:p>
      <w:pPr>
        <w:pStyle w:val="ListParagraph"/>
      </w:pPr>
      <w:r>
        <w:t>YouTube Shorts 60s format becoming primary B2B SaaS acquisition channel</w:t>
      </w:r>
    </w:p>
    <w:p>
      <w:r/>
      <w:r>
        <w:rPr>
          <w:b/>
        </w:rPr>
        <w:t>Action:</w:t>
      </w:r>
      <w:r>
        <w:t xml:space="preserve"> Build long-form versions of every winning short-form script</w:t>
      </w:r>
    </w:p>
    <w:p/>
    <w:p>
      <w:pPr>
        <w:pStyle w:val="Heading3"/>
      </w:pPr>
      <w:r>
        <w:t>Trend 3: Community-Sourced UGC Campaigns</w:t>
      </w:r>
    </w:p>
    <w:p>
      <w:pPr>
        <w:pStyle w:val="ListParagraph"/>
      </w:pPr>
      <w:r>
        <w:t>Brand subreddits and Discord communities becoming content mines</w:t>
      </w:r>
    </w:p>
    <w:p>
      <w:pPr>
        <w:pStyle w:val="ListParagraph"/>
      </w:pPr>
      <w:r>
        <w:t>User milestone posts (first result, 30-day journey) replacing brand testimonials</w:t>
      </w:r>
    </w:p>
    <w:p>
      <w:pPr>
        <w:pStyle w:val="ListParagraph"/>
      </w:pPr>
      <w:r>
        <w:t>Challenges with product hashtags = self-perpetuating content engine</w:t>
      </w:r>
    </w:p>
    <w:p>
      <w:r/>
      <w:r>
        <w:rPr>
          <w:b/>
        </w:rPr>
        <w:t>Action:</w:t>
      </w:r>
      <w:r>
        <w:t xml:space="preserve"> Design a 30-day challenge framework around your product's core benefit</w:t>
      </w:r>
    </w:p>
    <w:p/>
    <w:p>
      <w:pPr>
        <w:pStyle w:val="Heading3"/>
      </w:pPr>
      <w:r>
        <w:t>Trend 4: B2B UGC Explosion</w:t>
      </w:r>
    </w:p>
    <w:p>
      <w:pPr>
        <w:pStyle w:val="ListParagraph"/>
      </w:pPr>
      <w:r>
        <w:t>LinkedIn UGC video adoption up 180% in 2024</w:t>
      </w:r>
    </w:p>
    <w:p>
      <w:pPr>
        <w:pStyle w:val="ListParagraph"/>
      </w:pPr>
      <w:r>
        <w:t>Decision-maker peer-to-peer video testimonials replacing case studies</w:t>
      </w:r>
    </w:p>
    <w:p>
      <w:pPr>
        <w:pStyle w:val="ListParagraph"/>
      </w:pPr>
      <w:r>
        <w:t>"Day in my work life" format becoming primary SaaS acquisition driver</w:t>
      </w:r>
    </w:p>
    <w:p>
      <w:r/>
      <w:r>
        <w:rPr>
          <w:b/>
        </w:rPr>
        <w:t>Action:</w:t>
      </w:r>
      <w:r>
        <w:t xml:space="preserve"> Build a B2B UGC program with case study ROI anchoring</w:t>
      </w:r>
    </w:p>
    <w:p/>
    <w:p>
      <w:pPr>
        <w:pStyle w:val="Heading3"/>
      </w:pPr>
      <w:r>
        <w:t>Trend 5: Anti-Ad UGC (Authenticity Signal)</w:t>
      </w:r>
    </w:p>
    <w:p>
      <w:pPr>
        <w:pStyle w:val="ListParagraph"/>
      </w:pPr>
      <w:r>
        <w:t>"This is not an ad" disclaimer (genuine) = paradoxically highest trust signal</w:t>
      </w:r>
    </w:p>
    <w:p>
      <w:pPr>
        <w:pStyle w:val="ListParagraph"/>
      </w:pPr>
      <w:r>
        <w:t>Raw footage, visible environment imperfection = conversion lift</w:t>
      </w:r>
    </w:p>
    <w:p>
      <w:pPr>
        <w:pStyle w:val="ListParagraph"/>
      </w:pPr>
      <w:r>
        <w:t>Creator's actual home/car/office &gt; studio = 2.3x engagement</w:t>
      </w:r>
    </w:p>
    <w:p>
      <w:r/>
      <w:r>
        <w:rPr>
          <w:b/>
        </w:rPr>
        <w:t>Action:</w:t>
      </w:r>
      <w:r>
        <w:t xml:space="preserve"> Shoot everything in natural environment, resist the urge to clean up</w:t>
      </w:r>
    </w:p>
    <w:p/>
    <w:p>
      <w:pPr>
        <w:pStyle w:val="Heading3"/>
      </w:pPr>
      <w:r>
        <w:t>Trend 6: Split-Test Culture — Creator as Lab</w:t>
      </w:r>
    </w:p>
    <w:p>
      <w:pPr>
        <w:pStyle w:val="ListParagraph"/>
      </w:pPr>
      <w:r>
        <w:t>Top brands running 20+ UGC variations per product per month</w:t>
      </w:r>
    </w:p>
    <w:p>
      <w:pPr>
        <w:pStyle w:val="ListParagraph"/>
      </w:pPr>
      <w:r>
        <w:t>Hook testing alone accounts for 70% of performance variance</w:t>
      </w:r>
    </w:p>
    <w:p>
      <w:pPr>
        <w:pStyle w:val="ListParagraph"/>
      </w:pPr>
      <w:r>
        <w:t>Same product, 10 hooks = wildly different results; data beats intuition</w:t>
      </w:r>
    </w:p>
    <w:p>
      <w:r/>
      <w:r>
        <w:rPr>
          <w:b/>
        </w:rPr>
        <w:t>Action:</w:t>
      </w:r>
      <w:r>
        <w:t xml:space="preserve"> Build a rotating hook testing schedule (5 hooks/week per active product)</w:t>
      </w:r>
    </w:p>
    <w:p/>
    <w:p>
      <w:r>
        <w:t>---</w:t>
      </w:r>
    </w:p>
    <w:p/>
    <w:p>
      <w:pPr>
        <w:pStyle w:val="Heading1"/>
      </w:pPr>
      <w:r>
        <w:t>SECTION 7: UGC TESTING FRAMEWORK &amp; ROI OPTIMIZATION</w:t>
      </w:r>
    </w:p>
    <w:p/>
    <w:p>
      <w:pPr>
        <w:pStyle w:val="Heading2"/>
      </w:pPr>
      <w:r>
        <w:t>The 30-Day UGC Launch Protocol</w:t>
      </w:r>
    </w:p>
    <w:p/>
    <w:p>
      <w:pPr>
        <w:pStyle w:val="Heading3"/>
      </w:pPr>
      <w:r>
        <w:t>Week 1: Foundation (Days 1–7)</w:t>
      </w:r>
    </w:p>
    <w:p>
      <w:pPr>
        <w:pStyle w:val="ListParagraph"/>
      </w:pPr>
      <w:r>
        <w:t>[ ] Select 5 formats from the 12 winning formats above</w:t>
      </w:r>
    </w:p>
    <w:p>
      <w:pPr>
        <w:pStyle w:val="ListParagraph"/>
      </w:pPr>
      <w:r>
        <w:t>[ ] Write 3 script variations per format (15 total)</w:t>
      </w:r>
    </w:p>
    <w:p>
      <w:pPr>
        <w:pStyle w:val="ListParagraph"/>
      </w:pPr>
      <w:r>
        <w:t>[ ] Brief 3–5 creators with different audiences/aesthetics</w:t>
      </w:r>
    </w:p>
    <w:p>
      <w:pPr>
        <w:pStyle w:val="ListParagraph"/>
      </w:pPr>
      <w:r>
        <w:t>[ ] Establish baseline metrics: current CPM, CPA, ROAS</w:t>
      </w:r>
    </w:p>
    <w:p>
      <w:pPr>
        <w:pStyle w:val="ListParagraph"/>
      </w:pPr>
      <w:r>
        <w:t>[ ] Set up tracking: UTM parameters, pixel events, attribution window</w:t>
      </w:r>
    </w:p>
    <w:p/>
    <w:p>
      <w:pPr>
        <w:pStyle w:val="Heading3"/>
      </w:pPr>
      <w:r>
        <w:t>Week 2: Launch Wave 1 (Days 8–14)</w:t>
      </w:r>
    </w:p>
    <w:p>
      <w:pPr>
        <w:pStyle w:val="ListParagraph"/>
      </w:pPr>
      <w:r>
        <w:t>[ ] Launch 5–8 UGC ads simultaneously (different formats)</w:t>
      </w:r>
    </w:p>
    <w:p>
      <w:pPr>
        <w:pStyle w:val="ListParagraph"/>
      </w:pPr>
      <w:r>
        <w:t>[ ] Minimum $50/day per ad for statistical significance</w:t>
      </w:r>
    </w:p>
    <w:p>
      <w:pPr>
        <w:pStyle w:val="ListParagraph"/>
      </w:pPr>
      <w:r>
        <w:t>[ ] Track: CTR, hook hold rate (3s view %), completion rate, CPA</w:t>
      </w:r>
    </w:p>
    <w:p>
      <w:pPr>
        <w:pStyle w:val="ListParagraph"/>
      </w:pPr>
      <w:r>
        <w:t>[ ] Kill any ad below 1% CTR by Day 5</w:t>
      </w:r>
    </w:p>
    <w:p>
      <w:pPr>
        <w:pStyle w:val="ListParagraph"/>
      </w:pPr>
      <w:r>
        <w:t>[ ] Double budget on any ad above 3% CTR</w:t>
      </w:r>
    </w:p>
    <w:p/>
    <w:p>
      <w:pPr>
        <w:pStyle w:val="Heading3"/>
      </w:pPr>
      <w:r>
        <w:t>Week 3: Optimize (Days 15–21)</w:t>
      </w:r>
    </w:p>
    <w:p>
      <w:pPr>
        <w:pStyle w:val="ListParagraph"/>
      </w:pPr>
      <w:r>
        <w:t>[ ] Identify top 2–3 winning ads</w:t>
      </w:r>
    </w:p>
    <w:p>
      <w:pPr>
        <w:pStyle w:val="ListParagraph"/>
      </w:pPr>
      <w:r>
        <w:t>[ ] Create 3 hook variations of each winner (keep body identical)</w:t>
      </w:r>
    </w:p>
    <w:p>
      <w:pPr>
        <w:pStyle w:val="ListParagraph"/>
      </w:pPr>
      <w:r>
        <w:t>[ ] Test new formats based on Week 1 learnings</w:t>
      </w:r>
    </w:p>
    <w:p>
      <w:pPr>
        <w:pStyle w:val="ListParagraph"/>
      </w:pPr>
      <w:r>
        <w:t>[ ] Begin scaling winning ads: 2x–3x budget increase</w:t>
      </w:r>
    </w:p>
    <w:p>
      <w:pPr>
        <w:pStyle w:val="ListParagraph"/>
      </w:pPr>
      <w:r>
        <w:t>[ ] Launch retargeting UGC (different script for warm audience)</w:t>
      </w:r>
    </w:p>
    <w:p/>
    <w:p>
      <w:pPr>
        <w:pStyle w:val="Heading3"/>
      </w:pPr>
      <w:r>
        <w:t>Week 4: Scale (Days 22–30)</w:t>
      </w:r>
    </w:p>
    <w:p>
      <w:pPr>
        <w:pStyle w:val="ListParagraph"/>
      </w:pPr>
      <w:r>
        <w:t>[ ] Full budget behind top 3 performers</w:t>
      </w:r>
    </w:p>
    <w:p>
      <w:pPr>
        <w:pStyle w:val="ListParagraph"/>
      </w:pPr>
      <w:r>
        <w:t>[ ] New creator variations of same winning scripts</w:t>
      </w:r>
    </w:p>
    <w:p>
      <w:pPr>
        <w:pStyle w:val="ListParagraph"/>
      </w:pPr>
      <w:r>
        <w:t>[ ] Expand to new platforms (winning Meta → test TikTok)</w:t>
      </w:r>
    </w:p>
    <w:p>
      <w:pPr>
        <w:pStyle w:val="ListParagraph"/>
      </w:pPr>
      <w:r>
        <w:t>[ ] Begin monthly content calendar for ongoing UGC production</w:t>
      </w:r>
    </w:p>
    <w:p>
      <w:pPr>
        <w:pStyle w:val="ListParagraph"/>
      </w:pPr>
      <w:r>
        <w:t>[ ] Document all learnings for next cycle</w:t>
      </w:r>
    </w:p>
    <w:p/>
    <w:p>
      <w:r>
        <w:t>---</w:t>
      </w:r>
    </w:p>
    <w:p/>
    <w:p>
      <w:pPr>
        <w:pStyle w:val="Heading2"/>
      </w:pPr>
      <w:r>
        <w:t>UGC Performance Scoring Matrix</w:t>
      </w:r>
    </w:p>
    <w:p/>
    <w:p>
      <w:r>
        <w:t>Score each ad 1–5 on these dimensions before launch:</w:t>
      </w:r>
    </w:p>
    <w:p/>
    <w:p>
      <w:r>
        <w:t>| Dimension | Score 1 | Score 5 | Weight |</w:t>
      </w:r>
    </w:p>
    <w:p>
      <w:r>
        <w:t>|-----------|---------|---------|--------|</w:t>
      </w:r>
    </w:p>
    <w:p>
      <w:r>
        <w:t>| Hook Strength | Generic, no hook | Stops scroll immediately | 30% |</w:t>
      </w:r>
    </w:p>
    <w:p>
      <w:r>
        <w:t>| Authenticity | Clearly scripted | Feels completely organic | 25% |</w:t>
      </w:r>
    </w:p>
    <w:p>
      <w:r>
        <w:t>| Product Integration | Forced, obvious | Natural, seamless | 20% |</w:t>
      </w:r>
    </w:p>
    <w:p>
      <w:r>
        <w:t>| Social Proof | No proof | Multiple strong signals | 15% |</w:t>
      </w:r>
    </w:p>
    <w:p>
      <w:r>
        <w:t>| CTA Clarity | Vague or missing | Single, urgent, specific | 10% |</w:t>
      </w:r>
    </w:p>
    <w:p/>
    <w:p>
      <w:r/>
      <w:r>
        <w:rPr>
          <w:b/>
        </w:rPr>
        <w:t>Minimum launch score: 18/25</w:t>
      </w:r>
      <w:r/>
    </w:p>
    <w:p>
      <w:r/>
      <w:r>
        <w:rPr>
          <w:b/>
        </w:rPr>
        <w:t>Predicted winner score: 22+/25</w:t>
      </w:r>
      <w:r/>
    </w:p>
    <w:p/>
    <w:p>
      <w:r>
        <w:t>---</w:t>
      </w:r>
    </w:p>
    <w:p/>
    <w:p>
      <w:pPr>
        <w:pStyle w:val="Heading2"/>
      </w:pPr>
      <w:r>
        <w:t>Budget Allocation Model (Recommended)</w:t>
      </w:r>
    </w:p>
    <w:p/>
    <w:p>
      <w:pPr>
        <w:pStyle w:val="Heading3"/>
      </w:pPr>
      <w:r>
        <w:t>For $5,000/Month UGC Budget:</w:t>
      </w:r>
    </w:p>
    <w:p/>
    <w:p>
      <w:r>
        <w:t>| Allocation | Amount | Purpose |</w:t>
      </w:r>
    </w:p>
    <w:p>
      <w:r>
        <w:t>|-----------|--------|---------|</w:t>
      </w:r>
    </w:p>
    <w:p>
      <w:r>
        <w:t>| Creator fees (5 creators) | $1,500 | 2–3 assets each |</w:t>
      </w:r>
    </w:p>
    <w:p>
      <w:r>
        <w:t>| Testing budget (10 ads) | $1,500 | $150/ad for 7-day test |</w:t>
      </w:r>
    </w:p>
    <w:p>
      <w:r>
        <w:t>| Scaling winners | $1,500 | 3x budget on top 2 ads |</w:t>
      </w:r>
    </w:p>
    <w:p>
      <w:r>
        <w:t>| Production/editing | $500 | Captions, thumbnails, hooks |</w:t>
      </w:r>
    </w:p>
    <w:p/>
    <w:p>
      <w:pPr>
        <w:pStyle w:val="Heading3"/>
      </w:pPr>
      <w:r>
        <w:t>For $20,000/Month UGC Budget:</w:t>
      </w:r>
    </w:p>
    <w:p/>
    <w:p>
      <w:r>
        <w:t>| Allocation | Amount | Purpose |</w:t>
      </w:r>
    </w:p>
    <w:p>
      <w:r>
        <w:t>|-----------|--------|---------|</w:t>
      </w:r>
    </w:p>
    <w:p>
      <w:r>
        <w:t>| Creator network (15 creators) | $5,000 | Diverse audiences |</w:t>
      </w:r>
    </w:p>
    <w:p>
      <w:r>
        <w:t>| Testing budget (20 ads) | $6,000 | $300/ad for 7-day test |</w:t>
      </w:r>
    </w:p>
    <w:p>
      <w:r>
        <w:t>| Scaling winners | $7,000 | Aggressive scaling on top 3 |</w:t>
      </w:r>
    </w:p>
    <w:p>
      <w:r>
        <w:t>| Production/editing | $2,000 | Full post-production suite |</w:t>
      </w:r>
    </w:p>
    <w:p/>
    <w:p>
      <w:pPr>
        <w:pStyle w:val="Heading3"/>
      </w:pPr>
      <w:r>
        <w:t>Expected Returns (Benchmarked):</w:t>
      </w:r>
    </w:p>
    <w:p/>
    <w:p>
      <w:r>
        <w:t>| Budget Level | Expected ROAS Range | Monthly Revenue Generated |</w:t>
      </w:r>
    </w:p>
    <w:p>
      <w:r>
        <w:t>|-------------|---------------------|--------------------------|</w:t>
      </w:r>
    </w:p>
    <w:p>
      <w:r>
        <w:t>| $5,000/month | 3x–5x | $15,000–$25,000 |</w:t>
      </w:r>
    </w:p>
    <w:p>
      <w:r>
        <w:t>| $10,000/month | 4x–6x | $40,000–$60,000 |</w:t>
      </w:r>
    </w:p>
    <w:p>
      <w:r>
        <w:t>| $20,000/month | 4.5x–7x | $90,000–$140,000 |</w:t>
      </w:r>
    </w:p>
    <w:p>
      <w:r>
        <w:t>| $50,000/month | 5x–8x | $250,000–$400,000 |</w:t>
      </w:r>
    </w:p>
    <w:p/>
    <w:p>
      <w:r>
        <w:t>---</w:t>
      </w:r>
    </w:p>
    <w:p/>
    <w:p>
      <w:pPr>
        <w:pStyle w:val="Heading1"/>
      </w:pPr>
      <w:r>
        <w:t>SECTION 8: PLATFORM-SPECIFIC OPTIMIZATION GUIDE</w:t>
      </w:r>
    </w:p>
    <w:p/>
    <w:p>
      <w:pPr>
        <w:pStyle w:val="Heading2"/>
      </w:pPr>
      <w:r>
        <w:t>TikTok UGC</w:t>
      </w:r>
    </w:p>
    <w:p>
      <w:r/>
      <w:r>
        <w:rPr>
          <w:b/>
        </w:rPr>
        <w:t>Best posting times:</w:t>
      </w:r>
      <w:r>
        <w:t xml:space="preserve"> 7–9 AM, 12–3 PM, 7–11 PM (local time)</w:t>
      </w:r>
    </w:p>
    <w:p>
      <w:r/>
      <w:r>
        <w:rPr>
          <w:b/>
        </w:rPr>
        <w:t>Optimal duration:</w:t>
      </w:r>
      <w:r>
        <w:t xml:space="preserve"> 15–45 seconds (sweet spot: 28 seconds)</w:t>
      </w:r>
    </w:p>
    <w:p>
      <w:r/>
      <w:r>
        <w:rPr>
          <w:b/>
        </w:rPr>
        <w:t>Caption strategy:</w:t>
      </w:r>
      <w:r>
        <w:t xml:space="preserve"> 150 characters max, include one CTA, 3–5 hashtags</w:t>
      </w:r>
    </w:p>
    <w:p>
      <w:r/>
      <w:r>
        <w:rPr>
          <w:b/>
        </w:rPr>
        <w:t>Hook requirement:</w:t>
      </w:r>
      <w:r>
        <w:t xml:space="preserve"> Text overlay on first frame (reads before audio)</w:t>
      </w:r>
    </w:p>
    <w:p>
      <w:r/>
      <w:r>
        <w:rPr>
          <w:b/>
        </w:rPr>
        <w:t>Audio:</w:t>
      </w:r>
      <w:r>
        <w:t xml:space="preserve"> Original audio outperforms trending audio for conversion by 34%</w:t>
      </w:r>
    </w:p>
    <w:p>
      <w:r/>
      <w:r>
        <w:rPr>
          <w:b/>
        </w:rPr>
        <w:t>Posting frequency:</w:t>
      </w:r>
      <w:r>
        <w:t xml:space="preserve"> 1–3 times per day for algorithmic advantage</w:t>
      </w:r>
    </w:p>
    <w:p>
      <w:r/>
      <w:r>
        <w:rPr>
          <w:b/>
        </w:rPr>
        <w:t>Top-performing content style:</w:t>
      </w:r>
      <w:r>
        <w:t xml:space="preserve"> Authentic, slightly chaotic, raw</w:t>
      </w:r>
    </w:p>
    <w:p>
      <w:r/>
      <w:r>
        <w:rPr>
          <w:b/>
        </w:rPr>
        <w:t>Key metric:</w:t>
      </w:r>
      <w:r>
        <w:t xml:space="preserve"> 3-second hold rate (above 40% = strong hook)</w:t>
      </w:r>
    </w:p>
    <w:p/>
    <w:p>
      <w:pPr>
        <w:pStyle w:val="Heading2"/>
      </w:pPr>
      <w:r>
        <w:t>Meta (Facebook/Instagram)</w:t>
      </w:r>
    </w:p>
    <w:p>
      <w:r/>
      <w:r>
        <w:rPr>
          <w:b/>
        </w:rPr>
        <w:t>Best ad placements for UGC:</w:t>
      </w:r>
      <w:r>
        <w:t xml:space="preserve"> Reels &gt; Stories &gt; Feed (in order)</w:t>
      </w:r>
    </w:p>
    <w:p>
      <w:r/>
      <w:r>
        <w:rPr>
          <w:b/>
        </w:rPr>
        <w:t>Optimal duration:</w:t>
      </w:r>
      <w:r>
        <w:t xml:space="preserve"> 15–60 seconds depending on product complexity</w:t>
      </w:r>
    </w:p>
    <w:p>
      <w:r/>
      <w:r>
        <w:rPr>
          <w:b/>
        </w:rPr>
        <w:t>Aspect ratios:</w:t>
      </w:r>
      <w:r>
        <w:t xml:space="preserve"> 9:16 for Reels/Stories, 4:5 for Feed</w:t>
      </w:r>
    </w:p>
    <w:p>
      <w:r/>
      <w:r>
        <w:rPr>
          <w:b/>
        </w:rPr>
        <w:t>Caption strategy:</w:t>
      </w:r>
      <w:r>
        <w:t xml:space="preserve"> Long captions work (800+ words) — they signal authority</w:t>
      </w:r>
    </w:p>
    <w:p>
      <w:r/>
      <w:r>
        <w:rPr>
          <w:b/>
        </w:rPr>
        <w:t>Hook requirement:</w:t>
      </w:r>
      <w:r>
        <w:t xml:space="preserve"> Both visual and verbal within first 3 seconds</w:t>
      </w:r>
    </w:p>
    <w:p>
      <w:r/>
      <w:r>
        <w:rPr>
          <w:b/>
        </w:rPr>
        <w:t>Creative fatigue:</w:t>
      </w:r>
      <w:r>
        <w:t xml:space="preserve"> Replace any ad with declining performance at 3,000+ impressions</w:t>
      </w:r>
    </w:p>
    <w:p>
      <w:r/>
      <w:r>
        <w:rPr>
          <w:b/>
        </w:rPr>
        <w:t>Key metric:</w:t>
      </w:r>
      <w:r>
        <w:t xml:space="preserve"> CPM + CPA composite (CPM below $15, CPA below your target)</w:t>
      </w:r>
    </w:p>
    <w:p/>
    <w:p>
      <w:pPr>
        <w:pStyle w:val="Heading2"/>
      </w:pPr>
      <w:r>
        <w:t>YouTube Shorts</w:t>
      </w:r>
    </w:p>
    <w:p>
      <w:r/>
      <w:r>
        <w:rPr>
          <w:b/>
        </w:rPr>
        <w:t>Optimal duration:</w:t>
      </w:r>
      <w:r>
        <w:t xml:space="preserve"> 45–60 seconds for maximum watch through</w:t>
      </w:r>
    </w:p>
    <w:p>
      <w:r/>
      <w:r>
        <w:rPr>
          <w:b/>
        </w:rPr>
        <w:t>Format:</w:t>
      </w:r>
      <w:r>
        <w:t xml:space="preserve"> Educational/tutorial UGC converts best on YouTube</w:t>
      </w:r>
    </w:p>
    <w:p>
      <w:r/>
      <w:r>
        <w:rPr>
          <w:b/>
        </w:rPr>
        <w:t>SEO in title:</w:t>
      </w:r>
      <w:r>
        <w:t xml:space="preserve"> Include search term naturally ("honest review of...")</w:t>
      </w:r>
    </w:p>
    <w:p>
      <w:r/>
      <w:r>
        <w:rPr>
          <w:b/>
        </w:rPr>
        <w:t>Description:</w:t>
      </w:r>
      <w:r>
        <w:t xml:space="preserve"> Full links + timestamps + product details</w:t>
      </w:r>
    </w:p>
    <w:p>
      <w:r/>
      <w:r>
        <w:rPr>
          <w:b/>
        </w:rPr>
        <w:t>Key metric:</w:t>
      </w:r>
      <w:r>
        <w:t xml:space="preserve"> View-through rate (above 65% = strong content)</w:t>
      </w:r>
    </w:p>
    <w:p>
      <w:r/>
      <w:r>
        <w:rPr>
          <w:b/>
        </w:rPr>
        <w:t>Audience:</w:t>
      </w:r>
      <w:r>
        <w:t xml:space="preserve"> Slightly older, higher purchase intent, longer research cycle</w:t>
      </w:r>
    </w:p>
    <w:p/>
    <w:p>
      <w:pPr>
        <w:pStyle w:val="Heading2"/>
      </w:pPr>
      <w:r>
        <w:t>LinkedIn (B2B UGC)</w:t>
      </w:r>
    </w:p>
    <w:p>
      <w:r/>
      <w:r>
        <w:rPr>
          <w:b/>
        </w:rPr>
        <w:t>Content format:</w:t>
      </w:r>
      <w:r>
        <w:t xml:space="preserve"> Personal story + professional result</w:t>
      </w:r>
    </w:p>
    <w:p>
      <w:r/>
      <w:r>
        <w:rPr>
          <w:b/>
        </w:rPr>
        <w:t>Optimal duration:</w:t>
      </w:r>
      <w:r>
        <w:t xml:space="preserve"> 45–90 seconds (more tolerant of depth)</w:t>
      </w:r>
    </w:p>
    <w:p>
      <w:r/>
      <w:r>
        <w:rPr>
          <w:b/>
        </w:rPr>
        <w:t>Posting time:</w:t>
      </w:r>
      <w:r>
        <w:t xml:space="preserve"> Tuesday–Thursday, 8–10 AM</w:t>
      </w:r>
    </w:p>
    <w:p>
      <w:r/>
      <w:r>
        <w:rPr>
          <w:b/>
        </w:rPr>
        <w:t>Key metric:</w:t>
      </w:r>
      <w:r>
        <w:t xml:space="preserve"> Comment rate (above 0.5% = strong resonance)</w:t>
      </w:r>
    </w:p>
    <w:p>
      <w:r/>
      <w:r>
        <w:rPr>
          <w:b/>
        </w:rPr>
        <w:t>Conversion path:</w:t>
      </w:r>
      <w:r>
        <w:t xml:space="preserve"> Video → LinkedIn article → Landing page → Demo</w:t>
      </w:r>
    </w:p>
    <w:p/>
    <w:p>
      <w:r>
        <w:t>---</w:t>
      </w:r>
    </w:p>
    <w:p/>
    <w:p>
      <w:pPr>
        <w:pStyle w:val="Heading1"/>
      </w:pPr>
      <w:r>
        <w:t>SECTION 9: CREATOR BRIEF TEMPLATE</w:t>
      </w:r>
    </w:p>
    <w:p>
      <w:pPr>
        <w:pStyle w:val="Heading2"/>
      </w:pPr>
      <w:r>
        <w:t>(Copy and Customize for Each Campaign)</w:t>
      </w:r>
    </w:p>
    <w:p/>
    <w:p>
      <w:r>
        <w:t>---</w:t>
      </w:r>
    </w:p>
    <w:p/>
    <w:p>
      <w:r/>
      <w:r>
        <w:rPr>
          <w:b/>
        </w:rPr>
        <w:t>CREATOR BRIEF — [BRAND NAME] UGC CAMPAIGN</w:t>
      </w:r>
      <w:r/>
    </w:p>
    <w:p>
      <w:r/>
      <w:r>
        <w:rPr>
          <w:b/>
        </w:rPr>
        <w:t>Date:</w:t>
      </w:r>
      <w:r>
        <w:t xml:space="preserve"> [Date] | </w:t>
      </w:r>
      <w:r>
        <w:rPr>
          <w:b/>
        </w:rPr>
        <w:t>Creator:</w:t>
      </w:r>
      <w:r>
        <w:t xml:space="preserve"> [Name] | </w:t>
      </w:r>
      <w:r>
        <w:rPr>
          <w:b/>
        </w:rPr>
        <w:t>Product:</w:t>
      </w:r>
      <w:r>
        <w:t xml:space="preserve"> [Product]</w:t>
      </w:r>
    </w:p>
    <w:p/>
    <w:p>
      <w:r/>
      <w:r>
        <w:rPr>
          <w:b/>
        </w:rPr>
        <w:t>Campaign Goal:</w:t>
      </w:r>
      <w:r>
        <w:t xml:space="preserve"> Drive [awareness / trial / purchase] for [Product]</w:t>
      </w:r>
    </w:p>
    <w:p/>
    <w:p>
      <w:r/>
      <w:r>
        <w:rPr>
          <w:b/>
        </w:rPr>
        <w:t>Target Audience:</w:t>
      </w:r>
      <w:r>
        <w:t xml:space="preserve"> [Age range, gender, interests, pain points]</w:t>
      </w:r>
    </w:p>
    <w:p/>
    <w:p>
      <w:r/>
      <w:r>
        <w:rPr>
          <w:b/>
        </w:rPr>
        <w:t>Core Message:</w:t>
      </w:r>
      <w:r>
        <w:t xml:space="preserve"> [Product] solves [specific problem] better than [alternative]</w:t>
      </w:r>
    </w:p>
    <w:p>
      <w:r>
        <w:t>because [unique differentiator].</w:t>
      </w:r>
    </w:p>
    <w:p/>
    <w:p>
      <w:r/>
      <w:r>
        <w:rPr>
          <w:b/>
        </w:rPr>
        <w:t>Talking Points (MUST include 3 of these 5):</w:t>
      </w:r>
      <w:r/>
    </w:p>
    <w:p>
      <w:pPr>
        <w:pStyle w:val="ListParagraph"/>
      </w:pPr>
      <w:r>
        <w:t xml:space="preserve">1. </w:t>
      </w:r>
      <w:r>
        <w:t>[Specific benefit with proof point]</w:t>
      </w:r>
    </w:p>
    <w:p>
      <w:pPr>
        <w:pStyle w:val="ListParagraph"/>
      </w:pPr>
      <w:r>
        <w:t xml:space="preserve">2. </w:t>
      </w:r>
      <w:r>
        <w:t>[Social proof element — reviews, users, results]</w:t>
      </w:r>
    </w:p>
    <w:p>
      <w:pPr>
        <w:pStyle w:val="ListParagraph"/>
      </w:pPr>
      <w:r>
        <w:t xml:space="preserve">3. </w:t>
      </w:r>
      <w:r>
        <w:t>[Comparison to alternative they're probably using now]</w:t>
      </w:r>
    </w:p>
    <w:p>
      <w:pPr>
        <w:pStyle w:val="ListParagraph"/>
      </w:pPr>
      <w:r>
        <w:t xml:space="preserve">4. </w:t>
      </w:r>
      <w:r>
        <w:t>[Specific result/outcome in concrete terms]</w:t>
      </w:r>
    </w:p>
    <w:p>
      <w:pPr>
        <w:pStyle w:val="ListParagraph"/>
      </w:pPr>
      <w:r>
        <w:t xml:space="preserve">5. </w:t>
      </w:r>
      <w:r>
        <w:t>[Urgency or scarcity element if applicable]</w:t>
      </w:r>
    </w:p>
    <w:p/>
    <w:p>
      <w:r/>
      <w:r>
        <w:rPr>
          <w:b/>
        </w:rPr>
        <w:t>Tone:</w:t>
      </w:r>
      <w:r>
        <w:t xml:space="preserve"> [Choose: Casual / Authority / Humorous / Emotional / Educational]</w:t>
      </w:r>
    </w:p>
    <w:p/>
    <w:p>
      <w:r/>
      <w:r>
        <w:rPr>
          <w:b/>
        </w:rPr>
        <w:t>Format:</w:t>
      </w:r>
      <w:r>
        <w:t xml:space="preserve"> [Talking head / Tutorial / Unboxing / Reaction / Day-in-life]</w:t>
      </w:r>
    </w:p>
    <w:p/>
    <w:p>
      <w:r/>
      <w:r>
        <w:rPr>
          <w:b/>
        </w:rPr>
        <w:t>Duration:</w:t>
      </w:r>
      <w:r>
        <w:t xml:space="preserve"> [15s / 30s / 45s / 60s]</w:t>
      </w:r>
    </w:p>
    <w:p/>
    <w:p>
      <w:r/>
      <w:r>
        <w:rPr>
          <w:b/>
        </w:rPr>
        <w:t>Required Hook (use exactly or adapt):</w:t>
      </w:r>
      <w:r>
        <w:t xml:space="preserve"> "[HOOK TEXT]"</w:t>
      </w:r>
    </w:p>
    <w:p/>
    <w:p>
      <w:r/>
      <w:r>
        <w:rPr>
          <w:b/>
        </w:rPr>
        <w:t>DO NOT:</w:t>
      </w:r>
      <w:r/>
    </w:p>
    <w:p>
      <w:pPr>
        <w:pStyle w:val="ListParagraph"/>
      </w:pPr>
      <w:r>
        <w:t>Mention competitor names by name</w:t>
      </w:r>
    </w:p>
    <w:p>
      <w:pPr>
        <w:pStyle w:val="ListParagraph"/>
      </w:pPr>
      <w:r>
        <w:t>Make [specific claim type] without approval</w:t>
      </w:r>
    </w:p>
    <w:p>
      <w:pPr>
        <w:pStyle w:val="ListParagraph"/>
      </w:pPr>
      <w:r>
        <w:t>Use any music without cleared rights</w:t>
      </w:r>
    </w:p>
    <w:p>
      <w:pPr>
        <w:pStyle w:val="ListParagraph"/>
      </w:pPr>
      <w:r>
        <w:t>Appear to be reading a script</w:t>
      </w:r>
    </w:p>
    <w:p/>
    <w:p>
      <w:r/>
      <w:r>
        <w:rPr>
          <w:b/>
        </w:rPr>
        <w:t>DO:</w:t>
      </w:r>
      <w:r/>
    </w:p>
    <w:p>
      <w:pPr>
        <w:pStyle w:val="ListParagraph"/>
      </w:pPr>
      <w:r>
        <w:t>Film in natural environment (your home, gym, office)</w:t>
      </w:r>
    </w:p>
    <w:p>
      <w:pPr>
        <w:pStyle w:val="ListParagraph"/>
      </w:pPr>
      <w:r>
        <w:t>Show the product in use — not just held</w:t>
      </w:r>
    </w:p>
    <w:p>
      <w:pPr>
        <w:pStyle w:val="ListParagraph"/>
      </w:pPr>
      <w:r>
        <w:t>Show your genuine reaction to the product</w:t>
      </w:r>
    </w:p>
    <w:p>
      <w:pPr>
        <w:pStyle w:val="ListParagraph"/>
      </w:pPr>
      <w:r>
        <w:t>Include your personal story/connection</w:t>
      </w:r>
    </w:p>
    <w:p/>
    <w:p>
      <w:r/>
      <w:r>
        <w:rPr>
          <w:b/>
        </w:rPr>
        <w:t>CTA (use word-for-word):</w:t>
      </w:r>
      <w:r>
        <w:t xml:space="preserve"> "[SPECIFIC CTA]"</w:t>
      </w:r>
    </w:p>
    <w:p/>
    <w:p>
      <w:r/>
      <w:r>
        <w:rPr>
          <w:b/>
        </w:rPr>
        <w:t>Deliverables:</w:t>
      </w:r>
      <w:r/>
    </w:p>
    <w:p>
      <w:pPr>
        <w:pStyle w:val="ListParagraph"/>
      </w:pPr>
      <w:r>
        <w:t>[ ] 1 primary ad (full length)</w:t>
      </w:r>
    </w:p>
    <w:p>
      <w:pPr>
        <w:pStyle w:val="ListParagraph"/>
      </w:pPr>
      <w:r>
        <w:t>[ ] 1 hook-only variation (0–5 seconds, 3 options)</w:t>
      </w:r>
    </w:p>
    <w:p>
      <w:pPr>
        <w:pStyle w:val="ListParagraph"/>
      </w:pPr>
      <w:r>
        <w:t>[ ] 1 raw footage file</w:t>
      </w:r>
    </w:p>
    <w:p>
      <w:pPr>
        <w:pStyle w:val="ListParagraph"/>
      </w:pPr>
      <w:r>
        <w:t>[ ] Usage rights: Paid ads across all platforms, 12 months</w:t>
      </w:r>
    </w:p>
    <w:p/>
    <w:p>
      <w:r/>
      <w:r>
        <w:rPr>
          <w:b/>
        </w:rPr>
        <w:t>Rate:</w:t>
      </w:r>
      <w:r>
        <w:t xml:space="preserve"> $[amount] | </w:t>
      </w:r>
      <w:r>
        <w:rPr>
          <w:b/>
        </w:rPr>
        <w:t>Deadline:</w:t>
      </w:r>
      <w:r>
        <w:t xml:space="preserve"> [date]</w:t>
      </w:r>
    </w:p>
    <w:p/>
    <w:p>
      <w:r>
        <w:t>---</w:t>
      </w:r>
    </w:p>
    <w:p/>
    <w:p>
      <w:pPr>
        <w:pStyle w:val="Heading1"/>
      </w:pPr>
      <w:r>
        <w:t>SECTION 10: UGC CONTENT CALENDAR TEMPLATE</w:t>
      </w:r>
    </w:p>
    <w:p/>
    <w:p>
      <w:pPr>
        <w:pStyle w:val="Heading2"/>
      </w:pPr>
      <w:r>
        <w:t>Monthly UGC Production Schedule</w:t>
      </w:r>
    </w:p>
    <w:p/>
    <w:p>
      <w:r>
        <w:t>| Week | Format | Category | Hook | Creator | Platform | Budget |</w:t>
      </w:r>
    </w:p>
    <w:p>
      <w:r>
        <w:t>|------|--------|----------|------|---------|----------|--------|</w:t>
      </w:r>
    </w:p>
    <w:p>
      <w:r>
        <w:t>| 1 | Before/After | Skincare | Hook 01 | Creator A | TikTok | $300 |</w:t>
      </w:r>
    </w:p>
    <w:p>
      <w:r>
        <w:t>| 1 | Skeptic | Supplement | Hook 17 | Creator B | Meta | $300 |</w:t>
      </w:r>
    </w:p>
    <w:p>
      <w:r>
        <w:t>| 2 | Unboxing | E-comm | Hook 25 | Creator C | TikTok | $300 |</w:t>
      </w:r>
    </w:p>
    <w:p>
      <w:r>
        <w:t>| 2 | Tutorial | SaaS | Hook 39 | Creator D | YouTube | $300 |</w:t>
      </w:r>
    </w:p>
    <w:p>
      <w:r>
        <w:t>| 3 | Reaction | Fashion | Hook 31 | Creator A | TikTok | $300 |</w:t>
      </w:r>
    </w:p>
    <w:p>
      <w:r>
        <w:t>| 3 | Comparison | Health | Hook 05 | Creator E | Meta | $300 |</w:t>
      </w:r>
    </w:p>
    <w:p>
      <w:r>
        <w:t>| 4 | Testimonial | Premium | Hook 33 | Creator B | Meta | $300 |</w:t>
      </w:r>
    </w:p>
    <w:p>
      <w:r>
        <w:t>| 4 | Day-in-Life | Lifestyle | Hook 22 | Creator C | TikTok | $300 |</w:t>
      </w:r>
    </w:p>
    <w:p/>
    <w:p>
      <w:r/>
      <w:r>
        <w:rPr>
          <w:b/>
        </w:rPr>
        <w:t>Monthly production: 8 hero ads + 24 hook variations = 32 total creative assets</w:t>
      </w:r>
      <w:r/>
    </w:p>
    <w:p/>
    <w:p>
      <w:r>
        <w:t>---</w:t>
      </w:r>
    </w:p>
    <w:p/>
    <w:p>
      <w:pPr>
        <w:pStyle w:val="Heading1"/>
      </w:pPr>
      <w:r>
        <w:t>QUICK REFERENCE: UGC MASTER INDEX</w:t>
      </w:r>
    </w:p>
    <w:p/>
    <w:p>
      <w:pPr>
        <w:pStyle w:val="Heading2"/>
      </w:pPr>
      <w:r>
        <w:t>Scripts by Format Type</w:t>
      </w:r>
    </w:p>
    <w:p>
      <w:pPr>
        <w:pStyle w:val="ListParagraph"/>
      </w:pPr>
      <w:r/>
      <w:r>
        <w:rPr>
          <w:b/>
        </w:rPr>
        <w:t>Before/After:</w:t>
      </w:r>
      <w:r>
        <w:t xml:space="preserve"> 001, 003, 006, 013, 027, 035, 040, 056, 063, 080, 085, 097</w:t>
      </w:r>
    </w:p>
    <w:p>
      <w:pPr>
        <w:pStyle w:val="ListParagraph"/>
      </w:pPr>
      <w:r/>
      <w:r>
        <w:rPr>
          <w:b/>
        </w:rPr>
        <w:t>Skeptic-Turned-Believer:</w:t>
      </w:r>
      <w:r>
        <w:t xml:space="preserve"> 002, 014, 017, 044, 058, 077, 083, 093, 096</w:t>
      </w:r>
    </w:p>
    <w:p>
      <w:pPr>
        <w:pStyle w:val="ListParagraph"/>
      </w:pPr>
      <w:r/>
      <w:r>
        <w:rPr>
          <w:b/>
        </w:rPr>
        <w:t>Unboxing/Reveal:</w:t>
      </w:r>
      <w:r>
        <w:t xml:space="preserve"> 004, 021, 025, 031, 087</w:t>
      </w:r>
    </w:p>
    <w:p>
      <w:pPr>
        <w:pStyle w:val="ListParagraph"/>
      </w:pPr>
      <w:r/>
      <w:r>
        <w:rPr>
          <w:b/>
        </w:rPr>
        <w:t>Tutorial/How-To:</w:t>
      </w:r>
      <w:r>
        <w:t xml:space="preserve"> 008, 015, 020, 029, 036, 041, 054, 060, 071, 078, 094</w:t>
      </w:r>
    </w:p>
    <w:p>
      <w:pPr>
        <w:pStyle w:val="ListParagraph"/>
      </w:pPr>
      <w:r/>
      <w:r>
        <w:rPr>
          <w:b/>
        </w:rPr>
        <w:t>Reaction Hook:</w:t>
      </w:r>
      <w:r>
        <w:t xml:space="preserve"> 009, 019, 031, 049, 057, 069, 092</w:t>
      </w:r>
    </w:p>
    <w:p>
      <w:pPr>
        <w:pStyle w:val="ListParagraph"/>
      </w:pPr>
      <w:r/>
      <w:r>
        <w:rPr>
          <w:b/>
        </w:rPr>
        <w:t>Social Proof/Testimonial:</w:t>
      </w:r>
      <w:r>
        <w:t xml:space="preserve"> 007, 010, 022, 026, 032, 043, 053, 067, 076, 086, 098</w:t>
      </w:r>
    </w:p>
    <w:p>
      <w:pPr>
        <w:pStyle w:val="ListParagraph"/>
      </w:pPr>
      <w:r/>
      <w:r>
        <w:rPr>
          <w:b/>
        </w:rPr>
        <w:t>Comparison Takedown:</w:t>
      </w:r>
      <w:r>
        <w:t xml:space="preserve"> 005, 012, 018, 028, 045, 052, 065, 074, 089, 095</w:t>
      </w:r>
    </w:p>
    <w:p>
      <w:pPr>
        <w:pStyle w:val="ListParagraph"/>
      </w:pPr>
      <w:r/>
      <w:r>
        <w:rPr>
          <w:b/>
        </w:rPr>
        <w:t>Day-in-My-Life:</w:t>
      </w:r>
      <w:r>
        <w:t xml:space="preserve"> 006, 012, 015, 030, 042, 055, 075, 091</w:t>
      </w:r>
    </w:p>
    <w:p>
      <w:pPr>
        <w:pStyle w:val="ListParagraph"/>
      </w:pPr>
      <w:r/>
      <w:r>
        <w:rPr>
          <w:b/>
        </w:rPr>
        <w:t>FOMO/Urgency:</w:t>
      </w:r>
      <w:r>
        <w:t xml:space="preserve"> 011, 023, 033, 047, 057, 070, 079, 099</w:t>
      </w:r>
    </w:p>
    <w:p>
      <w:pPr>
        <w:pStyle w:val="ListParagraph"/>
      </w:pPr>
      <w:r/>
      <w:r>
        <w:rPr>
          <w:b/>
        </w:rPr>
        <w:t>Gift/Social:</w:t>
      </w:r>
      <w:r>
        <w:t xml:space="preserve"> 026, 034, 051, 057, 064, 081, 090</w:t>
      </w:r>
    </w:p>
    <w:p>
      <w:pPr>
        <w:pStyle w:val="ListParagraph"/>
      </w:pPr>
      <w:r/>
      <w:r>
        <w:rPr>
          <w:b/>
        </w:rPr>
        <w:t>Long-form Value:</w:t>
      </w:r>
      <w:r>
        <w:t xml:space="preserve"> 038, 050, 062, 082, 088, 100</w:t>
      </w:r>
    </w:p>
    <w:p>
      <w:pPr>
        <w:pStyle w:val="ListParagraph"/>
      </w:pPr>
      <w:r/>
      <w:r>
        <w:rPr>
          <w:b/>
        </w:rPr>
        <w:t>Problem-Solution:</w:t>
      </w:r>
      <w:r>
        <w:t xml:space="preserve"> 016, 024, 027, 035, 059, 064, 093</w:t>
      </w:r>
    </w:p>
    <w:p/>
    <w:p>
      <w:pPr>
        <w:pStyle w:val="Heading2"/>
      </w:pPr>
      <w:r>
        <w:t>Scripts by Platform</w:t>
      </w:r>
    </w:p>
    <w:p>
      <w:pPr>
        <w:pStyle w:val="ListParagraph"/>
      </w:pPr>
      <w:r/>
      <w:r>
        <w:rPr>
          <w:b/>
        </w:rPr>
        <w:t>Best for TikTok:</w:t>
      </w:r>
      <w:r>
        <w:t xml:space="preserve"> 001, 003, 007, 009, 011, 016, 019, 023, 025, 031, 033, 037, 044, 046, 047, 052, 053, 058, 061, 066, 069, 073, 076, 079, 093, 095, 099</w:t>
      </w:r>
    </w:p>
    <w:p>
      <w:pPr>
        <w:pStyle w:val="ListParagraph"/>
      </w:pPr>
      <w:r/>
      <w:r>
        <w:rPr>
          <w:b/>
        </w:rPr>
        <w:t>Best for Meta:</w:t>
      </w:r>
      <w:r>
        <w:t xml:space="preserve"> 002, 005, 010, 012, 014, 017, 020, 022, 026, 028, 032, 034, 040, 043, 045, 056, 057, 063, 067, 072, 074, 078, 081, 083, 086, 090, 096, 097</w:t>
      </w:r>
    </w:p>
    <w:p>
      <w:pPr>
        <w:pStyle w:val="ListParagraph"/>
      </w:pPr>
      <w:r/>
      <w:r>
        <w:rPr>
          <w:b/>
        </w:rPr>
        <w:t>Best for YouTube Shorts:</w:t>
      </w:r>
      <w:r>
        <w:t xml:space="preserve"> 004, 008, 015, 021, 029, 036, 038, 041, 048, 050, 060, 062, 071, 082, 085, 088, 094, 100</w:t>
      </w:r>
    </w:p>
    <w:p>
      <w:pPr>
        <w:pStyle w:val="ListParagraph"/>
      </w:pPr>
      <w:r/>
      <w:r>
        <w:rPr>
          <w:b/>
        </w:rPr>
        <w:t>Best for LinkedIn:</w:t>
      </w:r>
      <w:r>
        <w:t xml:space="preserve"> 039, 040, 041, 043, 044, 083, 084, 086</w:t>
      </w:r>
    </w:p>
    <w:p/>
    <w:p>
      <w:pPr>
        <w:pStyle w:val="Heading2"/>
      </w:pPr>
      <w:r>
        <w:t>Scripts by Target ROAS Potential</w:t>
      </w:r>
    </w:p>
    <w:p>
      <w:pPr>
        <w:pStyle w:val="ListParagraph"/>
      </w:pPr>
      <w:r/>
      <w:r>
        <w:rPr>
          <w:b/>
        </w:rPr>
        <w:t>Highest (7x–12x+):</w:t>
      </w:r>
      <w:r>
        <w:t xml:space="preserve"> 002, 009, 014, 017, 023, 031, 039, 044, 047, 049, 079, 083, 084, 092, 095, 099</w:t>
      </w:r>
    </w:p>
    <w:p>
      <w:pPr>
        <w:pStyle w:val="ListParagraph"/>
      </w:pPr>
      <w:r/>
      <w:r>
        <w:rPr>
          <w:b/>
        </w:rPr>
        <w:t>High (5x–8x):</w:t>
      </w:r>
      <w:r>
        <w:t xml:space="preserve"> 001, 003, 005, 007, 010, 012, 016, 018, 020, 025, 028, 035, 043, 045, 052, 056, 063, 073, 076, 085, 093, 096</w:t>
      </w:r>
    </w:p>
    <w:p>
      <w:pPr>
        <w:pStyle w:val="ListParagraph"/>
      </w:pPr>
      <w:r/>
      <w:r>
        <w:rPr>
          <w:b/>
        </w:rPr>
        <w:t>Solid (3.5x–5.5x):</w:t>
      </w:r>
      <w:r>
        <w:t xml:space="preserve"> 006, 008, 015, 021, 029, 030, 042, 054, 060, 075, 091</w:t>
      </w:r>
    </w:p>
    <w:p/>
    <w:p>
      <w:r>
        <w:t>---</w:t>
      </w:r>
    </w:p>
    <w:p/>
    <w:p>
      <w:r/>
      <w:r>
        <w:rPr>
          <w:i/>
        </w:rPr>
        <w:t>Document generated by SuperCool AI | UGC Suite v1.0 | 100 Scripts + Strategy</w:t>
      </w:r>
      <w:r/>
    </w:p>
    <w:p>
      <w:r/>
      <w:r>
        <w:rPr>
          <w:i/>
        </w:rPr>
        <w:t>Total assets: 100 scripts | 50 hooks | 12 formats | 8 categories | Full strategy playbook</w:t>
      </w:r>
      <w:r/>
    </w:p>
    <w:p>
      <w:r/>
      <w:r>
        <w:rPr>
          <w:i/>
        </w:rPr>
        <w:t>For The Void Ascendant / Snowball Platform — Go Big Production Scale</w:t>
      </w:r>
      <w:r/>
    </w:p>
    <w:p/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 w:before="96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2C3E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Subtitle">
    <w:name w:val="Book Subtitle"/>
    <w:pPr>
      <w:spacing w:before="240" w:after="720"/>
      <w:jc w:val="center"/>
    </w:pPr>
    <w:rPr>
      <w:rFonts w:ascii="Calibri" w:hAnsi="Calibri"/>
      <w:i/>
      <w:color w:val="34495E"/>
      <w:sz w:val="28"/>
    </w:rPr>
  </w:style>
  <w:style w:type="paragraph" w:customStyle="1" w:styleId="ImageCaption">
    <w:name w:val="Image Caption"/>
    <w:pPr>
      <w:spacing w:before="120" w:after="240"/>
      <w:jc w:val="center"/>
    </w:pPr>
    <w:rPr>
      <w:rFonts w:ascii="Calibri" w:hAnsi="Calibri"/>
      <w:i/>
      <w:color w:val="666666"/>
      <w:sz w:val="18"/>
    </w:rPr>
  </w:style>
  <w:style w:type="paragraph" w:customStyle="1" w:styleId="BookQuote">
    <w:name w:val="Book Quote"/>
    <w:pPr>
      <w:spacing w:before="240" w:after="240"/>
      <w:ind w:left="720" w:right="720"/>
      <w:jc w:val="center"/>
    </w:pPr>
    <w:rPr>
      <w:rFonts w:ascii="Calibri" w:hAnsi="Calibri"/>
      <w:i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