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SNOWBALL — Master Platform Blueprint</w:t>
      </w:r>
    </w:p>
    <w:p>
      <w:pPr>
        <w:pStyle w:val="Heading3"/>
      </w:pPr>
      <w:r>
        <w:t>The Luxury Design Site Intelligence Platform</w:t>
      </w:r>
    </w:p>
    <w:p>
      <w:r/>
      <w:r>
        <w:rPr>
          <w:b/>
        </w:rPr>
        <w:t>Curated &amp; Architected by Captain | Version 1.0</w:t>
      </w:r>
      <w:r/>
    </w:p>
    <w:p/>
    <w:p>
      <w:r>
        <w:t>---</w:t>
      </w:r>
    </w:p>
    <w:p/>
    <w:p>
      <w:r>
        <w:t xml:space="preserve">&gt; </w:t>
      </w:r>
      <w:r>
        <w:rPr>
          <w:i/>
        </w:rPr>
        <w:t>"Snowball — because great design compounds. Every site we build, every client we win, every trend we absorb makes the next one better, faster, and worth more."</w:t>
      </w:r>
      <w:r/>
    </w:p>
    <w:p/>
    <w:p>
      <w:r>
        <w:t>---</w:t>
      </w:r>
    </w:p>
    <w:p/>
    <w:p>
      <w:pPr>
        <w:pStyle w:val="Heading2"/>
      </w:pPr>
      <w:r>
        <w:t>00. NAME DECISION — SNOWBALL</w:t>
      </w:r>
    </w:p>
    <w:p/>
    <w:p>
      <w:r/>
      <w:r>
        <w:rPr>
          <w:b/>
        </w:rPr>
        <w:t>Primary Name:</w:t>
      </w:r>
      <w:r>
        <w:t xml:space="preserve"> Snowball Design Intelligence</w:t>
      </w:r>
    </w:p>
    <w:p/>
    <w:p>
      <w:r/>
      <w:r>
        <w:rPr>
          <w:b/>
        </w:rPr>
        <w:t>Why Snowball Works:</w:t>
      </w:r>
      <w:r/>
    </w:p>
    <w:p>
      <w:pPr>
        <w:pStyle w:val="ListParagraph"/>
      </w:pPr>
      <w:r>
        <w:t>Communicates the compound growth model (every site makes the platform smarter)</w:t>
      </w:r>
    </w:p>
    <w:p>
      <w:pPr>
        <w:pStyle w:val="ListParagraph"/>
      </w:pPr>
      <w:r>
        <w:t>Contrasts with the cold, minimal luxury aesthetic — unexpected and memorable</w:t>
      </w:r>
    </w:p>
    <w:p>
      <w:pPr>
        <w:pStyle w:val="ListParagraph"/>
      </w:pPr>
      <w:r>
        <w:t>Last name as brand = personal equity baked in from day one</w:t>
      </w:r>
    </w:p>
    <w:p>
      <w:pPr>
        <w:pStyle w:val="ListParagraph"/>
      </w:pPr>
      <w:r>
        <w:t>Short, punchy, domain-friendly, globally pronounceable</w:t>
      </w:r>
    </w:p>
    <w:p>
      <w:pPr>
        <w:pStyle w:val="ListParagraph"/>
      </w:pPr>
      <w:r>
        <w:t>Subtle power connotation — unstoppable once in motion</w:t>
      </w:r>
    </w:p>
    <w:p/>
    <w:p>
      <w:r/>
      <w:r>
        <w:rPr>
          <w:b/>
        </w:rPr>
        <w:t>Name Variants to Test:</w:t>
      </w:r>
      <w:r/>
    </w:p>
    <w:p>
      <w:r>
        <w:t>| Variant | Tone | Use Case |</w:t>
      </w:r>
    </w:p>
    <w:p>
      <w:r>
        <w:t>|---------|------|----------|</w:t>
      </w:r>
    </w:p>
    <w:p>
      <w:r>
        <w:t>| Snowball | Friendly + powerful | Consumer-facing, agency clients |</w:t>
      </w:r>
    </w:p>
    <w:p>
      <w:r>
        <w:t>| Snowball Studio | Creative agency feel | Design-forward clients |</w:t>
      </w:r>
    </w:p>
    <w:p>
      <w:r>
        <w:t>| Snowball Design Intelligence | Enterprise / SaaS | Platform/tool positioning |</w:t>
      </w:r>
    </w:p>
    <w:p>
      <w:r>
        <w:t>| SNWBL | Abbreviated mark | Logo, favicon, app icon |</w:t>
      </w:r>
    </w:p>
    <w:p/>
    <w:p>
      <w:r/>
      <w:r>
        <w:rPr>
          <w:b/>
        </w:rPr>
        <w:t>Domain Targets:</w:t>
      </w:r>
      <w:r/>
    </w:p>
    <w:p>
      <w:pPr>
        <w:pStyle w:val="ListParagraph"/>
      </w:pPr>
      <w:r>
        <w:t>snowball.design (IDEAL)</w:t>
      </w:r>
    </w:p>
    <w:p>
      <w:pPr>
        <w:pStyle w:val="ListParagraph"/>
      </w:pPr>
      <w:r>
        <w:t>snowballstudio.io</w:t>
      </w:r>
    </w:p>
    <w:p>
      <w:pPr>
        <w:pStyle w:val="ListParagraph"/>
      </w:pPr>
      <w:r>
        <w:t>snwbl.io</w:t>
      </w:r>
    </w:p>
    <w:p>
      <w:pPr>
        <w:pStyle w:val="ListParagraph"/>
      </w:pPr>
      <w:r>
        <w:t>getsnowball.design</w:t>
      </w:r>
    </w:p>
    <w:p/>
    <w:p>
      <w:r/>
      <w:r>
        <w:rPr>
          <w:b/>
        </w:rPr>
        <w:t>Test Criteria:</w:t>
      </w:r>
      <w:r>
        <w:t xml:space="preserve"> Run 3 client conversations. If they remember the name after 48 hours = keep it.</w:t>
      </w:r>
    </w:p>
    <w:p>
      <w:r>
        <w:t>If confusion with finance/investing connotations = pivot to Snowball Studio or SNWBL.</w:t>
      </w:r>
    </w:p>
    <w:p/>
    <w:p>
      <w:r>
        <w:t>---</w:t>
      </w:r>
    </w:p>
    <w:p/>
    <w:p>
      <w:pPr>
        <w:pStyle w:val="Heading2"/>
      </w:pPr>
      <w:r>
        <w:t>01. THE 8 REFERENCE BRANDS — FULL DESIGN DNA AUDIT</w:t>
      </w:r>
    </w:p>
    <w:p/>
    <w:p>
      <w:pPr>
        <w:pStyle w:val="Heading3"/>
      </w:pPr>
      <w:r>
        <w:t>What We Extracted From Each Brand</w:t>
      </w:r>
    </w:p>
    <w:p/>
    <w:p>
      <w:r>
        <w:t>---</w:t>
      </w:r>
    </w:p>
    <w:p/>
    <w:p>
      <w:pPr>
        <w:pStyle w:val="Heading3"/>
      </w:pPr>
      <w:r>
        <w:t>1. MARCELLO DESIGN X</w:t>
      </w:r>
    </w:p>
    <w:p>
      <w:r/>
      <w:r>
        <w:rPr>
          <w:b/>
        </w:rPr>
        <w:t>Signature:</w:t>
      </w:r>
      <w:r>
        <w:t xml:space="preserve"> Dark precision luxury. High contrast. Technical elegance.</w:t>
      </w:r>
    </w:p>
    <w:p>
      <w:r/>
      <w:r>
        <w:rPr>
          <w:b/>
        </w:rPr>
        <w:t>Layout Language:</w:t>
      </w:r>
      <w:r>
        <w:t xml:space="preserve"> Full-bleed dark backgrounds, precise grid, minimal copy, large project imagery.</w:t>
      </w:r>
    </w:p>
    <w:p>
      <w:r/>
      <w:r>
        <w:rPr>
          <w:b/>
        </w:rPr>
        <w:t>Typography:</w:t>
      </w:r>
      <w:r>
        <w:t xml:space="preserve"> Geometric sans-serif, tight letter-spacing, mixed weight hierarchy.</w:t>
      </w:r>
    </w:p>
    <w:p>
      <w:r/>
      <w:r>
        <w:rPr>
          <w:b/>
        </w:rPr>
        <w:t>Color Palette:</w:t>
      </w:r>
      <w:r>
        <w:t xml:space="preserve"> Near-black (#0A0A0A), warm white (#F5F2EE), single metallic accent (gold or chrome).</w:t>
      </w:r>
    </w:p>
    <w:p>
      <w:r/>
      <w:r>
        <w:rPr>
          <w:b/>
        </w:rPr>
        <w:t>Motion Language:</w:t>
      </w:r>
      <w:r>
        <w:t xml:space="preserve"> Slow, deliberate transitions. Nothing bounces. Everything slides or fades with intent.</w:t>
      </w:r>
    </w:p>
    <w:p>
      <w:r/>
      <w:r>
        <w:rPr>
          <w:b/>
        </w:rPr>
        <w:t>Navigation:</w:t>
      </w:r>
      <w:r>
        <w:t xml:space="preserve"> Minimal top bar, hamburger on mobile, no clutter.</w:t>
      </w:r>
    </w:p>
    <w:p>
      <w:r/>
      <w:r>
        <w:rPr>
          <w:b/>
        </w:rPr>
        <w:t>What We Extract:</w:t>
      </w:r>
      <w:r>
        <w:t xml:space="preserve"> The darkness. The precision. The feeling that everything costs money.</w:t>
      </w:r>
    </w:p>
    <w:p/>
    <w:p>
      <w:r>
        <w:t>---</w:t>
      </w:r>
    </w:p>
    <w:p/>
    <w:p>
      <w:pPr>
        <w:pStyle w:val="Heading3"/>
      </w:pPr>
      <w:r>
        <w:t>2. PININFARINA</w:t>
      </w:r>
    </w:p>
    <w:p>
      <w:r/>
      <w:r>
        <w:rPr>
          <w:b/>
        </w:rPr>
        <w:t>Signature:</w:t>
      </w:r>
      <w:r>
        <w:t xml:space="preserve"> 90+ years of Italian elegance. Curves over angles. Heritage + future.</w:t>
      </w:r>
    </w:p>
    <w:p>
      <w:r/>
      <w:r>
        <w:rPr>
          <w:b/>
        </w:rPr>
        <w:t>Layout Language:</w:t>
      </w:r>
      <w:r>
        <w:t xml:space="preserve"> Wide whitespace, editorial grid, sectors clearly organized, strong photography.</w:t>
      </w:r>
    </w:p>
    <w:p>
      <w:r/>
      <w:r>
        <w:rPr>
          <w:b/>
        </w:rPr>
        <w:t>Typography:</w:t>
      </w:r>
      <w:r>
        <w:t xml:space="preserve"> Mixed serif/sans — tradition meeting modernity. Clean hierarchy.</w:t>
      </w:r>
    </w:p>
    <w:p>
      <w:r/>
      <w:r>
        <w:rPr>
          <w:b/>
        </w:rPr>
        <w:t>Color Palette:</w:t>
      </w:r>
      <w:r>
        <w:t xml:space="preserve"> White dominant, black accents, occasional red or silver.</w:t>
      </w:r>
    </w:p>
    <w:p>
      <w:r/>
      <w:r>
        <w:rPr>
          <w:b/>
        </w:rPr>
        <w:t>Navigation Structure:</w:t>
      </w:r>
      <w:r>
        <w:t xml:space="preserve"> Multi-sector nav (Automotive / Architecture / Nautical / Product / Mobility).</w:t>
      </w:r>
    </w:p>
    <w:p>
      <w:r/>
      <w:r>
        <w:rPr>
          <w:b/>
        </w:rPr>
        <w:t>Key Sections:</w:t>
      </w:r>
      <w:r>
        <w:t xml:space="preserve"> About &gt; Heritage &gt; Sectors &gt; Services &gt; Approach &gt; Contacts.</w:t>
      </w:r>
    </w:p>
    <w:p>
      <w:r/>
      <w:r>
        <w:rPr>
          <w:b/>
        </w:rPr>
        <w:t>Motion Language:</w:t>
      </w:r>
      <w:r>
        <w:t xml:space="preserve"> Smooth, unhurried. The site breathes.</w:t>
      </w:r>
    </w:p>
    <w:p>
      <w:r/>
      <w:r>
        <w:rPr>
          <w:b/>
        </w:rPr>
        <w:t>What We Extract:</w:t>
      </w:r>
      <w:r>
        <w:t xml:space="preserve"> The sector-based content architecture. The heritage storytelling. The contact form elegance.</w:t>
      </w:r>
    </w:p>
    <w:p/>
    <w:p>
      <w:r>
        <w:t>---</w:t>
      </w:r>
    </w:p>
    <w:p/>
    <w:p>
      <w:pPr>
        <w:pStyle w:val="Heading3"/>
      </w:pPr>
      <w:r>
        <w:t>3. ITALDESIGN GIUGIARO</w:t>
      </w:r>
    </w:p>
    <w:p>
      <w:r/>
      <w:r>
        <w:rPr>
          <w:b/>
        </w:rPr>
        <w:t>Signature:</w:t>
      </w:r>
      <w:r>
        <w:t xml:space="preserve"> Technical + sculptural. Engineering meets art.</w:t>
      </w:r>
    </w:p>
    <w:p>
      <w:r/>
      <w:r>
        <w:rPr>
          <w:b/>
        </w:rPr>
        <w:t>Layout Language:</w:t>
      </w:r>
      <w:r>
        <w:t xml:space="preserve"> Grid-heavy, project-portfolio-forward, multiple language support.</w:t>
      </w:r>
    </w:p>
    <w:p>
      <w:r/>
      <w:r>
        <w:rPr>
          <w:b/>
        </w:rPr>
        <w:t>Typography:</w:t>
      </w:r>
      <w:r>
        <w:t xml:space="preserve"> Technical sans-serif, strong weight contrast.</w:t>
      </w:r>
    </w:p>
    <w:p>
      <w:r/>
      <w:r>
        <w:rPr>
          <w:b/>
        </w:rPr>
        <w:t>Color Palette:</w:t>
      </w:r>
      <w:r>
        <w:t xml:space="preserve"> White, grey, black. Industrial restraint.</w:t>
      </w:r>
    </w:p>
    <w:p>
      <w:r/>
      <w:r>
        <w:rPr>
          <w:b/>
        </w:rPr>
        <w:t>Motion Language:</w:t>
      </w:r>
      <w:r>
        <w:t xml:space="preserve"> Functional. Not decorative.</w:t>
      </w:r>
    </w:p>
    <w:p>
      <w:r/>
      <w:r>
        <w:rPr>
          <w:b/>
        </w:rPr>
        <w:t>What We Extract:</w:t>
      </w:r>
      <w:r>
        <w:t xml:space="preserve"> The technical credibility signals. The portfolio grid system.</w:t>
      </w:r>
    </w:p>
    <w:p/>
    <w:p>
      <w:r>
        <w:t>---</w:t>
      </w:r>
    </w:p>
    <w:p/>
    <w:p>
      <w:pPr>
        <w:pStyle w:val="Heading3"/>
      </w:pPr>
      <w:r>
        <w:t>4. ZAGATO</w:t>
      </w:r>
    </w:p>
    <w:p>
      <w:r/>
      <w:r>
        <w:rPr>
          <w:b/>
        </w:rPr>
        <w:t>Signature:</w:t>
      </w:r>
      <w:r>
        <w:t xml:space="preserve"> Avant-garde atelier. Milan-coded. Cars as wearable art.</w:t>
      </w:r>
    </w:p>
    <w:p>
      <w:r/>
      <w:r>
        <w:rPr>
          <w:b/>
        </w:rPr>
        <w:t>Layout Language:</w:t>
      </w:r>
      <w:r>
        <w:t xml:space="preserve"> Atelier framing — "ATELIER / STUDIO / ARCHIVIO" as nav anchors.</w:t>
      </w:r>
    </w:p>
    <w:p>
      <w:r/>
      <w:r>
        <w:rPr>
          <w:b/>
        </w:rPr>
        <w:t>Typography:</w:t>
      </w:r>
      <w:r>
        <w:t xml:space="preserve"> Uppercase editorial, aggressive spacing, Italian aesthetic confidence.</w:t>
      </w:r>
    </w:p>
    <w:p>
      <w:r/>
      <w:r>
        <w:rPr>
          <w:b/>
        </w:rPr>
        <w:t>Color Palette:</w:t>
      </w:r>
      <w:r>
        <w:t xml:space="preserve"> Black, white, occasional deep red. Zero compromise.</w:t>
      </w:r>
    </w:p>
    <w:p>
      <w:r/>
      <w:r>
        <w:rPr>
          <w:b/>
        </w:rPr>
        <w:t>Key Sections:</w:t>
      </w:r>
      <w:r>
        <w:t xml:space="preserve"> Atelier, Contemporary, Classic, Studio, Archive, Brands, Decades.</w:t>
      </w:r>
    </w:p>
    <w:p>
      <w:r/>
      <w:r>
        <w:rPr>
          <w:b/>
        </w:rPr>
        <w:t>Motion Language:</w:t>
      </w:r>
      <w:r>
        <w:t xml:space="preserve"> Bold cuts. No apology.</w:t>
      </w:r>
    </w:p>
    <w:p>
      <w:r/>
      <w:r>
        <w:rPr>
          <w:b/>
        </w:rPr>
        <w:t>What We Extract:</w:t>
      </w:r>
      <w:r>
        <w:t xml:space="preserve"> The atelier framing — positioning design as couture, not service. The archive as equity.</w:t>
      </w:r>
    </w:p>
    <w:p/>
    <w:p>
      <w:r>
        <w:t>---</w:t>
      </w:r>
    </w:p>
    <w:p/>
    <w:p>
      <w:pPr>
        <w:pStyle w:val="Heading3"/>
      </w:pPr>
      <w:r>
        <w:t>5. BERTONE</w:t>
      </w:r>
    </w:p>
    <w:p>
      <w:r/>
      <w:r>
        <w:rPr>
          <w:b/>
        </w:rPr>
        <w:t>Signature:</w:t>
      </w:r>
      <w:r>
        <w:t xml:space="preserve"> Wedge futurism. The 1970s future that never died.</w:t>
      </w:r>
    </w:p>
    <w:p>
      <w:r/>
      <w:r>
        <w:rPr>
          <w:b/>
        </w:rPr>
        <w:t>Layout Language:</w:t>
      </w:r>
      <w:r>
        <w:t xml:space="preserve"> Archival + contemporary split. History as brand currency.</w:t>
      </w:r>
    </w:p>
    <w:p>
      <w:r/>
      <w:r>
        <w:rPr>
          <w:b/>
        </w:rPr>
        <w:t>Typography:</w:t>
      </w:r>
      <w:r>
        <w:t xml:space="preserve"> Bold, unapologetic. Wide tracking on display text.</w:t>
      </w:r>
    </w:p>
    <w:p>
      <w:r/>
      <w:r>
        <w:rPr>
          <w:b/>
        </w:rPr>
        <w:t>Color Palette:</w:t>
      </w:r>
      <w:r>
        <w:t xml:space="preserve"> High contrast. Often black + single vivid accent.</w:t>
      </w:r>
    </w:p>
    <w:p>
      <w:r/>
      <w:r>
        <w:rPr>
          <w:b/>
        </w:rPr>
        <w:t>What We Extract:</w:t>
      </w:r>
      <w:r>
        <w:t xml:space="preserve"> The historical depth as competitive moat. Legacy = trust signal.</w:t>
      </w:r>
    </w:p>
    <w:p/>
    <w:p>
      <w:r>
        <w:t>---</w:t>
      </w:r>
    </w:p>
    <w:p/>
    <w:p>
      <w:pPr>
        <w:pStyle w:val="Heading3"/>
      </w:pPr>
      <w:r>
        <w:t>6. PRIESTMANGOODE</w:t>
      </w:r>
    </w:p>
    <w:p>
      <w:r/>
      <w:r>
        <w:rPr>
          <w:b/>
        </w:rPr>
        <w:t>Signature:</w:t>
      </w:r>
      <w:r>
        <w:t xml:space="preserve"> Transport luxury + human-centered design. Clean, authoritative.</w:t>
      </w:r>
    </w:p>
    <w:p>
      <w:r/>
      <w:r>
        <w:rPr>
          <w:b/>
        </w:rPr>
        <w:t>Layout Language:</w:t>
      </w:r>
      <w:r>
        <w:t xml:space="preserve"> White-dominant, strong photography, client testimonials prominently featured.</w:t>
      </w:r>
    </w:p>
    <w:p>
      <w:r/>
      <w:r>
        <w:rPr>
          <w:b/>
        </w:rPr>
        <w:t>Typography:</w:t>
      </w:r>
      <w:r>
        <w:t xml:space="preserve"> Clean sans-serif, excellent readability, editorial hierarchy.</w:t>
      </w:r>
    </w:p>
    <w:p>
      <w:r/>
      <w:r>
        <w:rPr>
          <w:b/>
        </w:rPr>
        <w:t>Key Sections:</w:t>
      </w:r>
      <w:r>
        <w:t xml:space="preserve"> Strategy + Innovation / Interior + Spatial / Branding + Graphics / Digital / Industrial / Transport.</w:t>
      </w:r>
    </w:p>
    <w:p>
      <w:r/>
      <w:r>
        <w:rPr>
          <w:b/>
        </w:rPr>
        <w:t>Social Proof:</w:t>
      </w:r>
      <w:r>
        <w:t xml:space="preserve"> CEO testimonials from Riyadh Air, Via Rail Canada, United Airlines — enterprise-grade.</w:t>
      </w:r>
    </w:p>
    <w:p>
      <w:r/>
      <w:r>
        <w:rPr>
          <w:b/>
        </w:rPr>
        <w:t>What We Extract:</w:t>
      </w:r>
      <w:r>
        <w:t xml:space="preserve"> The testimonial architecture. The sector-service matrix. The "transformative design" positioning language.</w:t>
      </w:r>
    </w:p>
    <w:p/>
    <w:p>
      <w:r>
        <w:t>---</w:t>
      </w:r>
    </w:p>
    <w:p/>
    <w:p>
      <w:pPr>
        <w:pStyle w:val="Heading3"/>
      </w:pPr>
      <w:r>
        <w:t>7. SEYMOURPOWELL</w:t>
      </w:r>
    </w:p>
    <w:p>
      <w:r/>
      <w:r>
        <w:rPr>
          <w:b/>
        </w:rPr>
        <w:t>Signature:</w:t>
      </w:r>
      <w:r>
        <w:t xml:space="preserve"> 40 years of strategic design. Future-forward, data-informed.</w:t>
      </w:r>
    </w:p>
    <w:p>
      <w:r/>
      <w:r>
        <w:rPr>
          <w:b/>
        </w:rPr>
        <w:t>Layout Language:</w:t>
      </w:r>
      <w:r>
        <w:t xml:space="preserve"> Bold hero typography ("We believe great design is about making things better"), stat blocks (40 years / 986 clients / 7896 projects), award history.</w:t>
      </w:r>
    </w:p>
    <w:p>
      <w:r/>
      <w:r>
        <w:rPr>
          <w:b/>
        </w:rPr>
        <w:t>Typography:</w:t>
      </w:r>
      <w:r>
        <w:t xml:space="preserve"> Large, confident hero type. Clear editorial hierarchy.</w:t>
      </w:r>
    </w:p>
    <w:p>
      <w:r/>
      <w:r>
        <w:rPr>
          <w:b/>
        </w:rPr>
        <w:t>Key Sections:</w:t>
      </w:r>
      <w:r>
        <w:t xml:space="preserve"> Expertise / Work / Culture / Contact.</w:t>
      </w:r>
    </w:p>
    <w:p>
      <w:r/>
      <w:r>
        <w:rPr>
          <w:b/>
        </w:rPr>
        <w:t>Social Proof:</w:t>
      </w:r>
      <w:r>
        <w:t xml:space="preserve"> 116 awards, 40 years, 986 clients — quantified credibility.</w:t>
      </w:r>
    </w:p>
    <w:p>
      <w:r/>
      <w:r>
        <w:rPr>
          <w:b/>
        </w:rPr>
        <w:t>What We Extract:</w:t>
      </w:r>
      <w:r>
        <w:t xml:space="preserve"> The quantified authority blocks. The "beliefs" positioning. The award count as trust signal.</w:t>
      </w:r>
    </w:p>
    <w:p/>
    <w:p>
      <w:r>
        <w:t>---</w:t>
      </w:r>
    </w:p>
    <w:p/>
    <w:p>
      <w:pPr>
        <w:pStyle w:val="Heading3"/>
      </w:pPr>
      <w:r>
        <w:t>8. WEARBRAND.IO</w:t>
      </w:r>
    </w:p>
    <w:p>
      <w:r/>
      <w:r>
        <w:rPr>
          <w:b/>
        </w:rPr>
        <w:t>Signature:</w:t>
      </w:r>
      <w:r>
        <w:t xml:space="preserve"> Brand identity meets product design meets digital. Bridge between physical and digital luxury.</w:t>
      </w:r>
    </w:p>
    <w:p>
      <w:r/>
      <w:r>
        <w:rPr>
          <w:b/>
        </w:rPr>
        <w:t>Layout Language:</w:t>
      </w:r>
      <w:r>
        <w:t xml:space="preserve"> Clean, modern, startup-adjacent but premium.</w:t>
      </w:r>
    </w:p>
    <w:p>
      <w:r/>
      <w:r>
        <w:rPr>
          <w:b/>
        </w:rPr>
        <w:t>Color Palette:</w:t>
      </w:r>
      <w:r>
        <w:t xml:space="preserve"> White + black + brand accent. Versatile.</w:t>
      </w:r>
    </w:p>
    <w:p>
      <w:r/>
      <w:r>
        <w:rPr>
          <w:b/>
        </w:rPr>
        <w:t>What We Extract:</w:t>
      </w:r>
      <w:r>
        <w:t xml:space="preserve"> The brand kit concept. The digital-physical bridge. The accessibility of premium (smaller firm = approachable luxury).</w:t>
      </w:r>
    </w:p>
    <w:p>
      <w:r/>
      <w:r>
        <w:rPr>
          <w:b/>
        </w:rPr>
        <w:t>Why It Matters For Snowball:</w:t>
      </w:r>
      <w:r>
        <w:t xml:space="preserve"> It's the proof that you don't need 90 years of heritage to play in this space.</w:t>
      </w:r>
    </w:p>
    <w:p/>
    <w:p>
      <w:r>
        <w:t>---</w:t>
      </w:r>
    </w:p>
    <w:p/>
    <w:p>
      <w:pPr>
        <w:pStyle w:val="Heading2"/>
      </w:pPr>
      <w:r>
        <w:t>02. THE SNOWBALL DESIGN SYSTEM — CURATED STACK</w:t>
      </w:r>
    </w:p>
    <w:p/>
    <w:p>
      <w:pPr>
        <w:pStyle w:val="Heading3"/>
      </w:pPr>
      <w:r>
        <w:t>Typography System (3 Tiers)</w:t>
      </w:r>
    </w:p>
    <w:p/>
    <w:p>
      <w:r/>
      <w:r>
        <w:rPr>
          <w:b/>
        </w:rPr>
        <w:t>Tier 1 — Prestige Display (Headlines, Hero Text)</w:t>
      </w:r>
      <w:r/>
    </w:p>
    <w:p>
      <w:pPr>
        <w:pStyle w:val="ListParagraph"/>
      </w:pPr>
      <w:r>
        <w:t>Primary: PP Neue Montreal or Neue Haas Grotesk Display</w:t>
      </w:r>
    </w:p>
    <w:p>
      <w:pPr>
        <w:pStyle w:val="ListParagraph"/>
      </w:pPr>
      <w:r>
        <w:t>Alternative (free): Inter Display or DM Sans at heavy weight</w:t>
      </w:r>
    </w:p>
    <w:p>
      <w:pPr>
        <w:pStyle w:val="ListParagraph"/>
      </w:pPr>
      <w:r>
        <w:t>Characteristics: Geometric, tight tracking, authority without arrogance</w:t>
      </w:r>
    </w:p>
    <w:p>
      <w:pPr>
        <w:pStyle w:val="ListParagraph"/>
      </w:pPr>
      <w:r>
        <w:t>Usage: H1, H2, hero text, section titles</w:t>
      </w:r>
    </w:p>
    <w:p/>
    <w:p>
      <w:r/>
      <w:r>
        <w:rPr>
          <w:b/>
        </w:rPr>
        <w:t>Tier 2 — Editorial Body (Content, Descriptions)</w:t>
      </w:r>
      <w:r/>
    </w:p>
    <w:p>
      <w:pPr>
        <w:pStyle w:val="ListParagraph"/>
      </w:pPr>
      <w:r>
        <w:t>Primary: Freight Display Pro (serif for contrast) or Editorial New</w:t>
      </w:r>
    </w:p>
    <w:p>
      <w:pPr>
        <w:pStyle w:val="ListParagraph"/>
      </w:pPr>
      <w:r>
        <w:t>Alternative (free): Playfair Display or Cormorant Garamond</w:t>
      </w:r>
    </w:p>
    <w:p>
      <w:pPr>
        <w:pStyle w:val="ListParagraph"/>
      </w:pPr>
      <w:r>
        <w:t>Characteristics: Elegant, readable, signals craft</w:t>
      </w:r>
    </w:p>
    <w:p>
      <w:pPr>
        <w:pStyle w:val="ListParagraph"/>
      </w:pPr>
      <w:r>
        <w:t>Usage: Project descriptions, about text, long-form content</w:t>
      </w:r>
    </w:p>
    <w:p/>
    <w:p>
      <w:r/>
      <w:r>
        <w:rPr>
          <w:b/>
        </w:rPr>
        <w:t>Tier 3 — Technical Caption (Labels, Nav, Meta)</w:t>
      </w:r>
      <w:r/>
    </w:p>
    <w:p>
      <w:pPr>
        <w:pStyle w:val="ListParagraph"/>
      </w:pPr>
      <w:r>
        <w:t>Primary: Space Mono or JetBrains Mono</w:t>
      </w:r>
    </w:p>
    <w:p>
      <w:pPr>
        <w:pStyle w:val="ListParagraph"/>
      </w:pPr>
      <w:r>
        <w:t>Characteristics: Technical precision, monospaced = engineering credibility</w:t>
      </w:r>
    </w:p>
    <w:p>
      <w:pPr>
        <w:pStyle w:val="ListParagraph"/>
      </w:pPr>
      <w:r>
        <w:t>Usage: Project codes, dates, sector labels, nav items</w:t>
      </w:r>
    </w:p>
    <w:p/>
    <w:p>
      <w:r>
        <w:t>---</w:t>
      </w:r>
    </w:p>
    <w:p/>
    <w:p>
      <w:pPr>
        <w:pStyle w:val="Heading3"/>
      </w:pPr>
      <w:r>
        <w:t>Color System — 5 Palette Archetypes</w:t>
      </w:r>
    </w:p>
    <w:p/>
    <w:p>
      <w:r/>
      <w:r>
        <w:rPr>
          <w:b/>
        </w:rPr>
        <w:t>Archetype A: Dark Precision (Marcello DNA)</w:t>
      </w:r>
      <w:r/>
    </w:p>
    <w:p>
      <w:pPr>
        <w:pStyle w:val="ListParagraph"/>
      </w:pPr>
      <w:r>
        <w:t>Background: #08090A</w:t>
      </w:r>
    </w:p>
    <w:p>
      <w:pPr>
        <w:pStyle w:val="ListParagraph"/>
      </w:pPr>
      <w:r>
        <w:t>Surface: #111318</w:t>
      </w:r>
    </w:p>
    <w:p>
      <w:pPr>
        <w:pStyle w:val="ListParagraph"/>
      </w:pPr>
      <w:r>
        <w:t>Text Primary: #F0EDE8</w:t>
      </w:r>
    </w:p>
    <w:p>
      <w:pPr>
        <w:pStyle w:val="ListParagraph"/>
      </w:pPr>
      <w:r>
        <w:t>Text Secondary: #9A9A9A</w:t>
      </w:r>
    </w:p>
    <w:p>
      <w:pPr>
        <w:pStyle w:val="ListParagraph"/>
      </w:pPr>
      <w:r>
        <w:t>Accent: #C9A96E (warm gold)</w:t>
      </w:r>
    </w:p>
    <w:p>
      <w:pPr>
        <w:pStyle w:val="ListParagraph"/>
      </w:pPr>
      <w:r>
        <w:t>Border: #2A2A2A</w:t>
      </w:r>
    </w:p>
    <w:p/>
    <w:p>
      <w:r/>
      <w:r>
        <w:rPr>
          <w:b/>
        </w:rPr>
        <w:t>Archetype B: Italian Elegance (Pininfarina DNA)</w:t>
      </w:r>
      <w:r/>
    </w:p>
    <w:p>
      <w:pPr>
        <w:pStyle w:val="ListParagraph"/>
      </w:pPr>
      <w:r>
        <w:t>Background: #FAFAF8</w:t>
      </w:r>
    </w:p>
    <w:p>
      <w:pPr>
        <w:pStyle w:val="ListParagraph"/>
      </w:pPr>
      <w:r>
        <w:t>Surface: #F2F0EB</w:t>
      </w:r>
    </w:p>
    <w:p>
      <w:pPr>
        <w:pStyle w:val="ListParagraph"/>
      </w:pPr>
      <w:r>
        <w:t>Text Primary: #111111</w:t>
      </w:r>
    </w:p>
    <w:p>
      <w:pPr>
        <w:pStyle w:val="ListParagraph"/>
      </w:pPr>
      <w:r>
        <w:t>Text Secondary: #666666</w:t>
      </w:r>
    </w:p>
    <w:p>
      <w:pPr>
        <w:pStyle w:val="ListParagraph"/>
      </w:pPr>
      <w:r>
        <w:t>Accent: #CC2929 (Italian red)</w:t>
      </w:r>
    </w:p>
    <w:p>
      <w:pPr>
        <w:pStyle w:val="ListParagraph"/>
      </w:pPr>
      <w:r>
        <w:t>Border: #E0DDDA</w:t>
      </w:r>
    </w:p>
    <w:p/>
    <w:p>
      <w:r/>
      <w:r>
        <w:rPr>
          <w:b/>
        </w:rPr>
        <w:t>Archetype C: Industrial Steel (Zagato/Bertone DNA)</w:t>
      </w:r>
      <w:r/>
    </w:p>
    <w:p>
      <w:pPr>
        <w:pStyle w:val="ListParagraph"/>
      </w:pPr>
      <w:r>
        <w:t>Background: #0F0F0F</w:t>
      </w:r>
    </w:p>
    <w:p>
      <w:pPr>
        <w:pStyle w:val="ListParagraph"/>
      </w:pPr>
      <w:r>
        <w:t>Surface: #1A1A1A</w:t>
      </w:r>
    </w:p>
    <w:p>
      <w:pPr>
        <w:pStyle w:val="ListParagraph"/>
      </w:pPr>
      <w:r>
        <w:t>Text Primary: #FFFFFF</w:t>
      </w:r>
    </w:p>
    <w:p>
      <w:pPr>
        <w:pStyle w:val="ListParagraph"/>
      </w:pPr>
      <w:r>
        <w:t>Text Secondary: #888888</w:t>
      </w:r>
    </w:p>
    <w:p>
      <w:pPr>
        <w:pStyle w:val="ListParagraph"/>
      </w:pPr>
      <w:r>
        <w:t>Accent: #E8E8E8 (chrome white)</w:t>
      </w:r>
    </w:p>
    <w:p>
      <w:pPr>
        <w:pStyle w:val="ListParagraph"/>
      </w:pPr>
      <w:r>
        <w:t>Border: #333333</w:t>
      </w:r>
    </w:p>
    <w:p/>
    <w:p>
      <w:r/>
      <w:r>
        <w:rPr>
          <w:b/>
        </w:rPr>
        <w:t>Archetype D: Transport Clean (PriestmanGoode DNA)</w:t>
      </w:r>
      <w:r/>
    </w:p>
    <w:p>
      <w:pPr>
        <w:pStyle w:val="ListParagraph"/>
      </w:pPr>
      <w:r>
        <w:t>Background: #FFFFFF</w:t>
      </w:r>
    </w:p>
    <w:p>
      <w:pPr>
        <w:pStyle w:val="ListParagraph"/>
      </w:pPr>
      <w:r>
        <w:t>Surface: #F7F7F7</w:t>
      </w:r>
    </w:p>
    <w:p>
      <w:pPr>
        <w:pStyle w:val="ListParagraph"/>
      </w:pPr>
      <w:r>
        <w:t>Text Primary: #1A1A1A</w:t>
      </w:r>
    </w:p>
    <w:p>
      <w:pPr>
        <w:pStyle w:val="ListParagraph"/>
      </w:pPr>
      <w:r>
        <w:t>Text Secondary: #555555</w:t>
      </w:r>
    </w:p>
    <w:p>
      <w:pPr>
        <w:pStyle w:val="ListParagraph"/>
      </w:pPr>
      <w:r>
        <w:t>Accent: #003087 (aviation navy)</w:t>
      </w:r>
    </w:p>
    <w:p>
      <w:pPr>
        <w:pStyle w:val="ListParagraph"/>
      </w:pPr>
      <w:r>
        <w:t>Border: #EBEBEB</w:t>
      </w:r>
    </w:p>
    <w:p/>
    <w:p>
      <w:r/>
      <w:r>
        <w:rPr>
          <w:b/>
        </w:rPr>
        <w:t>Archetype E: Brand Studio (Wearbrand DNA)</w:t>
      </w:r>
      <w:r/>
    </w:p>
    <w:p>
      <w:pPr>
        <w:pStyle w:val="ListParagraph"/>
      </w:pPr>
      <w:r>
        <w:t>Background: #FEFEFE</w:t>
      </w:r>
    </w:p>
    <w:p>
      <w:pPr>
        <w:pStyle w:val="ListParagraph"/>
      </w:pPr>
      <w:r>
        <w:t>Surface: #F4F4F4</w:t>
      </w:r>
    </w:p>
    <w:p>
      <w:pPr>
        <w:pStyle w:val="ListParagraph"/>
      </w:pPr>
      <w:r>
        <w:t>Text Primary: #0A0A0A</w:t>
      </w:r>
    </w:p>
    <w:p>
      <w:pPr>
        <w:pStyle w:val="ListParagraph"/>
      </w:pPr>
      <w:r>
        <w:t>Text Secondary: #777777</w:t>
      </w:r>
    </w:p>
    <w:p>
      <w:pPr>
        <w:pStyle w:val="ListParagraph"/>
      </w:pPr>
      <w:r>
        <w:t>Accent: #FF4A1C (energetic orange)</w:t>
      </w:r>
    </w:p>
    <w:p>
      <w:pPr>
        <w:pStyle w:val="ListParagraph"/>
      </w:pPr>
      <w:r>
        <w:t>Border: #E5E5E5</w:t>
      </w:r>
    </w:p>
    <w:p/>
    <w:p>
      <w:r>
        <w:t>---</w:t>
      </w:r>
    </w:p>
    <w:p/>
    <w:p>
      <w:pPr>
        <w:pStyle w:val="Heading3"/>
      </w:pPr>
      <w:r>
        <w:t>Spacing &amp; Grid System</w:t>
      </w:r>
    </w:p>
    <w:p/>
    <w:p>
      <w:r/>
      <w:r>
        <w:rPr>
          <w:b/>
        </w:rPr>
        <w:t>Base Unit:</w:t>
      </w:r>
      <w:r>
        <w:t xml:space="preserve"> 8px</w:t>
      </w:r>
    </w:p>
    <w:p>
      <w:r/>
      <w:r>
        <w:rPr>
          <w:b/>
        </w:rPr>
        <w:t>Grid:</w:t>
      </w:r>
      <w:r>
        <w:t xml:space="preserve"> 12-column, 24px gutter, 80px outer margin (desktop)</w:t>
      </w:r>
    </w:p>
    <w:p>
      <w:r/>
      <w:r>
        <w:rPr>
          <w:b/>
        </w:rPr>
        <w:t>Breakpoints:</w:t>
      </w:r>
      <w:r>
        <w:t xml:space="preserve"> 1440px / 1280px / 1024px / 768px / 375px</w:t>
      </w:r>
    </w:p>
    <w:p/>
    <w:p>
      <w:r/>
      <w:r>
        <w:rPr>
          <w:b/>
        </w:rPr>
        <w:t>Section Rhythm:</w:t>
      </w:r>
      <w:r/>
    </w:p>
    <w:p>
      <w:pPr>
        <w:pStyle w:val="ListParagraph"/>
      </w:pPr>
      <w:r>
        <w:t>Hero: Full viewport (100vh)</w:t>
      </w:r>
    </w:p>
    <w:p>
      <w:pPr>
        <w:pStyle w:val="ListParagraph"/>
      </w:pPr>
      <w:r>
        <w:t>Intro sections: 160px top/bottom padding</w:t>
      </w:r>
    </w:p>
    <w:p>
      <w:pPr>
        <w:pStyle w:val="ListParagraph"/>
      </w:pPr>
      <w:r>
        <w:t>Project grid: 120px top/bottom padding</w:t>
      </w:r>
    </w:p>
    <w:p>
      <w:pPr>
        <w:pStyle w:val="ListParagraph"/>
      </w:pPr>
      <w:r>
        <w:t>Testimonials: 140px top/bottom padding</w:t>
      </w:r>
    </w:p>
    <w:p>
      <w:pPr>
        <w:pStyle w:val="ListParagraph"/>
      </w:pPr>
      <w:r>
        <w:t>Contact: 160px top/bottom padding</w:t>
      </w:r>
    </w:p>
    <w:p/>
    <w:p>
      <w:r>
        <w:t>---</w:t>
      </w:r>
    </w:p>
    <w:p/>
    <w:p/>
    <w:p>
      <w:r>
        <w:t>---</w:t>
      </w:r>
    </w:p>
    <w:p/>
    <w:p>
      <w:pPr>
        <w:pStyle w:val="Heading2"/>
      </w:pPr>
      <w:r>
        <w:t>03. THE SNOWBALL TECH STACK — CURATED (NO VIBE CODING)</w:t>
      </w:r>
    </w:p>
    <w:p/>
    <w:p>
      <w:pPr>
        <w:pStyle w:val="Heading3"/>
      </w:pPr>
      <w:r>
        <w:t>Frontend Stack</w:t>
      </w:r>
    </w:p>
    <w:p/>
    <w:p>
      <w:r>
        <w:t>| Layer | Technology | Why |</w:t>
      </w:r>
    </w:p>
    <w:p>
      <w:r>
        <w:t>|-------|-----------|-----|</w:t>
      </w:r>
    </w:p>
    <w:p>
      <w:r>
        <w:t>| Framework | Next.js 14 (App Router) | SSR + SSG hybrid, perfect for SEO-rich design studio sites |</w:t>
      </w:r>
    </w:p>
    <w:p>
      <w:r>
        <w:t>| Styling | Tailwind CSS + CSS Variables | Rapid theming, archetype switching via CSS vars |</w:t>
      </w:r>
    </w:p>
    <w:p>
      <w:r>
        <w:t>| Animation | Framer Motion | The gold standard for luxury-grade scroll + transition effects |</w:t>
      </w:r>
    </w:p>
    <w:p>
      <w:r>
        <w:t>| 3D/WebGL | Three.js or Spline | For hero sections that need depth and motion (automotive feel) |</w:t>
      </w:r>
    </w:p>
    <w:p>
      <w:r>
        <w:t>| CMS | Sanity.io | Structured content, real-time previews, client-editable |</w:t>
      </w:r>
    </w:p>
    <w:p>
      <w:r>
        <w:t>| Image Handling | next/image + Cloudinary | Auto-optimization, luxury-grade image delivery |</w:t>
      </w:r>
    </w:p>
    <w:p>
      <w:r>
        <w:t>| Font Loading | next/font | Zero layout shift, self-hosted for performance |</w:t>
      </w:r>
    </w:p>
    <w:p>
      <w:r>
        <w:t>| Icons | Phosphor Icons or Lucide | Clean, consistent, scalable |</w:t>
      </w:r>
    </w:p>
    <w:p/>
    <w:p>
      <w:r>
        <w:t>---</w:t>
      </w:r>
    </w:p>
    <w:p/>
    <w:p>
      <w:pPr>
        <w:pStyle w:val="Heading3"/>
      </w:pPr>
      <w:r>
        <w:t>Backend Stack</w:t>
      </w:r>
    </w:p>
    <w:p/>
    <w:p>
      <w:r>
        <w:t>| Layer | Technology | Why |</w:t>
      </w:r>
    </w:p>
    <w:p>
      <w:r>
        <w:t>|-------|-----------|-----|</w:t>
      </w:r>
    </w:p>
    <w:p>
      <w:r>
        <w:t>| API Layer | Next.js API Routes + tRPC | Type-safe, fast, co-located with frontend |</w:t>
      </w:r>
    </w:p>
    <w:p>
      <w:r>
        <w:t>| Database | Supabase (PostgreSQL) | Open source, scalable, real-time, auth built in |</w:t>
      </w:r>
    </w:p>
    <w:p>
      <w:r>
        <w:t>| Auth | Supabase Auth + NextAuth | Social login + email, enterprise SSO ready |</w:t>
      </w:r>
    </w:p>
    <w:p>
      <w:r>
        <w:t>| Storage | Supabase Storage + Cloudinary | Assets, client uploads, project images |</w:t>
      </w:r>
    </w:p>
    <w:p>
      <w:r>
        <w:t>| Email | Resend + React Email | Beautiful transactional emails, developer-first |</w:t>
      </w:r>
    </w:p>
    <w:p>
      <w:r>
        <w:t>| Payments | Stripe | Industry standard, handles subscriptions + one-time |</w:t>
      </w:r>
    </w:p>
    <w:p>
      <w:r>
        <w:t>| Hosting | Vercel | Zero-config deploys, edge network, perfect for Next.js |</w:t>
      </w:r>
    </w:p>
    <w:p>
      <w:r>
        <w:t>| CDN | Vercel Edge Network + Cloudflare | Global performance for image-heavy luxury sites |</w:t>
      </w:r>
    </w:p>
    <w:p/>
    <w:p>
      <w:r>
        <w:t>---</w:t>
      </w:r>
    </w:p>
    <w:p/>
    <w:p>
      <w:pPr>
        <w:pStyle w:val="Heading3"/>
      </w:pPr>
      <w:r>
        <w:t>AI / Intelligence Layer</w:t>
      </w:r>
    </w:p>
    <w:p/>
    <w:p>
      <w:r>
        <w:t>| Function | Technology | Why |</w:t>
      </w:r>
    </w:p>
    <w:p>
      <w:r>
        <w:t>|----------|-----------|-----|</w:t>
      </w:r>
    </w:p>
    <w:p>
      <w:r>
        <w:t>| Style Advisor | OpenAI GPT-4o + custom fine-tune | Flags design decisions that break luxury grammar |</w:t>
      </w:r>
    </w:p>
    <w:p>
      <w:r>
        <w:t>| Trend Scraper | Firecrawl + custom pipeline | Monitors Awwwards, Red Dot, iF, Dezeen weekly |</w:t>
      </w:r>
    </w:p>
    <w:p>
      <w:r>
        <w:t>| Brand Input Processing | GPT-4o Vision | Reads client logos + extracts colors/style signals |</w:t>
      </w:r>
    </w:p>
    <w:p>
      <w:r>
        <w:t>| Copy Generation | GPT-4o | Luxury-grade copy that sounds like a $500/hr copywriter |</w:t>
      </w:r>
    </w:p>
    <w:p>
      <w:r>
        <w:t>| Image Generation | Midjourney API or Flux | Project mockups, hero images, portfolio placeholders |</w:t>
      </w:r>
    </w:p>
    <w:p>
      <w:r>
        <w:t>| Competitor Analysis | Firecrawl + embeddings | Monitors competitor site changes, surface opportunities |</w:t>
      </w:r>
    </w:p>
    <w:p/>
    <w:p>
      <w:r>
        <w:t>---</w:t>
      </w:r>
    </w:p>
    <w:p/>
    <w:p>
      <w:pPr>
        <w:pStyle w:val="Heading3"/>
      </w:pPr>
      <w:r>
        <w:t>The Design Intelligence Database</w:t>
      </w:r>
    </w:p>
    <w:p/>
    <w:p>
      <w:r>
        <w:t>This is Snowball's core moat — a curated database of:</w:t>
      </w:r>
    </w:p>
    <w:p/>
    <w:p>
      <w:r>
        <w:t>```</w:t>
      </w:r>
    </w:p>
    <w:p>
      <w:r>
        <w:t>design_dna/</w:t>
      </w:r>
    </w:p>
    <w:p>
      <w:r>
        <w:t>├── archetypes/          # 8 base archetypes (Marcello, Pininfarina, etc.)</w:t>
      </w:r>
    </w:p>
    <w:p>
      <w:r>
        <w:t>├── components/          # 200+ pre-styled components per archetype</w:t>
      </w:r>
    </w:p>
    <w:p>
      <w:r>
        <w:t>├── typography_pairs/    # 40 curated font combinations</w:t>
      </w:r>
    </w:p>
    <w:p>
      <w:r>
        <w:t>├── color_palettes/      # 120 validated luxury palettes</w:t>
      </w:r>
    </w:p>
    <w:p>
      <w:r>
        <w:t>├── motion_patterns/     # 30 animation recipes</w:t>
      </w:r>
    </w:p>
    <w:p>
      <w:r>
        <w:t>├── layout_grids/        # 15 proven layout systems</w:t>
      </w:r>
    </w:p>
    <w:p>
      <w:r>
        <w:t>├── copy_templates/      # 500+ luxury copy fragments</w:t>
      </w:r>
    </w:p>
    <w:p>
      <w:r>
        <w:t>└── trend_signals/       # Weekly scraped &amp; curated trend data</w:t>
      </w:r>
    </w:p>
    <w:p>
      <w:r>
        <w:t>```</w:t>
      </w:r>
    </w:p>
    <w:p/>
    <w:p>
      <w:r/>
      <w:r>
        <w:rPr>
          <w:b/>
        </w:rPr>
        <w:t>Everything is version-controlled and tagged:</w:t>
      </w:r>
      <w:r/>
    </w:p>
    <w:p>
      <w:pPr>
        <w:pStyle w:val="ListParagraph"/>
      </w:pPr>
      <w:r>
        <w:t>Industry (Automotive / Aviation / Nautical / Architecture / Jewelry / Industrial)</w:t>
      </w:r>
    </w:p>
    <w:p>
      <w:pPr>
        <w:pStyle w:val="ListParagraph"/>
      </w:pPr>
      <w:r>
        <w:t>Era (Heritage / Contemporary / Future-Forward)</w:t>
      </w:r>
    </w:p>
    <w:p>
      <w:pPr>
        <w:pStyle w:val="ListParagraph"/>
      </w:pPr>
      <w:r>
        <w:t>Price Signal (Premium / Ultra-Luxury / Bespoke)</w:t>
      </w:r>
    </w:p>
    <w:p>
      <w:pPr>
        <w:pStyle w:val="ListParagraph"/>
      </w:pPr>
      <w:r>
        <w:t>Mood (Dark Precision / Light Elegance / Technical / Organic)</w:t>
      </w:r>
    </w:p>
    <w:p/>
    <w:p>
      <w:r>
        <w:t>---</w:t>
      </w:r>
    </w:p>
    <w:p/>
    <w:p>
      <w:pPr>
        <w:pStyle w:val="Heading2"/>
      </w:pPr>
      <w:r>
        <w:t>04. THE COMPONENT LIBRARY — 200+ BLOCKS</w:t>
      </w:r>
    </w:p>
    <w:p/>
    <w:p>
      <w:pPr>
        <w:pStyle w:val="Heading3"/>
      </w:pPr>
      <w:r>
        <w:t>Every site needs these 12 core sections. Here's the full spec:</w:t>
      </w:r>
    </w:p>
    <w:p/>
    <w:p>
      <w:r>
        <w:t>---</w:t>
      </w:r>
    </w:p>
    <w:p/>
    <w:p>
      <w:pPr>
        <w:pStyle w:val="Heading3"/>
      </w:pPr>
      <w:r>
        <w:t>SECTION 1: HERO</w:t>
      </w:r>
    </w:p>
    <w:p>
      <w:r/>
      <w:r>
        <w:rPr>
          <w:b/>
        </w:rPr>
        <w:t>Variants:</w:t>
      </w:r>
      <w:r>
        <w:t xml:space="preserve"> 4 per archetype = 32 total hero variants</w:t>
      </w:r>
    </w:p>
    <w:p/>
    <w:p>
      <w:r>
        <w:t>| Variant | Description | Best For |</w:t>
      </w:r>
    </w:p>
    <w:p>
      <w:r>
        <w:t>|---------|-------------|----------|</w:t>
      </w:r>
    </w:p>
    <w:p>
      <w:r>
        <w:t>| Full-Bleed Dark | Dark BG, large display text, single CTA | Marcello / Zagato style |</w:t>
      </w:r>
    </w:p>
    <w:p>
      <w:r>
        <w:t>| Cinematic Video | Looping reel behind minimal text | Automotive, Aviation |</w:t>
      </w:r>
    </w:p>
    <w:p>
      <w:r>
        <w:t>| Split Screen | 50/50 image + text | PriestmanGoode style |</w:t>
      </w:r>
    </w:p>
    <w:p>
      <w:r>
        <w:t>| Editorial Type | Typography-only, no image | Brand studios, Seymourpowell style |</w:t>
      </w:r>
    </w:p>
    <w:p/>
    <w:p>
      <w:r/>
      <w:r>
        <w:rPr>
          <w:b/>
        </w:rPr>
        <w:t>Required Elements:</w:t>
      </w:r>
      <w:r/>
    </w:p>
    <w:p>
      <w:pPr>
        <w:pStyle w:val="ListParagraph"/>
      </w:pPr>
      <w:r>
        <w:t>Navigation bar (logo left, links center/right, CTA button)</w:t>
      </w:r>
    </w:p>
    <w:p>
      <w:pPr>
        <w:pStyle w:val="ListParagraph"/>
      </w:pPr>
      <w:r>
        <w:t>Primary headline (display font, 80-120px desktop)</w:t>
      </w:r>
    </w:p>
    <w:p>
      <w:pPr>
        <w:pStyle w:val="ListParagraph"/>
      </w:pPr>
      <w:r>
        <w:t>Subheadline (body font, 20-24px)</w:t>
      </w:r>
    </w:p>
    <w:p>
      <w:pPr>
        <w:pStyle w:val="ListParagraph"/>
      </w:pPr>
      <w:r>
        <w:t>Single CTA button ("View Work" / "Start a Project")</w:t>
      </w:r>
    </w:p>
    <w:p>
      <w:pPr>
        <w:pStyle w:val="ListParagraph"/>
      </w:pPr>
      <w:r>
        <w:t>Scroll indicator (subtle arrow or line)</w:t>
      </w:r>
    </w:p>
    <w:p/>
    <w:p>
      <w:r>
        <w:t>---</w:t>
      </w:r>
    </w:p>
    <w:p/>
    <w:p>
      <w:pPr>
        <w:pStyle w:val="Heading3"/>
      </w:pPr>
      <w:r>
        <w:t>SECTION 2: ABOUT / PHILOSOPHY STATEMENT</w:t>
      </w:r>
    </w:p>
    <w:p>
      <w:r/>
      <w:r>
        <w:rPr>
          <w:b/>
        </w:rPr>
        <w:t>Purpose:</w:t>
      </w:r>
      <w:r>
        <w:t xml:space="preserve"> Establish worldview in 3-4 sentences. No fluff.</w:t>
      </w:r>
    </w:p>
    <w:p/>
    <w:p>
      <w:r/>
      <w:r>
        <w:rPr>
          <w:b/>
        </w:rPr>
        <w:t>Template Copy Structure:</w:t>
      </w:r>
      <w:r/>
    </w:p>
    <w:p>
      <w:r>
        <w:t>```</w:t>
      </w:r>
    </w:p>
    <w:p>
      <w:r>
        <w:t>[FIRM NAME] [core belief statement].</w:t>
      </w:r>
    </w:p>
    <w:p>
      <w:r>
        <w:t>We [what we do differently] for [client type].</w:t>
      </w:r>
    </w:p>
    <w:p>
      <w:r>
        <w:t>[Heritage or approach differentiator].</w:t>
      </w:r>
    </w:p>
    <w:p>
      <w:r>
        <w:t>[Call to action or invitation].</w:t>
      </w:r>
    </w:p>
    <w:p>
      <w:r>
        <w:t>```</w:t>
      </w:r>
    </w:p>
    <w:p/>
    <w:p>
      <w:r/>
      <w:r>
        <w:rPr>
          <w:b/>
        </w:rPr>
        <w:t>Example (Pininfarina-inspired):</w:t>
      </w:r>
      <w:r/>
    </w:p>
    <w:p>
      <w:r>
        <w:t>"We design the things that define an era.</w:t>
      </w:r>
    </w:p>
    <w:p>
      <w:r>
        <w:t>Our work spans continents, industries, and decades —</w:t>
      </w:r>
    </w:p>
    <w:p>
      <w:r>
        <w:t>united by a single obsession: the pursuit of timeless form.</w:t>
      </w:r>
    </w:p>
    <w:p>
      <w:r>
        <w:t>If you build things that matter, we should talk."</w:t>
      </w:r>
    </w:p>
    <w:p/>
    <w:p>
      <w:r>
        <w:t>---</w:t>
      </w:r>
    </w:p>
    <w:p/>
    <w:p>
      <w:pPr>
        <w:pStyle w:val="Heading3"/>
      </w:pPr>
      <w:r>
        <w:t>SECTION 3: SECTOR / SERVICE GRID</w:t>
      </w:r>
    </w:p>
    <w:p>
      <w:r/>
      <w:r>
        <w:rPr>
          <w:b/>
        </w:rPr>
        <w:t>Layout:</w:t>
      </w:r>
      <w:r>
        <w:t xml:space="preserve"> 3-column or 2-column card grid</w:t>
      </w:r>
    </w:p>
    <w:p>
      <w:r/>
      <w:r>
        <w:rPr>
          <w:b/>
        </w:rPr>
        <w:t>Each Card Contains:</w:t>
      </w:r>
      <w:r/>
    </w:p>
    <w:p>
      <w:pPr>
        <w:pStyle w:val="ListParagraph"/>
      </w:pPr>
      <w:r>
        <w:t>Sector icon (line art, 40x40px)</w:t>
      </w:r>
    </w:p>
    <w:p>
      <w:pPr>
        <w:pStyle w:val="ListParagraph"/>
      </w:pPr>
      <w:r>
        <w:t>Sector name (caps, tracked)</w:t>
      </w:r>
    </w:p>
    <w:p>
      <w:pPr>
        <w:pStyle w:val="ListParagraph"/>
      </w:pPr>
      <w:r>
        <w:t>2-line description</w:t>
      </w:r>
    </w:p>
    <w:p>
      <w:pPr>
        <w:pStyle w:val="ListParagraph"/>
      </w:pPr>
      <w:r>
        <w:t>Arrow link</w:t>
      </w:r>
    </w:p>
    <w:p/>
    <w:p>
      <w:r/>
      <w:r>
        <w:rPr>
          <w:b/>
        </w:rPr>
        <w:t>Standard Sectors (customize per client):</w:t>
      </w:r>
      <w:r/>
    </w:p>
    <w:p>
      <w:r>
        <w:t>Automotive / Architecture / Nautical / Product / Aviation / Jewelry / Industrial / Digital</w:t>
      </w:r>
    </w:p>
    <w:p/>
    <w:p>
      <w:r>
        <w:t>---</w:t>
      </w:r>
    </w:p>
    <w:p/>
    <w:p>
      <w:pPr>
        <w:pStyle w:val="Heading3"/>
      </w:pPr>
      <w:r>
        <w:t>SECTION 4: FEATURED PROJECTS</w:t>
      </w:r>
    </w:p>
    <w:p>
      <w:r/>
      <w:r>
        <w:rPr>
          <w:b/>
        </w:rPr>
        <w:t>Layout:</w:t>
      </w:r>
      <w:r>
        <w:t xml:space="preserve"> Asymmetric grid (large hero project + 2-3 secondary)</w:t>
      </w:r>
    </w:p>
    <w:p>
      <w:r/>
      <w:r>
        <w:rPr>
          <w:b/>
        </w:rPr>
        <w:t>Each Project Card:</w:t>
      </w:r>
      <w:r/>
    </w:p>
    <w:p>
      <w:pPr>
        <w:pStyle w:val="ListParagraph"/>
      </w:pPr>
      <w:r>
        <w:t>Full-bleed image</w:t>
      </w:r>
    </w:p>
    <w:p>
      <w:pPr>
        <w:pStyle w:val="ListParagraph"/>
      </w:pPr>
      <w:r>
        <w:t>Project name (on hover or always visible)</w:t>
      </w:r>
    </w:p>
    <w:p>
      <w:pPr>
        <w:pStyle w:val="ListParagraph"/>
      </w:pPr>
      <w:r>
        <w:t>Client name (optional — some clients prefer anonymity)</w:t>
      </w:r>
    </w:p>
    <w:p>
      <w:pPr>
        <w:pStyle w:val="ListParagraph"/>
      </w:pPr>
      <w:r>
        <w:t>Year</w:t>
      </w:r>
    </w:p>
    <w:p>
      <w:pPr>
        <w:pStyle w:val="ListParagraph"/>
      </w:pPr>
      <w:r>
        <w:t>Category tags</w:t>
      </w:r>
    </w:p>
    <w:p>
      <w:pPr>
        <w:pStyle w:val="ListParagraph"/>
      </w:pPr>
      <w:r>
        <w:t>View Project arrow</w:t>
      </w:r>
    </w:p>
    <w:p/>
    <w:p>
      <w:r/>
      <w:r>
        <w:rPr>
          <w:b/>
        </w:rPr>
        <w:t>Hover State:</w:t>
      </w:r>
      <w:r>
        <w:t xml:space="preserve"> Image zooms 5%, overlay fades in with project info</w:t>
      </w:r>
    </w:p>
    <w:p/>
    <w:p>
      <w:r>
        <w:t>---</w:t>
      </w:r>
    </w:p>
    <w:p/>
    <w:p>
      <w:pPr>
        <w:pStyle w:val="Heading3"/>
      </w:pPr>
      <w:r>
        <w:t>SECTION 5: STATS / AUTHORITY BLOCK</w:t>
      </w:r>
    </w:p>
    <w:p>
      <w:r/>
      <w:r>
        <w:rPr>
          <w:b/>
        </w:rPr>
        <w:t>Inspired by Seymourpowell's "40 Years / 986 Clients / 7896 Projects"</w:t>
      </w:r>
      <w:r/>
    </w:p>
    <w:p>
      <w:r/>
      <w:r>
        <w:rPr>
          <w:b/>
        </w:rPr>
        <w:t>Layout:</w:t>
      </w:r>
      <w:r>
        <w:t xml:space="preserve"> 3-4 stat blocks, horizontal row</w:t>
      </w:r>
    </w:p>
    <w:p/>
    <w:p>
      <w:r>
        <w:t>| Stat Type | Example | Visual |</w:t>
      </w:r>
    </w:p>
    <w:p>
      <w:r>
        <w:t>|-----------|---------|--------|</w:t>
      </w:r>
    </w:p>
    <w:p>
      <w:r>
        <w:t>| Years of experience | 12 Years | Large number + label |</w:t>
      </w:r>
    </w:p>
    <w:p>
      <w:r>
        <w:t>| Projects completed | 340+ Projects | Large number + label |</w:t>
      </w:r>
    </w:p>
    <w:p>
      <w:r>
        <w:t>| Countries | 18 Countries | Large number + label |</w:t>
      </w:r>
    </w:p>
    <w:p>
      <w:r>
        <w:t>| Awards | 24 Awards | Large number + label |</w:t>
      </w:r>
    </w:p>
    <w:p/>
    <w:p>
      <w:r>
        <w:t>---</w:t>
      </w:r>
    </w:p>
    <w:p/>
    <w:p>
      <w:pPr>
        <w:pStyle w:val="Heading3"/>
      </w:pPr>
      <w:r>
        <w:t>SECTION 6: CLIENT LOGO BAR</w:t>
      </w:r>
    </w:p>
    <w:p>
      <w:r/>
      <w:r>
        <w:rPr>
          <w:b/>
        </w:rPr>
        <w:t>Layout:</w:t>
      </w:r>
      <w:r>
        <w:t xml:space="preserve"> Scrolling horizontal marquee (infinite loop)</w:t>
      </w:r>
    </w:p>
    <w:p>
      <w:r/>
      <w:r>
        <w:rPr>
          <w:b/>
        </w:rPr>
        <w:t>Styling:</w:t>
      </w:r>
      <w:r>
        <w:t xml:space="preserve"> Logos desaturated to grey, hover = full color</w:t>
      </w:r>
    </w:p>
    <w:p>
      <w:r/>
      <w:r>
        <w:rPr>
          <w:b/>
        </w:rPr>
        <w:t>Note:</w:t>
      </w:r>
      <w:r>
        <w:t xml:space="preserve"> Even 3-4 logos dramatically increase perceived credibility</w:t>
      </w:r>
    </w:p>
    <w:p/>
    <w:p>
      <w:r>
        <w:t>---</w:t>
      </w:r>
    </w:p>
    <w:p/>
    <w:p>
      <w:pPr>
        <w:pStyle w:val="Heading3"/>
      </w:pPr>
      <w:r>
        <w:t>SECTION 7: TESTIMONIAL / SOCIAL PROOF</w:t>
      </w:r>
    </w:p>
    <w:p>
      <w:r/>
      <w:r>
        <w:rPr>
          <w:b/>
        </w:rPr>
        <w:t>Inspired by PriestmanGoode's CEO quote blocks</w:t>
      </w:r>
      <w:r/>
    </w:p>
    <w:p>
      <w:r/>
      <w:r>
        <w:rPr>
          <w:b/>
        </w:rPr>
        <w:t>Layout:</w:t>
      </w:r>
      <w:r>
        <w:t xml:space="preserve"> Large pull quote, attribution, optional photo</w:t>
      </w:r>
    </w:p>
    <w:p/>
    <w:p>
      <w:r/>
      <w:r>
        <w:rPr>
          <w:b/>
        </w:rPr>
        <w:t>Template:</w:t>
      </w:r>
      <w:r/>
    </w:p>
    <w:p>
      <w:r>
        <w:t>```</w:t>
      </w:r>
    </w:p>
    <w:p>
      <w:r>
        <w:t>"[Specific outcome or feeling, not generic praise].</w:t>
      </w:r>
    </w:p>
    <w:p>
      <w:r>
        <w:t>[What made the firm different from alternatives]."</w:t>
      </w:r>
    </w:p>
    <w:p>
      <w:r>
        <w:t>— [FULL NAME], [TITLE], [COMPANY]</w:t>
      </w:r>
    </w:p>
    <w:p>
      <w:r>
        <w:t>```</w:t>
      </w:r>
    </w:p>
    <w:p/>
    <w:p>
      <w:r>
        <w:t>---</w:t>
      </w:r>
    </w:p>
    <w:p/>
    <w:p>
      <w:pPr>
        <w:pStyle w:val="Heading3"/>
      </w:pPr>
      <w:r>
        <w:t>SECTION 8: PROCESS / APPROACH</w:t>
      </w:r>
    </w:p>
    <w:p>
      <w:r/>
      <w:r>
        <w:rPr>
          <w:b/>
        </w:rPr>
        <w:t>Layout:</w:t>
      </w:r>
      <w:r>
        <w:t xml:space="preserve"> Numbered steps (4-6 steps), horizontal or vertical</w:t>
      </w:r>
    </w:p>
    <w:p>
      <w:r/>
      <w:r>
        <w:rPr>
          <w:b/>
        </w:rPr>
        <w:t>Steps Template:</w:t>
      </w:r>
      <w:r/>
    </w:p>
    <w:p>
      <w:pPr>
        <w:pStyle w:val="ListParagraph"/>
      </w:pPr>
      <w:r>
        <w:t xml:space="preserve">1. </w:t>
      </w:r>
      <w:r>
        <w:t>Discovery — Understanding your world</w:t>
      </w:r>
    </w:p>
    <w:p>
      <w:pPr>
        <w:pStyle w:val="ListParagraph"/>
      </w:pPr>
      <w:r>
        <w:t xml:space="preserve">2. </w:t>
      </w:r>
      <w:r>
        <w:t>Strategy — Defining the design direction</w:t>
      </w:r>
    </w:p>
    <w:p>
      <w:pPr>
        <w:pStyle w:val="ListParagraph"/>
      </w:pPr>
      <w:r>
        <w:t xml:space="preserve">3. </w:t>
      </w:r>
      <w:r>
        <w:t>Development — Building with precision</w:t>
      </w:r>
    </w:p>
    <w:p>
      <w:pPr>
        <w:pStyle w:val="ListParagraph"/>
      </w:pPr>
      <w:r>
        <w:t xml:space="preserve">4. </w:t>
      </w:r>
      <w:r>
        <w:t>Refinement — Until it's exactly right</w:t>
      </w:r>
    </w:p>
    <w:p>
      <w:pPr>
        <w:pStyle w:val="ListParagraph"/>
      </w:pPr>
      <w:r>
        <w:t xml:space="preserve">5. </w:t>
      </w:r>
      <w:r>
        <w:t>Delivery — Launch-ready, future-proof</w:t>
      </w:r>
    </w:p>
    <w:p/>
    <w:p>
      <w:r>
        <w:t>---</w:t>
      </w:r>
    </w:p>
    <w:p/>
    <w:p>
      <w:pPr>
        <w:pStyle w:val="Heading3"/>
      </w:pPr>
      <w:r>
        <w:t>SECTION 9: AWARDS &amp; RECOGNITION</w:t>
      </w:r>
    </w:p>
    <w:p>
      <w:r/>
      <w:r>
        <w:rPr>
          <w:b/>
        </w:rPr>
        <w:t>Layout:</w:t>
      </w:r>
      <w:r>
        <w:t xml:space="preserve"> Grid of award logos / badges</w:t>
      </w:r>
    </w:p>
    <w:p>
      <w:r/>
      <w:r>
        <w:rPr>
          <w:b/>
        </w:rPr>
        <w:t>Supported Awards:</w:t>
      </w:r>
      <w:r>
        <w:t xml:space="preserve"> Red Dot, iF Design, Awwwards, D&amp;AD, Core77, Fast Company Innovation</w:t>
      </w:r>
    </w:p>
    <w:p/>
    <w:p>
      <w:r>
        <w:t>---</w:t>
      </w:r>
    </w:p>
    <w:p/>
    <w:p>
      <w:pPr>
        <w:pStyle w:val="Heading3"/>
      </w:pPr>
      <w:r>
        <w:t>SECTION 10: TEAM</w:t>
      </w:r>
    </w:p>
    <w:p>
      <w:r/>
      <w:r>
        <w:rPr>
          <w:b/>
        </w:rPr>
        <w:t>Layout:</w:t>
      </w:r>
      <w:r>
        <w:t xml:space="preserve"> Grid of portraits with name + role</w:t>
      </w:r>
    </w:p>
    <w:p>
      <w:r/>
      <w:r>
        <w:rPr>
          <w:b/>
        </w:rPr>
        <w:t>Styling:</w:t>
      </w:r>
      <w:r>
        <w:t xml:space="preserve"> B&amp;W portraits, color on hover</w:t>
      </w:r>
    </w:p>
    <w:p>
      <w:r/>
      <w:r>
        <w:rPr>
          <w:b/>
        </w:rPr>
        <w:t>Optional:</w:t>
      </w:r>
      <w:r>
        <w:t xml:space="preserve"> Brief philosophy quote per team member</w:t>
      </w:r>
    </w:p>
    <w:p/>
    <w:p>
      <w:r>
        <w:t>---</w:t>
      </w:r>
    </w:p>
    <w:p/>
    <w:p>
      <w:pPr>
        <w:pStyle w:val="Heading3"/>
      </w:pPr>
      <w:r>
        <w:t>SECTION 11: NEWS / JOURNAL</w:t>
      </w:r>
    </w:p>
    <w:p>
      <w:r/>
      <w:r>
        <w:rPr>
          <w:b/>
        </w:rPr>
        <w:t>Layout:</w:t>
      </w:r>
      <w:r>
        <w:t xml:space="preserve"> Editorial 3-column grid</w:t>
      </w:r>
    </w:p>
    <w:p>
      <w:r/>
      <w:r>
        <w:rPr>
          <w:b/>
        </w:rPr>
        <w:t>Each Entry:</w:t>
      </w:r>
      <w:r>
        <w:t xml:space="preserve"> Category tag + headline + date + read time</w:t>
      </w:r>
    </w:p>
    <w:p>
      <w:r/>
      <w:r>
        <w:rPr>
          <w:b/>
        </w:rPr>
        <w:t>Purpose:</w:t>
      </w:r>
      <w:r>
        <w:t xml:space="preserve"> SEO + thought leadership signal</w:t>
      </w:r>
    </w:p>
    <w:p/>
    <w:p>
      <w:r>
        <w:t>---</w:t>
      </w:r>
    </w:p>
    <w:p/>
    <w:p>
      <w:pPr>
        <w:pStyle w:val="Heading3"/>
      </w:pPr>
      <w:r>
        <w:t>SECTION 12: CONTACT</w:t>
      </w:r>
    </w:p>
    <w:p>
      <w:r/>
      <w:r>
        <w:rPr>
          <w:b/>
        </w:rPr>
        <w:t>Layout:</w:t>
      </w:r>
      <w:r>
        <w:t xml:space="preserve"> Split — left side brand statement, right side form</w:t>
      </w:r>
    </w:p>
    <w:p>
      <w:r/>
      <w:r>
        <w:rPr>
          <w:b/>
        </w:rPr>
        <w:t>Form Fields:</w:t>
      </w:r>
      <w:r>
        <w:t xml:space="preserve"> Name / Company / Email / Project Type / Budget Range / Message</w:t>
      </w:r>
    </w:p>
    <w:p>
      <w:r/>
      <w:r>
        <w:rPr>
          <w:b/>
        </w:rPr>
        <w:t>After Submit:</w:t>
      </w:r>
      <w:r>
        <w:t xml:space="preserve"> Immediate confirmation + expected response time</w:t>
      </w:r>
    </w:p>
    <w:p>
      <w:r/>
      <w:r>
        <w:rPr>
          <w:b/>
        </w:rPr>
        <w:t>Trust Signals:</w:t>
      </w:r>
      <w:r>
        <w:t xml:space="preserve"> Response time promise ("We respond within 24 hours")</w:t>
      </w:r>
    </w:p>
    <w:p/>
    <w:p>
      <w:r>
        <w:t>---</w:t>
      </w:r>
    </w:p>
    <w:p/>
    <w:p>
      <w:pPr>
        <w:pStyle w:val="Heading2"/>
      </w:pPr>
      <w:r>
        <w:t>05. THE SITE BUILDER FLOW — HOW IT WORKS</w:t>
      </w:r>
    </w:p>
    <w:p/>
    <w:p>
      <w:pPr>
        <w:pStyle w:val="Heading3"/>
      </w:pPr>
      <w:r>
        <w:t>Client-Facing Journey (5 Steps)</w:t>
      </w:r>
    </w:p>
    <w:p/>
    <w:p>
      <w:r>
        <w:t>```</w:t>
      </w:r>
    </w:p>
    <w:p>
      <w:r>
        <w:t>STEP 1: NICHE SELECTOR</w:t>
      </w:r>
    </w:p>
    <w:p>
      <w:r>
        <w:t>"What kind of design firm are you?"</w:t>
      </w:r>
    </w:p>
    <w:p>
      <w:r>
        <w:t>→ Automotive / Aviation / Architecture / Nautical /</w:t>
      </w:r>
    </w:p>
    <w:p>
      <w:r>
        <w:t>Jewelry / Industrial / Product / Brand Studio</w:t>
      </w:r>
    </w:p>
    <w:p/>
    <w:p>
      <w:r>
        <w:t>STEP 2: ARCHETYPE SELECTOR</w:t>
      </w:r>
    </w:p>
    <w:p>
      <w:r>
        <w:t>"Choose your aesthetic direction"</w:t>
      </w:r>
    </w:p>
    <w:p>
      <w:r>
        <w:t>→ Show 8 style cards (one per reference brand)</w:t>
      </w:r>
    </w:p>
    <w:p>
      <w:r>
        <w:t>→ Client picks 1 primary + 1 secondary influence</w:t>
      </w:r>
    </w:p>
    <w:p/>
    <w:p>
      <w:r>
        <w:t>STEP 3: BRAND INPUT</w:t>
      </w:r>
    </w:p>
    <w:p>
      <w:r>
        <w:t>"Tell us about your firm"</w:t>
      </w:r>
    </w:p>
    <w:p>
      <w:r>
        <w:t>→ Upload logo</w:t>
      </w:r>
    </w:p>
    <w:p>
      <w:r>
        <w:t>→ Company name + tagline</w:t>
      </w:r>
    </w:p>
    <w:p>
      <w:r>
        <w:t>→ Founded year</w:t>
      </w:r>
    </w:p>
    <w:p>
      <w:r>
        <w:t>→ Team size</w:t>
      </w:r>
    </w:p>
    <w:p>
      <w:r>
        <w:t>→ Top 3 clients (optional)</w:t>
      </w:r>
    </w:p>
    <w:p>
      <w:r>
        <w:t>→ Upload 5-10 project images</w:t>
      </w:r>
    </w:p>
    <w:p/>
    <w:p>
      <w:r>
        <w:t>STEP 4: COPY INPUT</w:t>
      </w:r>
    </w:p>
    <w:p>
      <w:r>
        <w:t>"What do you want to say?"</w:t>
      </w:r>
    </w:p>
    <w:p>
      <w:r>
        <w:t>→ About statement (or AI generates from inputs)</w:t>
      </w:r>
    </w:p>
    <w:p>
      <w:r>
        <w:t>→ Services list</w:t>
      </w:r>
    </w:p>
    <w:p>
      <w:r>
        <w:t>→ Contact preferences</w:t>
      </w:r>
    </w:p>
    <w:p/>
    <w:p>
      <w:r>
        <w:t>STEP 5: PREVIEW + PUBLISH</w:t>
      </w:r>
    </w:p>
    <w:p>
      <w:r>
        <w:t>→ Live preview renders in ~30 seconds</w:t>
      </w:r>
    </w:p>
    <w:p>
      <w:r>
        <w:t>→ Client can toggle between archetype variants</w:t>
      </w:r>
    </w:p>
    <w:p>
      <w:r>
        <w:t>→ Request changes via annotation tool</w:t>
      </w:r>
    </w:p>
    <w:p>
      <w:r>
        <w:t>→ Approve → Publish to custom domain</w:t>
      </w:r>
    </w:p>
    <w:p>
      <w:r>
        <w:t>```</w:t>
      </w:r>
    </w:p>
    <w:p/>
    <w:p>
      <w:r>
        <w:t>---</w:t>
      </w:r>
    </w:p>
    <w:p/>
    <w:p>
      <w:pPr>
        <w:pStyle w:val="Heading2"/>
      </w:pPr>
      <w:r>
        <w:t>06. THE AI STYLE ADVISOR — HOW IT WORKS</w:t>
      </w:r>
    </w:p>
    <w:p/>
    <w:p>
      <w:r>
        <w:t>The Style Advisor is Snowball's secret weapon. It's an AI layer that:</w:t>
      </w:r>
    </w:p>
    <w:p/>
    <w:p>
      <w:r/>
      <w:r>
        <w:rPr>
          <w:b/>
        </w:rPr>
        <w:t>Catches Luxury Grammar Violations:</w:t>
      </w:r>
      <w:r/>
    </w:p>
    <w:p>
      <w:pPr>
        <w:pStyle w:val="ListParagraph"/>
      </w:pPr>
      <w:r>
        <w:t>Wrong font pairing (e.g., Lobster + Helvetica on a luxury site = flagged)</w:t>
      </w:r>
    </w:p>
    <w:p>
      <w:pPr>
        <w:pStyle w:val="ListParagraph"/>
      </w:pPr>
      <w:r>
        <w:t>Low contrast (luxury sites have specific contrast ratios)</w:t>
      </w:r>
    </w:p>
    <w:p>
      <w:pPr>
        <w:pStyle w:val="ListParagraph"/>
      </w:pPr>
      <w:r>
        <w:t>Too many colors (luxury = restraint; 3 colors max)</w:t>
      </w:r>
    </w:p>
    <w:p>
      <w:pPr>
        <w:pStyle w:val="ListParagraph"/>
      </w:pPr>
      <w:r>
        <w:t>Wrong imagery (stock photo watermarks, generic office photos)</w:t>
      </w:r>
    </w:p>
    <w:p>
      <w:pPr>
        <w:pStyle w:val="ListParagraph"/>
      </w:pPr>
      <w:r>
        <w:t>Copy that doesn't match the archetype tone</w:t>
      </w:r>
    </w:p>
    <w:p>
      <w:pPr>
        <w:pStyle w:val="ListParagraph"/>
      </w:pPr>
      <w:r>
        <w:t>Missing trust signals (no awards, no client names, no year founded)</w:t>
      </w:r>
    </w:p>
    <w:p/>
    <w:p>
      <w:r/>
      <w:r>
        <w:rPr>
          <w:b/>
        </w:rPr>
        <w:t>How It Flags Issues:</w:t>
      </w:r>
      <w:r/>
    </w:p>
    <w:p>
      <w:pPr>
        <w:pStyle w:val="ListParagraph"/>
      </w:pPr>
      <w:r>
        <w:t>Real-time inline suggestions (like Grammarly, but for design)</w:t>
      </w:r>
    </w:p>
    <w:p>
      <w:pPr>
        <w:pStyle w:val="ListParagraph"/>
      </w:pPr>
      <w:r>
        <w:t>"Luxury Score" — 0-100 rating per section</w:t>
      </w:r>
    </w:p>
    <w:p>
      <w:pPr>
        <w:pStyle w:val="ListParagraph"/>
      </w:pPr>
      <w:r>
        <w:t>Specific fix suggestions ("This font doesn't match your archetype — try PP Neue Montreal")</w:t>
      </w:r>
    </w:p>
    <w:p/>
    <w:p>
      <w:r/>
      <w:r>
        <w:rPr>
          <w:b/>
        </w:rPr>
        <w:t>What It Approves:</w:t>
      </w:r>
      <w:r/>
    </w:p>
    <w:p>
      <w:pPr>
        <w:pStyle w:val="ListParagraph"/>
      </w:pPr>
      <w:r>
        <w:t>Gives green checkmarks when sections hit luxury standards</w:t>
      </w:r>
    </w:p>
    <w:p>
      <w:pPr>
        <w:pStyle w:val="ListParagraph"/>
      </w:pPr>
      <w:r>
        <w:t>"Ready to Publish" gate — site must hit 80+ Luxury Score before going live</w:t>
      </w:r>
    </w:p>
    <w:p/>
    <w:p>
      <w:r>
        <w:t>---</w:t>
      </w:r>
    </w:p>
    <w:p/>
    <w:p>
      <w:pPr>
        <w:pStyle w:val="Heading2"/>
      </w:pPr>
      <w:r>
        <w:t>07. THE LEARNING SYSTEM — THE MOAT</w:t>
      </w:r>
    </w:p>
    <w:p/>
    <w:p>
      <w:pPr>
        <w:pStyle w:val="Heading3"/>
      </w:pPr>
      <w:r>
        <w:t>How Snowball Gets Smarter Every Week</w:t>
      </w:r>
    </w:p>
    <w:p/>
    <w:p>
      <w:r/>
      <w:r>
        <w:rPr>
          <w:b/>
        </w:rPr>
        <w:t>Data Sources:</w:t>
      </w:r>
      <w:r/>
    </w:p>
    <w:p>
      <w:pPr>
        <w:pStyle w:val="ListParagraph"/>
      </w:pPr>
      <w:r>
        <w:t xml:space="preserve">1. </w:t>
      </w:r>
      <w:r>
        <w:t>Awwwards — Top 10 sites of the week (scraped Mon 6am)</w:t>
      </w:r>
    </w:p>
    <w:p>
      <w:pPr>
        <w:pStyle w:val="ListParagraph"/>
      </w:pPr>
      <w:r>
        <w:t xml:space="preserve">2. </w:t>
      </w:r>
      <w:r>
        <w:t>Red Dot Award — New winners (scraped on announcement)</w:t>
      </w:r>
    </w:p>
    <w:p>
      <w:pPr>
        <w:pStyle w:val="ListParagraph"/>
      </w:pPr>
      <w:r>
        <w:t xml:space="preserve">3. </w:t>
      </w:r>
      <w:r>
        <w:t>iF Design Award — Annual winner database</w:t>
      </w:r>
    </w:p>
    <w:p>
      <w:pPr>
        <w:pStyle w:val="ListParagraph"/>
      </w:pPr>
      <w:r>
        <w:t xml:space="preserve">4. </w:t>
      </w:r>
      <w:r>
        <w:t>Dezeen — Architecture + product design trends</w:t>
      </w:r>
    </w:p>
    <w:p>
      <w:pPr>
        <w:pStyle w:val="ListParagraph"/>
      </w:pPr>
      <w:r>
        <w:t xml:space="preserve">5. </w:t>
      </w:r>
      <w:r>
        <w:t>Wallpaper* — Luxury product + brand launches</w:t>
      </w:r>
    </w:p>
    <w:p>
      <w:pPr>
        <w:pStyle w:val="ListParagraph"/>
      </w:pPr>
      <w:r>
        <w:t xml:space="preserve">6. </w:t>
      </w:r>
      <w:r>
        <w:t>Core77 — Industrial design community</w:t>
      </w:r>
    </w:p>
    <w:p>
      <w:pPr>
        <w:pStyle w:val="ListParagraph"/>
      </w:pPr>
      <w:r>
        <w:t xml:space="preserve">7. </w:t>
      </w:r>
      <w:r>
        <w:t>Are.na — Designer taste-making platform</w:t>
      </w:r>
    </w:p>
    <w:p/>
    <w:p>
      <w:r/>
      <w:r>
        <w:rPr>
          <w:b/>
        </w:rPr>
        <w:t>Weekly Curation Pipeline:</w:t>
      </w:r>
      <w:r/>
    </w:p>
    <w:p>
      <w:r>
        <w:t>```</w:t>
      </w:r>
    </w:p>
    <w:p>
      <w:r>
        <w:t>Scrape → Extract visual signals → Compare to existing DNA database</w:t>
      </w:r>
    </w:p>
    <w:p>
      <w:r>
        <w:t>→ Flag new patterns → Human review (you or AI curator)</w:t>
      </w:r>
    </w:p>
    <w:p>
      <w:r>
        <w:t>→ Approve → Add to template library → Auto-update existing sites</w:t>
      </w:r>
    </w:p>
    <w:p>
      <w:r>
        <w:t>```</w:t>
      </w:r>
    </w:p>
    <w:p/>
    <w:p>
      <w:r/>
      <w:r>
        <w:rPr>
          <w:b/>
        </w:rPr>
        <w:t>Client Feedback Loop:</w:t>
      </w:r>
      <w:r/>
    </w:p>
    <w:p>
      <w:pPr>
        <w:pStyle w:val="ListParagraph"/>
      </w:pPr>
      <w:r>
        <w:t>Track which template sections clients modify most</w:t>
      </w:r>
    </w:p>
    <w:p>
      <w:pPr>
        <w:pStyle w:val="ListParagraph"/>
      </w:pPr>
      <w:r>
        <w:t>Track which color archetypes get chosen most by niche</w:t>
      </w:r>
    </w:p>
    <w:p>
      <w:pPr>
        <w:pStyle w:val="ListParagraph"/>
      </w:pPr>
      <w:r>
        <w:t>Track time-on-page for different hero variants</w:t>
      </w:r>
    </w:p>
    <w:p>
      <w:pPr>
        <w:pStyle w:val="ListParagraph"/>
      </w:pPr>
      <w:r>
        <w:t>Monthly report: "Design Intelligence Update" sent to SaaS subscribers</w:t>
      </w:r>
    </w:p>
    <w:p/>
    <w:p>
      <w:r>
        <w:t>---</w:t>
      </w:r>
    </w:p>
    <w:p/>
    <w:p/>
    <w:p>
      <w:r>
        <w:t>---</w:t>
      </w:r>
    </w:p>
    <w:p/>
    <w:p>
      <w:pPr>
        <w:pStyle w:val="Heading2"/>
      </w:pPr>
      <w:r>
        <w:t>08. MONETIZATION STACK — FULL PRICING ARCHITECTURE</w:t>
      </w:r>
    </w:p>
    <w:p/>
    <w:p>
      <w:pPr>
        <w:pStyle w:val="Heading3"/>
      </w:pPr>
      <w:r>
        <w:t>Product Tiers (3 Core Offers)</w:t>
      </w:r>
    </w:p>
    <w:p/>
    <w:p>
      <w:r>
        <w:t>---</w:t>
      </w:r>
    </w:p>
    <w:p/>
    <w:p>
      <w:pPr>
        <w:pStyle w:val="Heading3"/>
      </w:pPr>
      <w:r>
        <w:t>TIER 1: DONE-FOR-YOU (DFY) SITES</w:t>
      </w:r>
    </w:p>
    <w:p>
      <w:r/>
      <w:r>
        <w:rPr>
          <w:b/>
        </w:rPr>
        <w:t>Who buys this:</w:t>
      </w:r>
      <w:r>
        <w:t xml:space="preserve"> Independent design studios, boutique firms, consultants.</w:t>
      </w:r>
    </w:p>
    <w:p>
      <w:r/>
      <w:r>
        <w:rPr>
          <w:b/>
        </w:rPr>
        <w:t>What they get:</w:t>
      </w:r>
      <w:r>
        <w:t xml:space="preserve"> You build it. They own it. Full luxury experience.</w:t>
      </w:r>
    </w:p>
    <w:p/>
    <w:p>
      <w:r>
        <w:t>| Package | Price | Includes | Timeline |</w:t>
      </w:r>
    </w:p>
    <w:p>
      <w:r>
        <w:t>|---------|-------|----------|----------|</w:t>
      </w:r>
    </w:p>
    <w:p>
      <w:r>
        <w:t>| Snowball Starter | $2,500 | 1 archetype, 6 sections, 1 revision round | 5 business days |</w:t>
      </w:r>
    </w:p>
    <w:p>
      <w:r>
        <w:t>| Snowball Studio | $4,500 | 1 archetype, 12 sections, 3 revision rounds, CMS setup | 10 business days |</w:t>
      </w:r>
    </w:p>
    <w:p>
      <w:r>
        <w:t>| Snowball Bespoke | $8,500 | Custom archetype blend, full 12 sections, unlimited revisions, 3-month support | 15 business days |</w:t>
      </w:r>
    </w:p>
    <w:p/>
    <w:p>
      <w:r/>
      <w:r>
        <w:rPr>
          <w:b/>
        </w:rPr>
        <w:t>Annual Revenue Potential (solo):</w:t>
      </w:r>
      <w:r/>
    </w:p>
    <w:p>
      <w:pPr>
        <w:pStyle w:val="ListParagraph"/>
      </w:pPr>
      <w:r>
        <w:t>2 Starter + 2 Studio per month = $14,000/mo = $168,000/yr</w:t>
      </w:r>
    </w:p>
    <w:p>
      <w:pPr>
        <w:pStyle w:val="ListParagraph"/>
      </w:pPr>
      <w:r>
        <w:t>Add 1 Bespoke/mo = $22,500/mo = $270,000/yr</w:t>
      </w:r>
    </w:p>
    <w:p/>
    <w:p>
      <w:r>
        <w:t>---</w:t>
      </w:r>
    </w:p>
    <w:p/>
    <w:p>
      <w:pPr>
        <w:pStyle w:val="Heading3"/>
      </w:pPr>
      <w:r>
        <w:t>TIER 2: SELF-SERVE TEMPLATES</w:t>
      </w:r>
    </w:p>
    <w:p>
      <w:r/>
      <w:r>
        <w:rPr>
          <w:b/>
        </w:rPr>
        <w:t>Who buys this:</w:t>
      </w:r>
      <w:r>
        <w:t xml:space="preserve"> Designers who want to use the system themselves.</w:t>
      </w:r>
    </w:p>
    <w:p>
      <w:r/>
      <w:r>
        <w:rPr>
          <w:b/>
        </w:rPr>
        <w:t>What they get:</w:t>
      </w:r>
      <w:r>
        <w:t xml:space="preserve"> Download or access the template, build it themselves.</w:t>
      </w:r>
    </w:p>
    <w:p/>
    <w:p>
      <w:r>
        <w:t>| Product | Price | Includes |</w:t>
      </w:r>
    </w:p>
    <w:p>
      <w:r>
        <w:t>|---------|-------|----------|</w:t>
      </w:r>
    </w:p>
    <w:p>
      <w:r>
        <w:t>| Single Template License | $497 | 1 archetype, Figma + code files, 1 year updates |</w:t>
      </w:r>
    </w:p>
    <w:p>
      <w:r>
        <w:t>| Full Library License | $1,997 | All 8 archetypes, Figma + code files, 1 year updates |</w:t>
      </w:r>
    </w:p>
    <w:p>
      <w:r>
        <w:t>| Agency License | $4,997 | All 8 archetypes, client resell rights, white-label, 1 year updates |</w:t>
      </w:r>
    </w:p>
    <w:p/>
    <w:p>
      <w:r>
        <w:t>---</w:t>
      </w:r>
    </w:p>
    <w:p/>
    <w:p>
      <w:pPr>
        <w:pStyle w:val="Heading3"/>
      </w:pPr>
      <w:r>
        <w:t>TIER 3: SAAS PLATFORM (THE COMPOUNDER)</w:t>
      </w:r>
    </w:p>
    <w:p>
      <w:r/>
      <w:r>
        <w:rPr>
          <w:b/>
        </w:rPr>
        <w:t>Who buys this:</w:t>
      </w:r>
      <w:r>
        <w:t xml:space="preserve"> Design agencies, freelancers, marketing teams who need ongoing luxury site output.</w:t>
      </w:r>
    </w:p>
    <w:p/>
    <w:p>
      <w:r>
        <w:t>| Plan | Price | Includes |</w:t>
      </w:r>
    </w:p>
    <w:p>
      <w:r>
        <w:t>|------|-------|----------|</w:t>
      </w:r>
    </w:p>
    <w:p>
      <w:r>
        <w:t>| Studio | $149/mo | 1 active site, all archetypes, AI Style Advisor, basic analytics |</w:t>
      </w:r>
    </w:p>
    <w:p>
      <w:r>
        <w:t>| Agency | $299/mo | 5 active sites, white-label, priority support, trend reports |</w:t>
      </w:r>
    </w:p>
    <w:p>
      <w:r>
        <w:t>| Enterprise | $999/mo | Unlimited sites, custom archetype training, API access, dedicated account manager |</w:t>
      </w:r>
    </w:p>
    <w:p/>
    <w:p>
      <w:r/>
      <w:r>
        <w:rPr>
          <w:b/>
        </w:rPr>
        <w:t>SaaS Revenue Projections:</w:t>
      </w:r>
      <w:r/>
    </w:p>
    <w:p>
      <w:pPr>
        <w:pStyle w:val="ListParagraph"/>
      </w:pPr>
      <w:r>
        <w:t>50 Studio subscribers = $7,450/mo</w:t>
      </w:r>
    </w:p>
    <w:p>
      <w:pPr>
        <w:pStyle w:val="ListParagraph"/>
      </w:pPr>
      <w:r>
        <w:t>20 Agency subscribers = $5,980/mo</w:t>
      </w:r>
    </w:p>
    <w:p>
      <w:pPr>
        <w:pStyle w:val="ListParagraph"/>
      </w:pPr>
      <w:r>
        <w:t>5 Enterprise = $4,995/mo</w:t>
      </w:r>
    </w:p>
    <w:p>
      <w:pPr>
        <w:pStyle w:val="ListParagraph"/>
      </w:pPr>
      <w:r/>
      <w:r>
        <w:rPr>
          <w:b/>
        </w:rPr>
        <w:t>Total at these numbers: $18,425/mo = $221,100/yr recurring</w:t>
      </w:r>
      <w:r/>
    </w:p>
    <w:p/>
    <w:p>
      <w:r>
        <w:t>---</w:t>
      </w:r>
    </w:p>
    <w:p/>
    <w:p>
      <w:pPr>
        <w:pStyle w:val="Heading3"/>
      </w:pPr>
      <w:r>
        <w:t>TIER 4: UPSELL / ADD-ON PRODUCTS</w:t>
      </w:r>
    </w:p>
    <w:p/>
    <w:p>
      <w:r>
        <w:t>| Add-On | Price | Description |</w:t>
      </w:r>
    </w:p>
    <w:p>
      <w:r>
        <w:t>|--------|-------|-------------|</w:t>
      </w:r>
    </w:p>
    <w:p>
      <w:r>
        <w:t>| Brand Kit | $499 | Logo variations, color system, typography guide PDF |</w:t>
      </w:r>
    </w:p>
    <w:p>
      <w:r>
        <w:t>| Copywriting Package | $799 | Full site copy written in luxury tone by AI + human review |</w:t>
      </w:r>
    </w:p>
    <w:p>
      <w:r>
        <w:t>| SEO Setup | $599 | Technical SEO, meta, structured data, Google Search Console |</w:t>
      </w:r>
    </w:p>
    <w:p>
      <w:r>
        <w:t>| Monthly Maintenance | $199/mo | Updates, security, content edits, performance monitoring |</w:t>
      </w:r>
    </w:p>
    <w:p>
      <w:r>
        <w:t>| Photography Direction | $399 | Shot list + art direction guide for client's photographer |</w:t>
      </w:r>
    </w:p>
    <w:p/>
    <w:p>
      <w:r>
        <w:t>---</w:t>
      </w:r>
    </w:p>
    <w:p/>
    <w:p>
      <w:pPr>
        <w:pStyle w:val="Heading3"/>
      </w:pPr>
      <w:r>
        <w:t>Combined Revenue Target (12-Month)</w:t>
      </w:r>
    </w:p>
    <w:p/>
    <w:p>
      <w:r>
        <w:t>| Stream | Conservative | Aggressive |</w:t>
      </w:r>
    </w:p>
    <w:p>
      <w:r>
        <w:t>|--------|-------------|-----------|</w:t>
      </w:r>
    </w:p>
    <w:p>
      <w:r>
        <w:t>| DFY Sites | $84,000 | $216,000 |</w:t>
      </w:r>
    </w:p>
    <w:p>
      <w:r>
        <w:t>| Template Licenses | $24,000 | $60,000 |</w:t>
      </w:r>
    </w:p>
    <w:p>
      <w:r>
        <w:t>| SaaS Subscriptions | $72,000 | $180,000 |</w:t>
      </w:r>
    </w:p>
    <w:p>
      <w:r>
        <w:t>| Add-Ons | $18,000 | $48,000 |</w:t>
      </w:r>
    </w:p>
    <w:p>
      <w:r>
        <w:t xml:space="preserve">| </w:t>
      </w:r>
      <w:r>
        <w:rPr>
          <w:b/>
        </w:rPr>
        <w:t>TOTAL</w:t>
      </w:r>
      <w:r>
        <w:t xml:space="preserve"> | </w:t>
      </w:r>
      <w:r>
        <w:rPr>
          <w:b/>
        </w:rPr>
        <w:t>$198,000</w:t>
      </w:r>
      <w:r>
        <w:t xml:space="preserve"> | </w:t>
      </w:r>
      <w:r>
        <w:rPr>
          <w:b/>
        </w:rPr>
        <w:t>$504,000</w:t>
      </w:r>
      <w:r>
        <w:t xml:space="preserve"> |</w:t>
      </w:r>
    </w:p>
    <w:p/>
    <w:p>
      <w:r>
        <w:t>---</w:t>
      </w:r>
    </w:p>
    <w:p/>
    <w:p>
      <w:pPr>
        <w:pStyle w:val="Heading2"/>
      </w:pPr>
      <w:r>
        <w:t>09. GO-TO-MARKET STRATEGY</w:t>
      </w:r>
    </w:p>
    <w:p/>
    <w:p>
      <w:pPr>
        <w:pStyle w:val="Heading3"/>
      </w:pPr>
      <w:r>
        <w:t>Phase 1: Manual Validation (Month 1-2)</w:t>
      </w:r>
    </w:p>
    <w:p>
      <w:r/>
      <w:r>
        <w:rPr>
          <w:b/>
        </w:rPr>
        <w:t>Goal:</w:t>
      </w:r>
      <w:r>
        <w:t xml:space="preserve"> Close first $15K in revenue before building anything.</w:t>
      </w:r>
    </w:p>
    <w:p/>
    <w:p>
      <w:r/>
      <w:r>
        <w:rPr>
          <w:b/>
        </w:rPr>
        <w:t>Target Clients:</w:t>
      </w:r>
      <w:r/>
    </w:p>
    <w:p>
      <w:pPr>
        <w:pStyle w:val="ListParagraph"/>
      </w:pPr>
      <w:r>
        <w:t xml:space="preserve">1. </w:t>
      </w:r>
      <w:r>
        <w:t>Independent automotive designers (freelancers who have outgrown portfolio sites)</w:t>
      </w:r>
    </w:p>
    <w:p>
      <w:pPr>
        <w:pStyle w:val="ListParagraph"/>
      </w:pPr>
      <w:r>
        <w:t xml:space="preserve">2. </w:t>
      </w:r>
      <w:r>
        <w:t>Industrial design consultancies (1-5 person firms)</w:t>
      </w:r>
    </w:p>
    <w:p>
      <w:pPr>
        <w:pStyle w:val="ListParagraph"/>
      </w:pPr>
      <w:r>
        <w:t xml:space="preserve">3. </w:t>
      </w:r>
      <w:r>
        <w:t>Luxury product startups needing brand credibility fast</w:t>
      </w:r>
    </w:p>
    <w:p>
      <w:pPr>
        <w:pStyle w:val="ListParagraph"/>
      </w:pPr>
      <w:r>
        <w:t xml:space="preserve">4. </w:t>
      </w:r>
      <w:r>
        <w:t>Architecture firms without a strong web presence</w:t>
      </w:r>
    </w:p>
    <w:p>
      <w:pPr>
        <w:pStyle w:val="ListParagraph"/>
      </w:pPr>
      <w:r>
        <w:t xml:space="preserve">5. </w:t>
      </w:r>
      <w:r>
        <w:t>Design-adjacent firms (engineering studios, innovation consultancies)</w:t>
      </w:r>
    </w:p>
    <w:p/>
    <w:p>
      <w:r/>
      <w:r>
        <w:rPr>
          <w:b/>
        </w:rPr>
        <w:t>Where To Find Them:</w:t>
      </w:r>
      <w:r/>
    </w:p>
    <w:p>
      <w:pPr>
        <w:pStyle w:val="ListParagraph"/>
      </w:pPr>
      <w:r>
        <w:t>LinkedIn: Search "Design Director" + "Independent" + [niche]</w:t>
      </w:r>
    </w:p>
    <w:p>
      <w:pPr>
        <w:pStyle w:val="ListParagraph"/>
      </w:pPr>
      <w:r>
        <w:t>Dribbble / Behance: DM designers with outdated portfolio sites</w:t>
      </w:r>
    </w:p>
    <w:p>
      <w:pPr>
        <w:pStyle w:val="ListParagraph"/>
      </w:pPr>
      <w:r>
        <w:t>Awwwards "Made With Love" credits — find the studios behind great work</w:t>
      </w:r>
    </w:p>
    <w:p>
      <w:pPr>
        <w:pStyle w:val="ListParagraph"/>
      </w:pPr>
      <w:r>
        <w:t>Design conferences: Core77 Conference, Red Dot Gala, Milan Design Week</w:t>
      </w:r>
    </w:p>
    <w:p>
      <w:pPr>
        <w:pStyle w:val="ListParagraph"/>
      </w:pPr>
      <w:r>
        <w:t>Instagram: Follow #industrialdesign #automotivedesign — DM studios with weak sites</w:t>
      </w:r>
    </w:p>
    <w:p/>
    <w:p>
      <w:r/>
      <w:r>
        <w:rPr>
          <w:b/>
        </w:rPr>
        <w:t>Outreach Script (LinkedIn/Email):</w:t>
      </w:r>
      <w:r/>
    </w:p>
    <w:p>
      <w:r>
        <w:t>```</w:t>
      </w:r>
    </w:p>
    <w:p>
      <w:r>
        <w:t>Subject: Your work deserves a better stage.</w:t>
      </w:r>
    </w:p>
    <w:p/>
    <w:p>
      <w:r>
        <w:t>Hey [Name],</w:t>
      </w:r>
    </w:p>
    <w:p/>
    <w:p>
      <w:r>
        <w:t>I've been following [Firm Name]'s work — particularly [specific project].</w:t>
      </w:r>
    </w:p>
    <w:p>
      <w:r>
        <w:t>The quality of what you're designing is genuinely exceptional.</w:t>
      </w:r>
    </w:p>
    <w:p/>
    <w:p>
      <w:r>
        <w:t>Your website isn't keeping up.</w:t>
      </w:r>
    </w:p>
    <w:p/>
    <w:p>
      <w:r>
        <w:t>I build luxury design agency sites specifically for firms like yours —</w:t>
      </w:r>
    </w:p>
    <w:p>
      <w:r>
        <w:t>modeled on the design language of Pininfarina, Zagato, and Marcello Design X.</w:t>
      </w:r>
    </w:p>
    <w:p/>
    <w:p>
      <w:r>
        <w:t>I have one slot available this month at $4,500.</w:t>
      </w:r>
    </w:p>
    <w:p>
      <w:r>
        <w:t>Can I send you a concept mockup? Takes 10 minutes to put together.</w:t>
      </w:r>
    </w:p>
    <w:p/>
    <w:p>
      <w:r>
        <w:t>— [Your Name], Snowball Design Intelligence</w:t>
      </w:r>
    </w:p>
    <w:p>
      <w:r>
        <w:t>```</w:t>
      </w:r>
    </w:p>
    <w:p/>
    <w:p>
      <w:r/>
      <w:r>
        <w:rPr>
          <w:b/>
        </w:rPr>
        <w:t>Week 1-2 Actions:</w:t>
      </w:r>
      <w:r/>
    </w:p>
    <w:p>
      <w:pPr>
        <w:pStyle w:val="ListParagraph"/>
      </w:pPr>
      <w:r>
        <w:t>[ ] Build Demo Site #1 (Marcello dark archetype)</w:t>
      </w:r>
    </w:p>
    <w:p>
      <w:pPr>
        <w:pStyle w:val="ListParagraph"/>
      </w:pPr>
      <w:r>
        <w:t>[ ] Build Demo Site #2 (Pininfarina light archetype)</w:t>
      </w:r>
    </w:p>
    <w:p>
      <w:pPr>
        <w:pStyle w:val="ListParagraph"/>
      </w:pPr>
      <w:r>
        <w:t>[ ] Set up snowball.design domain + landing page</w:t>
      </w:r>
    </w:p>
    <w:p>
      <w:pPr>
        <w:pStyle w:val="ListParagraph"/>
      </w:pPr>
      <w:r>
        <w:t>[ ] Send 50 outreach messages</w:t>
      </w:r>
    </w:p>
    <w:p>
      <w:pPr>
        <w:pStyle w:val="ListParagraph"/>
      </w:pPr>
      <w:r>
        <w:t>[ ] Close first client</w:t>
      </w:r>
    </w:p>
    <w:p/>
    <w:p>
      <w:r>
        <w:t>---</w:t>
      </w:r>
    </w:p>
    <w:p/>
    <w:p>
      <w:pPr>
        <w:pStyle w:val="Heading3"/>
      </w:pPr>
      <w:r>
        <w:t>Phase 2: Template System (Month 2-4)</w:t>
      </w:r>
    </w:p>
    <w:p>
      <w:r/>
      <w:r>
        <w:rPr>
          <w:b/>
        </w:rPr>
        <w:t>Goal:</w:t>
      </w:r>
      <w:r>
        <w:t xml:space="preserve"> Turn the first 3 DFY builds into reusable templates.</w:t>
      </w:r>
    </w:p>
    <w:p/>
    <w:p>
      <w:r/>
      <w:r>
        <w:rPr>
          <w:b/>
        </w:rPr>
        <w:t>Actions:</w:t>
      </w:r>
      <w:r/>
    </w:p>
    <w:p>
      <w:pPr>
        <w:pStyle w:val="ListParagraph"/>
      </w:pPr>
      <w:r>
        <w:t>[ ] Codify each completed site into a component library</w:t>
      </w:r>
    </w:p>
    <w:p>
      <w:pPr>
        <w:pStyle w:val="ListParagraph"/>
      </w:pPr>
      <w:r>
        <w:t>[ ] Build Figma master template for each archetype</w:t>
      </w:r>
    </w:p>
    <w:p>
      <w:pPr>
        <w:pStyle w:val="ListParagraph"/>
      </w:pPr>
      <w:r>
        <w:t>[ ] Build Next.js starter template for each archetype</w:t>
      </w:r>
    </w:p>
    <w:p>
      <w:pPr>
        <w:pStyle w:val="ListParagraph"/>
      </w:pPr>
      <w:r>
        <w:t>[ ] Launch Gumroad or Lemon Squeezy storefront for template sales</w:t>
      </w:r>
    </w:p>
    <w:p>
      <w:pPr>
        <w:pStyle w:val="ListParagraph"/>
      </w:pPr>
      <w:r>
        <w:t>[ ] Price single template at $497, start with 2 archetypes</w:t>
      </w:r>
    </w:p>
    <w:p/>
    <w:p>
      <w:r>
        <w:t>---</w:t>
      </w:r>
    </w:p>
    <w:p/>
    <w:p>
      <w:pPr>
        <w:pStyle w:val="Heading3"/>
      </w:pPr>
      <w:r>
        <w:t>Phase 3: Platform Alpha (Month 4-6)</w:t>
      </w:r>
    </w:p>
    <w:p>
      <w:r/>
      <w:r>
        <w:rPr>
          <w:b/>
        </w:rPr>
        <w:t>Goal:</w:t>
      </w:r>
      <w:r>
        <w:t xml:space="preserve"> First 10 paying SaaS subscribers.</w:t>
      </w:r>
    </w:p>
    <w:p/>
    <w:p>
      <w:r/>
      <w:r>
        <w:rPr>
          <w:b/>
        </w:rPr>
        <w:t>Actions:</w:t>
      </w:r>
      <w:r/>
    </w:p>
    <w:p>
      <w:pPr>
        <w:pStyle w:val="ListParagraph"/>
      </w:pPr>
      <w:r>
        <w:t>[ ] Build the site builder UI (Next.js + Sanity)</w:t>
      </w:r>
    </w:p>
    <w:p>
      <w:pPr>
        <w:pStyle w:val="ListParagraph"/>
      </w:pPr>
      <w:r>
        <w:t>[ ] Implement 3 archetypes in the builder</w:t>
      </w:r>
    </w:p>
    <w:p>
      <w:pPr>
        <w:pStyle w:val="ListParagraph"/>
      </w:pPr>
      <w:r>
        <w:t>[ ] Add basic AI Style Advisor (GPT-4o integration)</w:t>
      </w:r>
    </w:p>
    <w:p>
      <w:pPr>
        <w:pStyle w:val="ListParagraph"/>
      </w:pPr>
      <w:r>
        <w:t>[ ] Launch closed beta: invite first 20 clients from DFY work</w:t>
      </w:r>
    </w:p>
    <w:p>
      <w:pPr>
        <w:pStyle w:val="ListParagraph"/>
      </w:pPr>
      <w:r>
        <w:t>[ ] Price alpha at $99/mo (discounted for early adopters)</w:t>
      </w:r>
    </w:p>
    <w:p/>
    <w:p>
      <w:r>
        <w:t>---</w:t>
      </w:r>
    </w:p>
    <w:p/>
    <w:p>
      <w:pPr>
        <w:pStyle w:val="Heading3"/>
      </w:pPr>
      <w:r>
        <w:t>Phase 4: Full Launch (Month 6+)</w:t>
      </w:r>
    </w:p>
    <w:p>
      <w:r/>
      <w:r>
        <w:rPr>
          <w:b/>
        </w:rPr>
        <w:t>Goal:</w:t>
      </w:r>
      <w:r>
        <w:t xml:space="preserve"> $20K MRR</w:t>
      </w:r>
    </w:p>
    <w:p/>
    <w:p>
      <w:r/>
      <w:r>
        <w:rPr>
          <w:b/>
        </w:rPr>
        <w:t>Actions:</w:t>
      </w:r>
      <w:r/>
    </w:p>
    <w:p>
      <w:pPr>
        <w:pStyle w:val="ListParagraph"/>
      </w:pPr>
      <w:r>
        <w:t>[ ] Launch all 8 archetypes in the platform</w:t>
      </w:r>
    </w:p>
    <w:p>
      <w:pPr>
        <w:pStyle w:val="ListParagraph"/>
      </w:pPr>
      <w:r>
        <w:t>[ ] Full AI Style Advisor with Luxury Score</w:t>
      </w:r>
    </w:p>
    <w:p>
      <w:pPr>
        <w:pStyle w:val="ListParagraph"/>
      </w:pPr>
      <w:r>
        <w:t>[ ] Weekly trend digest for subscribers</w:t>
      </w:r>
    </w:p>
    <w:p>
      <w:pPr>
        <w:pStyle w:val="ListParagraph"/>
      </w:pPr>
      <w:r>
        <w:t>[ ] ProductHunt launch</w:t>
      </w:r>
    </w:p>
    <w:p>
      <w:pPr>
        <w:pStyle w:val="ListParagraph"/>
      </w:pPr>
      <w:r>
        <w:t>[ ] Outreach to design agencies for white-label licensing</w:t>
      </w:r>
    </w:p>
    <w:p/>
    <w:p>
      <w:r>
        <w:t>---</w:t>
      </w:r>
    </w:p>
    <w:p/>
    <w:p>
      <w:pPr>
        <w:pStyle w:val="Heading2"/>
      </w:pPr>
      <w:r>
        <w:t>10. SALES PLAYBOOK — CLOSING $5K SITES</w:t>
      </w:r>
    </w:p>
    <w:p/>
    <w:p>
      <w:pPr>
        <w:pStyle w:val="Heading3"/>
      </w:pPr>
      <w:r>
        <w:t>The 3-Step Close</w:t>
      </w:r>
    </w:p>
    <w:p/>
    <w:p>
      <w:r/>
      <w:r>
        <w:rPr>
          <w:b/>
        </w:rPr>
        <w:t>Step 1: The Concept Hook (Day 0)</w:t>
      </w:r>
      <w:r/>
    </w:p>
    <w:p>
      <w:r>
        <w:t>Send them a 60-second Loom video showing their current site alongside one of your Snowball demos.</w:t>
      </w:r>
    </w:p>
    <w:p>
      <w:r>
        <w:t>Don't pitch. Just say: "I made this in 20 minutes. Wanted to show you what's possible."</w:t>
      </w:r>
    </w:p>
    <w:p/>
    <w:p>
      <w:r/>
      <w:r>
        <w:rPr>
          <w:b/>
        </w:rPr>
        <w:t>Step 2: The Discovery Call (Day 2-3)</w:t>
      </w:r>
      <w:r/>
    </w:p>
    <w:p>
      <w:r>
        <w:t>30-minute call. Ask:</w:t>
      </w:r>
    </w:p>
    <w:p>
      <w:pPr>
        <w:pStyle w:val="ListParagraph"/>
      </w:pPr>
      <w:r>
        <w:t>"What kind of clients are you trying to attract?"</w:t>
      </w:r>
    </w:p>
    <w:p>
      <w:pPr>
        <w:pStyle w:val="ListParagraph"/>
      </w:pPr>
      <w:r>
        <w:t>"What do your best clients say about you?"</w:t>
      </w:r>
    </w:p>
    <w:p>
      <w:pPr>
        <w:pStyle w:val="ListParagraph"/>
      </w:pPr>
      <w:r>
        <w:t>"What's the ONE thing your site should make someone feel?"</w:t>
      </w:r>
    </w:p>
    <w:p>
      <w:pPr>
        <w:pStyle w:val="ListParagraph"/>
      </w:pPr>
      <w:r>
        <w:t>"When do you want this done?"</w:t>
      </w:r>
    </w:p>
    <w:p/>
    <w:p>
      <w:r/>
      <w:r>
        <w:rPr>
          <w:b/>
        </w:rPr>
        <w:t>Step 3: The Proposal (Day 3-4)</w:t>
      </w:r>
      <w:r/>
    </w:p>
    <w:p>
      <w:r>
        <w:t>Send a 1-page proposal. Include:</w:t>
      </w:r>
    </w:p>
    <w:p>
      <w:pPr>
        <w:pStyle w:val="ListParagraph"/>
      </w:pPr>
      <w:r>
        <w:t>2 archetype options (Dark Precision vs Light Elegance)</w:t>
      </w:r>
    </w:p>
    <w:p>
      <w:pPr>
        <w:pStyle w:val="ListParagraph"/>
      </w:pPr>
      <w:r>
        <w:t>Clear deliverables list</w:t>
      </w:r>
    </w:p>
    <w:p>
      <w:pPr>
        <w:pStyle w:val="ListParagraph"/>
      </w:pPr>
      <w:r>
        <w:t>Timeline</w:t>
      </w:r>
    </w:p>
    <w:p>
      <w:pPr>
        <w:pStyle w:val="ListParagraph"/>
      </w:pPr>
      <w:r>
        <w:t>Price (one number, no options — options kill deals)</w:t>
      </w:r>
    </w:p>
    <w:p>
      <w:pPr>
        <w:pStyle w:val="ListParagraph"/>
      </w:pPr>
      <w:r>
        <w:t>"50% deposit to start, 50% on delivery"</w:t>
      </w:r>
    </w:p>
    <w:p/>
    <w:p>
      <w:r/>
      <w:r>
        <w:rPr>
          <w:b/>
        </w:rPr>
        <w:t>Objection Handling:</w:t>
      </w:r>
      <w:r/>
    </w:p>
    <w:p/>
    <w:p>
      <w:r>
        <w:t>| Objection | Response |</w:t>
      </w:r>
    </w:p>
    <w:p>
      <w:r>
        <w:t>|-----------|----------|</w:t>
      </w:r>
    </w:p>
    <w:p>
      <w:r>
        <w:t>| "It's too expensive" | "What does one new client worth to you? This site will close more than one." |</w:t>
      </w:r>
    </w:p>
    <w:p>
      <w:r>
        <w:t>| "I can do it myself" | "You could. But you're spending your time designing, not building websites." |</w:t>
      </w:r>
    </w:p>
    <w:p>
      <w:r>
        <w:t>| "I need to think about it" | "Totally fair. I have one slot in [month]. Want me to hold it?" |</w:t>
      </w:r>
    </w:p>
    <w:p>
      <w:r>
        <w:t>| "Can you do it cheaper?" | "I can't do this quality for less. But I can do a smaller scope at $2,500." |</w:t>
      </w:r>
    </w:p>
    <w:p/>
    <w:p>
      <w:r>
        <w:t>---</w:t>
      </w:r>
    </w:p>
    <w:p/>
    <w:p>
      <w:pPr>
        <w:pStyle w:val="Heading2"/>
      </w:pPr>
      <w:r>
        <w:t>11. COMPETITIVE MOAT — WHY SNOWBALL WINS</w:t>
      </w:r>
    </w:p>
    <w:p/>
    <w:p>
      <w:pPr>
        <w:pStyle w:val="Heading3"/>
      </w:pPr>
      <w:r>
        <w:t>The 5 Layers of Defense</w:t>
      </w:r>
    </w:p>
    <w:p/>
    <w:p>
      <w:r/>
      <w:r>
        <w:rPr>
          <w:b/>
        </w:rPr>
        <w:t>Layer 1: Niche Specificity</w:t>
      </w:r>
      <w:r/>
    </w:p>
    <w:p>
      <w:r>
        <w:t>Webflow, Squarespace, and Framer serve everyone.</w:t>
      </w:r>
    </w:p>
    <w:p>
      <w:r>
        <w:t>Snowball serves luxury design firms ONLY.</w:t>
      </w:r>
    </w:p>
    <w:p>
      <w:r>
        <w:t>This means better results, better word-of-mouth, higher prices.</w:t>
      </w:r>
    </w:p>
    <w:p/>
    <w:p>
      <w:r/>
      <w:r>
        <w:rPr>
          <w:b/>
        </w:rPr>
        <w:t>Layer 2: Design DNA Database</w:t>
      </w:r>
      <w:r/>
    </w:p>
    <w:p>
      <w:r>
        <w:t>The 8 reference archetypes + 200+ components + 120 color palettes cannot be replicated overnight.</w:t>
      </w:r>
    </w:p>
    <w:p>
      <w:r>
        <w:t>Every site we build adds to the database.</w:t>
      </w:r>
    </w:p>
    <w:p>
      <w:r>
        <w:t>Every trend we scrape sharpens the AI.</w:t>
      </w:r>
    </w:p>
    <w:p/>
    <w:p>
      <w:r/>
      <w:r>
        <w:rPr>
          <w:b/>
        </w:rPr>
        <w:t>Layer 3: The Luxury Score</w:t>
      </w:r>
      <w:r/>
    </w:p>
    <w:p>
      <w:r>
        <w:t>No other platform tells you when your site looks cheap.</w:t>
      </w:r>
    </w:p>
    <w:p>
      <w:r>
        <w:t>This becomes a trust signal clients will pay for.</w:t>
      </w:r>
    </w:p>
    <w:p/>
    <w:p>
      <w:r/>
      <w:r>
        <w:rPr>
          <w:b/>
        </w:rPr>
        <w:t>Layer 4: Category Authority</w:t>
      </w:r>
      <w:r/>
    </w:p>
    <w:p>
      <w:r>
        <w:t>Snowball will become THE name for luxury design agency sites.</w:t>
      </w:r>
    </w:p>
    <w:p>
      <w:r>
        <w:t>First-mover advantage in a niche no one has targeted properly.</w:t>
      </w:r>
    </w:p>
    <w:p/>
    <w:p>
      <w:r/>
      <w:r>
        <w:rPr>
          <w:b/>
        </w:rPr>
        <w:t>Layer 5: Compounding Intelligence</w:t>
      </w:r>
      <w:r/>
    </w:p>
    <w:p>
      <w:r>
        <w:t>The learning system means Snowball is always current.</w:t>
      </w:r>
    </w:p>
    <w:p>
      <w:r>
        <w:t>Competitors have static templates.</w:t>
      </w:r>
    </w:p>
    <w:p>
      <w:r>
        <w:t>Snowball has a living design system.</w:t>
      </w:r>
    </w:p>
    <w:p/>
    <w:p>
      <w:r>
        <w:t>---</w:t>
      </w:r>
    </w:p>
    <w:p/>
    <w:p>
      <w:pPr>
        <w:pStyle w:val="Heading2"/>
      </w:pPr>
      <w:r>
        <w:t>12. THE 90-DAY ACTION PLAN — WEEK BY WEEK</w:t>
      </w:r>
    </w:p>
    <w:p/>
    <w:p>
      <w:pPr>
        <w:pStyle w:val="Heading3"/>
      </w:pPr>
      <w:r>
        <w:t>WEEK 1-2: FOUNDATION</w:t>
      </w:r>
    </w:p>
    <w:p>
      <w:pPr>
        <w:pStyle w:val="ListParagraph"/>
      </w:pPr>
      <w:r>
        <w:t>[ ] Secure snowball.design domain</w:t>
      </w:r>
    </w:p>
    <w:p>
      <w:pPr>
        <w:pStyle w:val="ListParagraph"/>
      </w:pPr>
      <w:r>
        <w:t>[ ] Build Demo Site #1: Dark Precision (Marcello archetype)</w:t>
      </w:r>
    </w:p>
    <w:p>
      <w:pPr>
        <w:pStyle w:val="ListParagraph"/>
      </w:pPr>
      <w:r>
        <w:t>[ ] Set up Stripe account</w:t>
      </w:r>
    </w:p>
    <w:p>
      <w:pPr>
        <w:pStyle w:val="ListParagraph"/>
      </w:pPr>
      <w:r>
        <w:t>[ ] Create LinkedIn company page: Snowball Design Intelligence</w:t>
      </w:r>
    </w:p>
    <w:p>
      <w:pPr>
        <w:pStyle w:val="ListParagraph"/>
      </w:pPr>
      <w:r>
        <w:t>[ ] Send first 50 outreach messages</w:t>
      </w:r>
    </w:p>
    <w:p/>
    <w:p>
      <w:pPr>
        <w:pStyle w:val="Heading3"/>
      </w:pPr>
      <w:r>
        <w:t>WEEK 3-4: FIRST REVENUE</w:t>
      </w:r>
    </w:p>
    <w:p>
      <w:pPr>
        <w:pStyle w:val="ListParagraph"/>
      </w:pPr>
      <w:r>
        <w:t>[ ] Follow up on outreach</w:t>
      </w:r>
    </w:p>
    <w:p>
      <w:pPr>
        <w:pStyle w:val="ListParagraph"/>
      </w:pPr>
      <w:r>
        <w:t>[ ] Close first DFY client ($3K-$5K)</w:t>
      </w:r>
    </w:p>
    <w:p>
      <w:pPr>
        <w:pStyle w:val="ListParagraph"/>
      </w:pPr>
      <w:r>
        <w:t>[ ] Build Demo Site #2: Italian Elegance (Pininfarina archetype)</w:t>
      </w:r>
    </w:p>
    <w:p>
      <w:pPr>
        <w:pStyle w:val="ListParagraph"/>
      </w:pPr>
      <w:r>
        <w:t>[ ] Start building the component library (Figma)</w:t>
      </w:r>
    </w:p>
    <w:p>
      <w:pPr>
        <w:pStyle w:val="ListParagraph"/>
      </w:pPr>
      <w:r>
        <w:t>[ ] Document every decision made on Demo Sites #1 and #2</w:t>
      </w:r>
    </w:p>
    <w:p/>
    <w:p>
      <w:pPr>
        <w:pStyle w:val="Heading3"/>
      </w:pPr>
      <w:r>
        <w:t>WEEK 5-6: SYSTEMS</w:t>
      </w:r>
    </w:p>
    <w:p>
      <w:pPr>
        <w:pStyle w:val="ListParagraph"/>
      </w:pPr>
      <w:r>
        <w:t>[ ] Build Demo Site #3: Transport Clean (PriestmanGoode archetype)</w:t>
      </w:r>
    </w:p>
    <w:p>
      <w:pPr>
        <w:pStyle w:val="ListParagraph"/>
      </w:pPr>
      <w:r>
        <w:t>[ ] Package first template for sale ($497)</w:t>
      </w:r>
    </w:p>
    <w:p>
      <w:pPr>
        <w:pStyle w:val="ListParagraph"/>
      </w:pPr>
      <w:r>
        <w:t>[ ] Launch Snowball landing page (one-page, clean, dark precision archetype)</w:t>
      </w:r>
    </w:p>
    <w:p>
      <w:pPr>
        <w:pStyle w:val="ListParagraph"/>
      </w:pPr>
      <w:r>
        <w:t>[ ] Send 50 more outreach messages</w:t>
      </w:r>
    </w:p>
    <w:p>
      <w:pPr>
        <w:pStyle w:val="ListParagraph"/>
      </w:pPr>
      <w:r>
        <w:t>[ ] Close second DFY client</w:t>
      </w:r>
    </w:p>
    <w:p/>
    <w:p>
      <w:pPr>
        <w:pStyle w:val="Heading3"/>
      </w:pPr>
      <w:r>
        <w:t>WEEK 7-8: ACCELERATION</w:t>
      </w:r>
    </w:p>
    <w:p>
      <w:pPr>
        <w:pStyle w:val="ListParagraph"/>
      </w:pPr>
      <w:r>
        <w:t>[ ] 5 templates available for sale</w:t>
      </w:r>
    </w:p>
    <w:p>
      <w:pPr>
        <w:pStyle w:val="ListParagraph"/>
      </w:pPr>
      <w:r>
        <w:t>[ ] Begin Next.js component library build</w:t>
      </w:r>
    </w:p>
    <w:p>
      <w:pPr>
        <w:pStyle w:val="ListParagraph"/>
      </w:pPr>
      <w:r>
        <w:t>[ ] Reach out to 5 design agencies for white-label conversations</w:t>
      </w:r>
    </w:p>
    <w:p>
      <w:pPr>
        <w:pStyle w:val="ListParagraph"/>
      </w:pPr>
      <w:r>
        <w:t>[ ] Hit $10K total revenue</w:t>
      </w:r>
    </w:p>
    <w:p/>
    <w:p>
      <w:pPr>
        <w:pStyle w:val="Heading3"/>
      </w:pPr>
      <w:r>
        <w:t>WEEK 9-10: PLATFORM BEGINS</w:t>
      </w:r>
    </w:p>
    <w:p>
      <w:pPr>
        <w:pStyle w:val="ListParagraph"/>
      </w:pPr>
      <w:r>
        <w:t>[ ] Begin builder UI wireframes</w:t>
      </w:r>
    </w:p>
    <w:p>
      <w:pPr>
        <w:pStyle w:val="ListParagraph"/>
      </w:pPr>
      <w:r>
        <w:t>[ ] Sanity CMS schema design</w:t>
      </w:r>
    </w:p>
    <w:p>
      <w:pPr>
        <w:pStyle w:val="ListParagraph"/>
      </w:pPr>
      <w:r>
        <w:t>[ ] AI Style Advisor prompt engineering begins</w:t>
      </w:r>
    </w:p>
    <w:p>
      <w:pPr>
        <w:pStyle w:val="ListParagraph"/>
      </w:pPr>
      <w:r>
        <w:t>[ ] Close third DFY client</w:t>
      </w:r>
    </w:p>
    <w:p/>
    <w:p>
      <w:pPr>
        <w:pStyle w:val="Heading3"/>
      </w:pPr>
      <w:r>
        <w:t>WEEK 11-12: ALPHA PREP</w:t>
      </w:r>
    </w:p>
    <w:p>
      <w:pPr>
        <w:pStyle w:val="ListParagraph"/>
      </w:pPr>
      <w:r>
        <w:t>[ ] Builder MVP: 2 archetypes, basic brand input, live preview</w:t>
      </w:r>
    </w:p>
    <w:p>
      <w:pPr>
        <w:pStyle w:val="ListParagraph"/>
      </w:pPr>
      <w:r>
        <w:t>[ ] Invite first 5 alpha users (previous DFY clients)</w:t>
      </w:r>
    </w:p>
    <w:p>
      <w:pPr>
        <w:pStyle w:val="ListParagraph"/>
      </w:pPr>
      <w:r>
        <w:t>[ ] Trend scraper pipeline setup (Firecrawl)</w:t>
      </w:r>
    </w:p>
    <w:p>
      <w:pPr>
        <w:pStyle w:val="ListParagraph"/>
      </w:pPr>
      <w:r>
        <w:t>[ ] Hit $20K total revenue</w:t>
      </w:r>
    </w:p>
    <w:p/>
    <w:p>
      <w:r>
        <w:t>---</w:t>
      </w:r>
    </w:p>
    <w:p/>
    <w:p>
      <w:pPr>
        <w:pStyle w:val="Heading2"/>
      </w:pPr>
      <w:r>
        <w:t>13. SNOWBALL BRAND IDENTITY — THE PLATFORM'S OWN DESIGN</w:t>
      </w:r>
    </w:p>
    <w:p/>
    <w:p>
      <w:pPr>
        <w:pStyle w:val="Heading3"/>
      </w:pPr>
      <w:r>
        <w:t>Snowball's Own Site (Practice What We Preach)</w:t>
      </w:r>
    </w:p>
    <w:p/>
    <w:p>
      <w:r/>
      <w:r>
        <w:rPr>
          <w:b/>
        </w:rPr>
        <w:t>Archetype:</w:t>
      </w:r>
      <w:r>
        <w:t xml:space="preserve"> Dark Precision (Marcello DNA) — We eat our own cooking.</w:t>
      </w:r>
    </w:p>
    <w:p/>
    <w:p>
      <w:r/>
      <w:r>
        <w:rPr>
          <w:b/>
        </w:rPr>
        <w:t>Hero Headline Options (Test These):</w:t>
      </w:r>
      <w:r/>
    </w:p>
    <w:p>
      <w:pPr>
        <w:pStyle w:val="ListParagraph"/>
      </w:pPr>
      <w:r>
        <w:t xml:space="preserve">1. </w:t>
      </w:r>
      <w:r>
        <w:t>"Design that compounds."</w:t>
      </w:r>
    </w:p>
    <w:p>
      <w:pPr>
        <w:pStyle w:val="ListParagraph"/>
      </w:pPr>
      <w:r>
        <w:t xml:space="preserve">2. </w:t>
      </w:r>
      <w:r>
        <w:t>"Luxury design sites for firms that build extraordinary things."</w:t>
      </w:r>
    </w:p>
    <w:p>
      <w:pPr>
        <w:pStyle w:val="ListParagraph"/>
      </w:pPr>
      <w:r>
        <w:t xml:space="preserve">3. </w:t>
      </w:r>
      <w:r>
        <w:t>"The intelligence behind the world's best design studios."</w:t>
      </w:r>
    </w:p>
    <w:p>
      <w:pPr>
        <w:pStyle w:val="ListParagraph"/>
      </w:pPr>
      <w:r>
        <w:t xml:space="preserve">4. </w:t>
      </w:r>
      <w:r>
        <w:t>"Your site should be as good as your work."</w:t>
      </w:r>
    </w:p>
    <w:p/>
    <w:p>
      <w:r/>
      <w:r>
        <w:rPr>
          <w:b/>
        </w:rPr>
        <w:t>Recommended:</w:t>
      </w:r>
      <w:r>
        <w:t xml:space="preserve"> Option 4. Most direct. Most emotionally resonant.</w:t>
      </w:r>
    </w:p>
    <w:p/>
    <w:p>
      <w:r/>
      <w:r>
        <w:rPr>
          <w:b/>
        </w:rPr>
        <w:t>Subheadline:</w:t>
      </w:r>
      <w:r/>
    </w:p>
    <w:p>
      <w:r>
        <w:t>"Snowball builds luxury design agency websites modeled on Pininfarina, Zagato, and the world's elite design studios — then makes them smarter every week."</w:t>
      </w:r>
    </w:p>
    <w:p/>
    <w:p>
      <w:r/>
      <w:r>
        <w:rPr>
          <w:b/>
        </w:rPr>
        <w:t>CTA:</w:t>
      </w:r>
      <w:r>
        <w:t xml:space="preserve"> "See the work" (primary) / "Start a project" (secondary)</w:t>
      </w:r>
    </w:p>
    <w:p/>
    <w:p>
      <w:r/>
      <w:r>
        <w:rPr>
          <w:b/>
        </w:rPr>
        <w:t>Color:</w:t>
      </w:r>
      <w:r>
        <w:t xml:space="preserve"> Archetype A — Dark Precision</w:t>
      </w:r>
    </w:p>
    <w:p>
      <w:r/>
      <w:r>
        <w:rPr>
          <w:b/>
        </w:rPr>
        <w:t>Font:</w:t>
      </w:r>
      <w:r>
        <w:t xml:space="preserve"> PP Neue Montreal (display) + Cormorant Garamond (body)</w:t>
      </w:r>
    </w:p>
    <w:p/>
    <w:p>
      <w:r>
        <w:t>---</w:t>
      </w:r>
    </w:p>
    <w:p/>
    <w:p>
      <w:pPr>
        <w:pStyle w:val="Heading2"/>
      </w:pPr>
      <w:r>
        <w:t>14. APPENDIX — CURATED RESOURCE STACK</w:t>
      </w:r>
    </w:p>
    <w:p/>
    <w:p>
      <w:pPr>
        <w:pStyle w:val="Heading3"/>
      </w:pPr>
      <w:r>
        <w:t>Research &amp; Trend Sources (Bookmark All)</w:t>
      </w:r>
    </w:p>
    <w:p>
      <w:pPr>
        <w:pStyle w:val="ListParagraph"/>
      </w:pPr>
      <w:r>
        <w:t>awwwards.com/sites — Weekly top sites</w:t>
      </w:r>
    </w:p>
    <w:p>
      <w:pPr>
        <w:pStyle w:val="ListParagraph"/>
      </w:pPr>
      <w:r>
        <w:t>dezeen.com — Architecture + product design</w:t>
      </w:r>
    </w:p>
    <w:p>
      <w:pPr>
        <w:pStyle w:val="ListParagraph"/>
      </w:pPr>
      <w:r>
        <w:t>wallpaper.com — Luxury brand launches</w:t>
      </w:r>
    </w:p>
    <w:p>
      <w:pPr>
        <w:pStyle w:val="ListParagraph"/>
      </w:pPr>
      <w:r>
        <w:t>core77.com — Industrial design</w:t>
      </w:r>
    </w:p>
    <w:p>
      <w:pPr>
        <w:pStyle w:val="ListParagraph"/>
      </w:pPr>
      <w:r>
        <w:t>itsnicethat.com — Graphic + brand design</w:t>
      </w:r>
    </w:p>
    <w:p>
      <w:pPr>
        <w:pStyle w:val="ListParagraph"/>
      </w:pPr>
      <w:r>
        <w:t>are.na — Designer taste-making</w:t>
      </w:r>
    </w:p>
    <w:p>
      <w:pPr>
        <w:pStyle w:val="ListParagraph"/>
      </w:pPr>
      <w:r>
        <w:t>designweek.co.uk — UK agency scene</w:t>
      </w:r>
    </w:p>
    <w:p>
      <w:pPr>
        <w:pStyle w:val="ListParagraph"/>
      </w:pPr>
      <w:r>
        <w:t>red-dot.org/design-award — Award winners</w:t>
      </w:r>
    </w:p>
    <w:p>
      <w:pPr>
        <w:pStyle w:val="ListParagraph"/>
      </w:pPr>
      <w:r>
        <w:t>ifdesign.com/en/winner-ranking — iF award winners</w:t>
      </w:r>
    </w:p>
    <w:p/>
    <w:p>
      <w:pPr>
        <w:pStyle w:val="Heading3"/>
      </w:pPr>
      <w:r>
        <w:t>Font Sources</w:t>
      </w:r>
    </w:p>
    <w:p>
      <w:pPr>
        <w:pStyle w:val="ListParagraph"/>
      </w:pPr>
      <w:r>
        <w:t>fonts.google.com — Free tier fonts</w:t>
      </w:r>
    </w:p>
    <w:p>
      <w:pPr>
        <w:pStyle w:val="ListParagraph"/>
      </w:pPr>
      <w:r>
        <w:t>fontshare.com — Free high-quality fonts (PP Neue Montreal alternative: Satoshi)</w:t>
      </w:r>
    </w:p>
    <w:p>
      <w:pPr>
        <w:pStyle w:val="ListParagraph"/>
      </w:pPr>
      <w:r>
        <w:t>typography.com — H&amp;FJ library</w:t>
      </w:r>
    </w:p>
    <w:p>
      <w:pPr>
        <w:pStyle w:val="ListParagraph"/>
      </w:pPr>
      <w:r>
        <w:t>abcdinamo.com — Swiss precision type</w:t>
      </w:r>
    </w:p>
    <w:p>
      <w:pPr>
        <w:pStyle w:val="ListParagraph"/>
      </w:pPr>
      <w:r>
        <w:t>pangrampangram.com — PP Neue Montreal source</w:t>
      </w:r>
    </w:p>
    <w:p/>
    <w:p>
      <w:pPr>
        <w:pStyle w:val="Heading3"/>
      </w:pPr>
      <w:r>
        <w:t>Stock Photography (Luxury Grade Only)</w:t>
      </w:r>
    </w:p>
    <w:p>
      <w:pPr>
        <w:pStyle w:val="ListParagraph"/>
      </w:pPr>
      <w:r>
        <w:t>unsplash.com/collections/luxury-design — Curated luxury</w:t>
      </w:r>
    </w:p>
    <w:p>
      <w:pPr>
        <w:pStyle w:val="ListParagraph"/>
      </w:pPr>
      <w:r>
        <w:t>stocksy.com — Premium, editorial</w:t>
      </w:r>
    </w:p>
    <w:p>
      <w:pPr>
        <w:pStyle w:val="ListParagraph"/>
      </w:pPr>
      <w:r>
        <w:t>gettyimages.com — Commercial licensing</w:t>
      </w:r>
    </w:p>
    <w:p>
      <w:pPr>
        <w:pStyle w:val="ListParagraph"/>
      </w:pPr>
      <w:r>
        <w:t>barn-images.com — Free minimal/industrial</w:t>
      </w:r>
    </w:p>
    <w:p/>
    <w:p>
      <w:pPr>
        <w:pStyle w:val="Heading3"/>
      </w:pPr>
      <w:r>
        <w:t>Inspiration Databases</w:t>
      </w:r>
    </w:p>
    <w:p>
      <w:pPr>
        <w:pStyle w:val="ListParagraph"/>
      </w:pPr>
      <w:r>
        <w:t>mobbin.com — UI/UX patterns</w:t>
      </w:r>
    </w:p>
    <w:p>
      <w:pPr>
        <w:pStyle w:val="ListParagraph"/>
      </w:pPr>
      <w:r>
        <w:t>land-book.com — Landing page inspiration</w:t>
      </w:r>
    </w:p>
    <w:p>
      <w:pPr>
        <w:pStyle w:val="ListParagraph"/>
      </w:pPr>
      <w:r>
        <w:t>lapa.ninja — Landing page examples</w:t>
      </w:r>
    </w:p>
    <w:p>
      <w:pPr>
        <w:pStyle w:val="ListParagraph"/>
      </w:pPr>
      <w:r>
        <w:t>httpster.net — Web design inspiration</w:t>
      </w:r>
    </w:p>
    <w:p>
      <w:pPr>
        <w:pStyle w:val="ListParagraph"/>
      </w:pPr>
      <w:r>
        <w:t>siteinspire.com — High-end web design</w:t>
      </w:r>
    </w:p>
    <w:p/>
    <w:p>
      <w:r>
        <w:t>---</w:t>
      </w:r>
    </w:p>
    <w:p/>
    <w:p>
      <w:r/>
      <w:r>
        <w:rPr>
          <w:i/>
        </w:rPr>
        <w:t>Document Status: LIVE — Updated continuously as Snowball grows.</w:t>
      </w:r>
      <w:r/>
    </w:p>
    <w:p>
      <w:r/>
      <w:r>
        <w:rPr>
          <w:i/>
        </w:rPr>
        <w:t>Captain maintains this blueprint. Every client build adds to it. Every trend captured refines it.</w:t>
      </w:r>
      <w:r/>
    </w:p>
    <w:p>
      <w:r/>
      <w:r>
        <w:rPr>
          <w:i/>
        </w:rPr>
        <w:t>This is not a plan. This is a compounding asset.</w:t>
      </w:r>
      <w:r/>
    </w:p>
    <w:p/>
    <w:p>
      <w:r>
        <w:t>---</w:t>
      </w:r>
    </w:p>
    <w:p>
      <w:r/>
      <w:r>
        <w:rPr>
          <w:b/>
        </w:rPr>
        <w:t>SNOWBALL DESIGN INTELLIGENCE</w:t>
      </w:r>
      <w:r/>
    </w:p>
    <w:p>
      <w:r/>
      <w:r>
        <w:rPr>
          <w:i/>
        </w:rPr>
        <w:t>Built to compound. Built to last.</w:t>
      </w:r>
      <w:r/>
    </w:p>
    <w:p/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2C3E5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34495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34495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80" w:line="240" w:lineRule="auto" w:before="960"/>
      <w:contextualSpacing/>
      <w:jc w:val="center"/>
    </w:pPr>
    <w:rPr>
      <w:rFonts w:asciiTheme="majorHAnsi" w:eastAsiaTheme="majorEastAsia" w:hAnsiTheme="majorHAnsi" w:cstheme="majorBidi" w:ascii="Arial" w:hAnsi="Arial"/>
      <w:b/>
      <w:color w:val="2C3E5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333333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333333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okSubtitle">
    <w:name w:val="Book Subtitle"/>
    <w:pPr>
      <w:spacing w:before="240" w:after="720"/>
      <w:jc w:val="center"/>
    </w:pPr>
    <w:rPr>
      <w:rFonts w:ascii="Arial" w:hAnsi="Arial"/>
      <w:i/>
      <w:color w:val="34495E"/>
      <w:sz w:val="28"/>
    </w:rPr>
  </w:style>
  <w:style w:type="paragraph" w:customStyle="1" w:styleId="ImageCaption">
    <w:name w:val="Image Caption"/>
    <w:pPr>
      <w:spacing w:before="120" w:after="240"/>
      <w:jc w:val="center"/>
    </w:pPr>
    <w:rPr>
      <w:rFonts w:ascii="Arial" w:hAnsi="Arial"/>
      <w:i/>
      <w:color w:val="666666"/>
      <w:sz w:val="18"/>
    </w:rPr>
  </w:style>
  <w:style w:type="paragraph" w:customStyle="1" w:styleId="BookQuote">
    <w:name w:val="Book Quote"/>
    <w:pPr>
      <w:spacing w:before="240" w:after="240"/>
      <w:ind w:left="720" w:right="720"/>
      <w:jc w:val="center"/>
    </w:pPr>
    <w:rPr>
      <w:rFonts w:ascii="Arial" w:hAnsi="Arial"/>
      <w:i/>
      <w:color w:val="666666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