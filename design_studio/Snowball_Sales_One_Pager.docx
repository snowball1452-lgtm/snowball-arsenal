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Snowball Design Intelligence</w:t>
      </w:r>
    </w:p>
    <w:p>
      <w:pPr>
        <w:pStyle w:val="Heading2"/>
      </w:pPr>
      <w:r>
        <w:t>Sales One-Pager — Close Sheet</w:t>
      </w:r>
    </w:p>
    <w:p/>
    <w:p>
      <w:r>
        <w:t>---</w:t>
      </w:r>
    </w:p>
    <w:p/>
    <w:p>
      <w:pPr>
        <w:pStyle w:val="Heading1"/>
      </w:pPr>
      <w:r>
        <w:t>The $5K Design Site That Pays For Itself</w:t>
      </w:r>
    </w:p>
    <w:p/>
    <w:p>
      <w:r/>
      <w:r>
        <w:rPr>
          <w:b/>
        </w:rPr>
        <w:t>Target Client:</w:t>
      </w:r>
      <w:r>
        <w:t xml:space="preserve"> Luxury design studios, automotive brands, industrial firms, premium B2B businesses that are being undersold by their current website.</w:t>
      </w:r>
    </w:p>
    <w:p/>
    <w:p>
      <w:r>
        <w:t>---</w:t>
      </w:r>
    </w:p>
    <w:p/>
    <w:p>
      <w:pPr>
        <w:pStyle w:val="Heading2"/>
      </w:pPr>
      <w:r>
        <w:t>The Pitch (30 Seconds)</w:t>
      </w:r>
    </w:p>
    <w:p/>
    <w:p>
      <w:r/>
      <w:r>
        <w:rPr>
          <w:i/>
        </w:rPr>
        <w:t>"Your brand operates at a certain level. Your website probably doesn't match it. We fix that. We build premium design sites in 10 days using a proprietary system built from the design DNA of the world's best design houses. One new client from your new site pays for it three times over."</w:t>
      </w:r>
      <w:r/>
    </w:p>
    <w:p/>
    <w:p>
      <w:r>
        <w:t>---</w:t>
      </w:r>
    </w:p>
    <w:p/>
    <w:p>
      <w:pPr>
        <w:pStyle w:val="Heading2"/>
      </w:pPr>
      <w:r>
        <w:t>The Numbers That Close</w:t>
      </w:r>
    </w:p>
    <w:p/>
    <w:p>
      <w:r>
        <w:t>| Stat | Value |</w:t>
      </w:r>
    </w:p>
    <w:p>
      <w:r>
        <w:t>|------|-------|</w:t>
      </w:r>
    </w:p>
    <w:p>
      <w:r>
        <w:t>| Average project investment | $3,500 – $8,500 |</w:t>
      </w:r>
    </w:p>
    <w:p>
      <w:r>
        <w:t>| Delivery time | 7–14 days |</w:t>
      </w:r>
    </w:p>
    <w:p>
      <w:r>
        <w:t>| Revision rounds included | 2–3 |</w:t>
      </w:r>
    </w:p>
    <w:p>
      <w:r>
        <w:t>| Copyright exposure | 0% |</w:t>
      </w:r>
    </w:p>
    <w:p>
      <w:r>
        <w:t>| Original design | 100% |</w:t>
      </w:r>
    </w:p>
    <w:p>
      <w:r>
        <w:t>| Design archetypes available | 8 |</w:t>
      </w:r>
    </w:p>
    <w:p/>
    <w:p>
      <w:r>
        <w:t>---</w:t>
      </w:r>
    </w:p>
    <w:p/>
    <w:p>
      <w:pPr>
        <w:pStyle w:val="Heading2"/>
      </w:pPr>
      <w:r>
        <w:t>The 8 Archetypes (Your Menu)</w:t>
      </w:r>
    </w:p>
    <w:p/>
    <w:p>
      <w:pPr>
        <w:pStyle w:val="ListParagraph"/>
      </w:pPr>
      <w:r>
        <w:t xml:space="preserve">1. </w:t>
      </w:r>
      <w:r/>
      <w:r>
        <w:rPr>
          <w:b/>
        </w:rPr>
        <w:t>Dark Precision</w:t>
      </w:r>
      <w:r>
        <w:t xml:space="preserve"> — Obsidian + Gold (Automotive, Engineering)</w:t>
      </w:r>
    </w:p>
    <w:p>
      <w:pPr>
        <w:pStyle w:val="ListParagraph"/>
      </w:pPr>
      <w:r>
        <w:t xml:space="preserve">2. </w:t>
      </w:r>
      <w:r/>
      <w:r>
        <w:rPr>
          <w:b/>
        </w:rPr>
        <w:t>Fluid Elegance</w:t>
      </w:r>
      <w:r>
        <w:t xml:space="preserve"> — Cream + Warm Gold (Luxury, Lifestyle)</w:t>
      </w:r>
    </w:p>
    <w:p>
      <w:pPr>
        <w:pStyle w:val="ListParagraph"/>
      </w:pPr>
      <w:r>
        <w:t xml:space="preserve">3. </w:t>
      </w:r>
      <w:r/>
      <w:r>
        <w:rPr>
          <w:b/>
        </w:rPr>
        <w:t>Avant-Garde</w:t>
      </w:r>
      <w:r>
        <w:t xml:space="preserve"> — Black + Signal Red (Disruptors, Creatives)</w:t>
      </w:r>
    </w:p>
    <w:p>
      <w:pPr>
        <w:pStyle w:val="ListParagraph"/>
      </w:pPr>
      <w:r>
        <w:t xml:space="preserve">4. </w:t>
      </w:r>
      <w:r/>
      <w:r>
        <w:rPr>
          <w:b/>
        </w:rPr>
        <w:t>Wedge Futurist</w:t>
      </w:r>
      <w:r>
        <w:t xml:space="preserve"> — Dark + Electric Blue (Tech, Innovation)</w:t>
      </w:r>
    </w:p>
    <w:p>
      <w:pPr>
        <w:pStyle w:val="ListParagraph"/>
      </w:pPr>
      <w:r>
        <w:t xml:space="preserve">5. </w:t>
      </w:r>
      <w:r/>
      <w:r>
        <w:rPr>
          <w:b/>
        </w:rPr>
        <w:t>Brand Identity</w:t>
      </w:r>
      <w:r>
        <w:t xml:space="preserve"> — Sand + Rust (Studios, Agencies)</w:t>
      </w:r>
    </w:p>
    <w:p>
      <w:pPr>
        <w:pStyle w:val="ListParagraph"/>
      </w:pPr>
      <w:r>
        <w:t xml:space="preserve">6. </w:t>
      </w:r>
      <w:r/>
      <w:r>
        <w:rPr>
          <w:b/>
        </w:rPr>
        <w:t>Transport Luxury</w:t>
      </w:r>
      <w:r>
        <w:t xml:space="preserve"> — Navy + Gold (Aviation, Marine, Automotive)</w:t>
      </w:r>
    </w:p>
    <w:p>
      <w:pPr>
        <w:pStyle w:val="ListParagraph"/>
      </w:pPr>
      <w:r>
        <w:t xml:space="preserve">7. </w:t>
      </w:r>
      <w:r/>
      <w:r>
        <w:rPr>
          <w:b/>
        </w:rPr>
        <w:t>Future Concept</w:t>
      </w:r>
      <w:r>
        <w:t xml:space="preserve"> — Void + Lime Green (Futures, Speculative)</w:t>
      </w:r>
    </w:p>
    <w:p>
      <w:pPr>
        <w:pStyle w:val="ListParagraph"/>
      </w:pPr>
      <w:r>
        <w:t xml:space="preserve">8. </w:t>
      </w:r>
      <w:r/>
      <w:r>
        <w:rPr>
          <w:b/>
        </w:rPr>
        <w:t>Industrial Refined</w:t>
      </w:r>
      <w:r>
        <w:t xml:space="preserve"> — Steel + Bronze (Manufacturing, B2B)</w:t>
      </w:r>
    </w:p>
    <w:p/>
    <w:p>
      <w:r>
        <w:t>---</w:t>
      </w:r>
    </w:p>
    <w:p/>
    <w:p>
      <w:pPr>
        <w:pStyle w:val="Heading2"/>
      </w:pPr>
      <w:r>
        <w:t>Objection Handling</w:t>
      </w:r>
    </w:p>
    <w:p/>
    <w:p>
      <w:r/>
      <w:r>
        <w:rPr>
          <w:b/>
        </w:rPr>
        <w:t>"We already have a website."</w:t>
      </w:r>
      <w:r/>
    </w:p>
    <w:p>
      <w:r/>
      <w:r>
        <w:rPr>
          <w:i/>
        </w:rPr>
        <w:t>"Most of our clients did. The question is whether your site is closing the clients you want, or costing you the clients you deserve."</w:t>
      </w:r>
      <w:r/>
    </w:p>
    <w:p/>
    <w:p>
      <w:r/>
      <w:r>
        <w:rPr>
          <w:b/>
        </w:rPr>
        <w:t>"$5K is a lot."</w:t>
      </w:r>
      <w:r/>
    </w:p>
    <w:p>
      <w:r/>
      <w:r>
        <w:rPr>
          <w:i/>
        </w:rPr>
        <w:t>"One new client in your industry pays for this 3–5x over. What's your average client value?"</w:t>
      </w:r>
      <w:r/>
    </w:p>
    <w:p/>
    <w:p>
      <w:r/>
      <w:r>
        <w:rPr>
          <w:b/>
        </w:rPr>
        <w:t>"How do I know it'll be good?"</w:t>
      </w:r>
      <w:r/>
    </w:p>
    <w:p>
      <w:r/>
      <w:r>
        <w:rPr>
          <w:i/>
        </w:rPr>
        <w:t>"We'll send you live demos of all 8 archetypes. You can see exactly what you're getting before you commit to anything."</w:t>
      </w:r>
      <w:r/>
    </w:p>
    <w:p/>
    <w:p>
      <w:r/>
      <w:r>
        <w:rPr>
          <w:b/>
        </w:rPr>
        <w:t>"We need to think about it."</w:t>
      </w:r>
      <w:r/>
    </w:p>
    <w:p>
      <w:r/>
      <w:r>
        <w:rPr>
          <w:i/>
        </w:rPr>
        <w:t>"Totally fine. While you think, your competitors are building sites at this level. I'll send the demos and follow up in 3 days."</w:t>
      </w:r>
      <w:r/>
    </w:p>
    <w:p/>
    <w:p>
      <w:r/>
      <w:r>
        <w:rPr>
          <w:b/>
        </w:rPr>
        <w:t>"Can we use our own CMS?"</w:t>
      </w:r>
      <w:r/>
    </w:p>
    <w:p>
      <w:r/>
      <w:r>
        <w:rPr>
          <w:i/>
        </w:rPr>
        <w:t>"Absolutely. We deliver clean code that works with Webflow, WordPress, Framer, or any platform you prefer."</w:t>
      </w:r>
      <w:r/>
    </w:p>
    <w:p/>
    <w:p>
      <w:r>
        <w:t>---</w:t>
      </w:r>
    </w:p>
    <w:p/>
    <w:p>
      <w:pPr>
        <w:pStyle w:val="Heading2"/>
      </w:pPr>
      <w:r>
        <w:t>The Close Sequence</w:t>
      </w:r>
    </w:p>
    <w:p/>
    <w:p>
      <w:r/>
      <w:r>
        <w:rPr>
          <w:b/>
        </w:rPr>
        <w:t>Step 1 — Discovery (15 min call)</w:t>
      </w:r>
      <w:r/>
    </w:p>
    <w:p>
      <w:r>
        <w:t>Learn their brand, their current site pain, their budget range, their ideal client.</w:t>
      </w:r>
    </w:p>
    <w:p/>
    <w:p>
      <w:r/>
      <w:r>
        <w:rPr>
          <w:b/>
        </w:rPr>
        <w:t>Step 2 — Demo (same day)</w:t>
      </w:r>
      <w:r/>
    </w:p>
    <w:p>
      <w:r>
        <w:t>Send 3 archetype demos that match their industry. Let the work speak.</w:t>
      </w:r>
    </w:p>
    <w:p/>
    <w:p>
      <w:r/>
      <w:r>
        <w:rPr>
          <w:b/>
        </w:rPr>
        <w:t>Step 3 — Proposal (24 hours)</w:t>
      </w:r>
      <w:r/>
    </w:p>
    <w:p>
      <w:r>
        <w:t>Send the proposal PDF with the recommended archetype, timeline, and investment.</w:t>
      </w:r>
    </w:p>
    <w:p/>
    <w:p>
      <w:r/>
      <w:r>
        <w:rPr>
          <w:b/>
        </w:rPr>
        <w:t>Step 4 — Close</w:t>
      </w:r>
      <w:r/>
    </w:p>
    <w:p>
      <w:r>
        <w:t xml:space="preserve">Follow up 48 hours after proposal. Ask: </w:t>
      </w:r>
      <w:r>
        <w:rPr>
          <w:i/>
        </w:rPr>
        <w:t>"Which tier feels right for where you want to be?"</w:t>
      </w:r>
      <w:r/>
    </w:p>
    <w:p/>
    <w:p>
      <w:r>
        <w:t>---</w:t>
      </w:r>
    </w:p>
    <w:p/>
    <w:p>
      <w:pPr>
        <w:pStyle w:val="Heading2"/>
      </w:pPr>
      <w:r>
        <w:t>Where To Find Clients</w:t>
      </w:r>
    </w:p>
    <w:p/>
    <w:p>
      <w:pPr>
        <w:pStyle w:val="ListParagraph"/>
      </w:pPr>
      <w:r/>
      <w:r>
        <w:rPr>
          <w:b/>
        </w:rPr>
        <w:t>LinkedIn:</w:t>
      </w:r>
      <w:r>
        <w:t xml:space="preserve"> Search "Design Director", "Creative Director", "Brand Manager" + industry</w:t>
      </w:r>
    </w:p>
    <w:p>
      <w:pPr>
        <w:pStyle w:val="ListParagraph"/>
      </w:pPr>
      <w:r/>
      <w:r>
        <w:rPr>
          <w:b/>
        </w:rPr>
        <w:t>Instagram:</w:t>
      </w:r>
      <w:r>
        <w:t xml:space="preserve"> Design studio accounts with 1K–50K followers (big enough to have budget, small enough to need help)</w:t>
      </w:r>
    </w:p>
    <w:p>
      <w:pPr>
        <w:pStyle w:val="ListParagraph"/>
      </w:pPr>
      <w:r/>
      <w:r>
        <w:rPr>
          <w:b/>
        </w:rPr>
        <w:t>Directories:</w:t>
      </w:r>
      <w:r>
        <w:t xml:space="preserve"> Clutch.co, DesignRush, The Dots — find studios with outdated sites</w:t>
      </w:r>
    </w:p>
    <w:p>
      <w:pPr>
        <w:pStyle w:val="ListParagraph"/>
      </w:pPr>
      <w:r/>
      <w:r>
        <w:rPr>
          <w:b/>
        </w:rPr>
        <w:t>Cold Email Subject Lines:</w:t>
      </w:r>
      <w:r/>
    </w:p>
    <w:p>
      <w:pPr>
        <w:pStyle w:val="ListParagraph"/>
      </w:pPr>
      <w:r/>
      <w:r>
        <w:rPr>
          <w:i/>
        </w:rPr>
        <w:t>"Your work deserves a better website"</w:t>
      </w:r>
      <w:r/>
    </w:p>
    <w:p>
      <w:pPr>
        <w:pStyle w:val="ListParagraph"/>
      </w:pPr>
      <w:r/>
      <w:r>
        <w:rPr>
          <w:i/>
        </w:rPr>
        <w:t>"Saw your portfolio — quick question"</w:t>
      </w:r>
      <w:r/>
    </w:p>
    <w:p>
      <w:pPr>
        <w:pStyle w:val="ListParagraph"/>
      </w:pPr>
      <w:r/>
      <w:r>
        <w:rPr>
          <w:i/>
        </w:rPr>
        <w:t>"10-day design site for [their industry]"</w:t>
      </w:r>
      <w:r/>
    </w:p>
    <w:p/>
    <w:p>
      <w:r>
        <w:t>---</w:t>
      </w:r>
    </w:p>
    <w:p/>
    <w:p>
      <w:pPr>
        <w:pStyle w:val="Heading2"/>
      </w:pPr>
      <w:r>
        <w:t>Cold Email Template</w:t>
      </w:r>
    </w:p>
    <w:p/>
    <w:p>
      <w:r/>
      <w:r>
        <w:rPr>
          <w:i/>
        </w:rPr>
        <w:t>Subject: Your studio's work deserves a better website</w:t>
      </w:r>
      <w:r/>
    </w:p>
    <w:p/>
    <w:p>
      <w:r/>
      <w:r>
        <w:rPr>
          <w:i/>
        </w:rPr>
        <w:t>Hi [Name],</w:t>
      </w:r>
      <w:r/>
    </w:p>
    <w:p/>
    <w:p>
      <w:r/>
      <w:r>
        <w:rPr>
          <w:i/>
        </w:rPr>
        <w:t>I came across [Studio Name] and your work is genuinely impressive — especially [specific project].</w:t>
      </w:r>
      <w:r/>
    </w:p>
    <w:p/>
    <w:p>
      <w:r/>
      <w:r>
        <w:rPr>
          <w:i/>
        </w:rPr>
        <w:t>Your website doesn't do it justice.</w:t>
      </w:r>
      <w:r/>
    </w:p>
    <w:p/>
    <w:p>
      <w:r/>
      <w:r>
        <w:rPr>
          <w:i/>
        </w:rPr>
        <w:t>We build 10-day design sites for studios like yours using a system built from the design DNA of Pininfarina, Zagato, and the world's other top design houses. 100% original. Zero templates.</w:t>
      </w:r>
      <w:r/>
    </w:p>
    <w:p/>
    <w:p>
      <w:r/>
      <w:r>
        <w:rPr>
          <w:i/>
        </w:rPr>
        <w:t>I'd love to send you 3 demos matched to your brand. No commitment.</w:t>
      </w:r>
      <w:r/>
    </w:p>
    <w:p/>
    <w:p>
      <w:r/>
      <w:r>
        <w:rPr>
          <w:i/>
        </w:rPr>
        <w:t>Worth a look?</w:t>
      </w:r>
      <w:r/>
    </w:p>
    <w:p/>
    <w:p>
      <w:r/>
      <w:r>
        <w:rPr>
          <w:i/>
        </w:rPr>
        <w:t>[Your name]</w:t>
      </w:r>
      <w:r/>
    </w:p>
    <w:p>
      <w:r/>
      <w:r>
        <w:rPr>
          <w:i/>
        </w:rPr>
        <w:t>Snowball Design Intelligence</w:t>
      </w:r>
      <w:r/>
    </w:p>
    <w:p/>
    <w:p>
      <w:r>
        <w:t>---</w:t>
      </w:r>
    </w:p>
    <w:p/>
    <w:p>
      <w:pPr>
        <w:pStyle w:val="Heading2"/>
      </w:pPr>
      <w:r>
        <w:t>Revenue Projections</w:t>
      </w:r>
    </w:p>
    <w:p/>
    <w:p>
      <w:r>
        <w:t>| Sales/Month | Avg. Value | Monthly Revenue | Annual |</w:t>
      </w:r>
    </w:p>
    <w:p>
      <w:r>
        <w:t>|-------------|------------|-----------------|--------|</w:t>
      </w:r>
    </w:p>
    <w:p>
      <w:r>
        <w:t>| 2 | $4,000 | $8,000 | $96,000 |</w:t>
      </w:r>
    </w:p>
    <w:p>
      <w:r>
        <w:t>| 4 | $4,500 | $18,000 | $216,000 |</w:t>
      </w:r>
    </w:p>
    <w:p>
      <w:r>
        <w:t>| 6 | $5,000 | $30,000 | $360,000 |</w:t>
      </w:r>
    </w:p>
    <w:p>
      <w:r>
        <w:t>| 8 | $5,500 | $44,000 | $528,000 |</w:t>
      </w:r>
    </w:p>
    <w:p/>
    <w:p>
      <w:r/>
      <w:r>
        <w:rPr>
          <w:b/>
        </w:rPr>
        <w:t>Add SaaS licensing at $199/mo:</w:t>
      </w:r>
      <w:r>
        <w:t xml:space="preserve"> 50 subscribers = +$9,950/mo recurring.</w:t>
      </w:r>
    </w:p>
    <w:p/>
    <w:p>
      <w:r>
        <w:t>---</w:t>
      </w:r>
    </w:p>
    <w:p/>
    <w:p>
      <w:pPr>
        <w:pStyle w:val="Heading2"/>
      </w:pPr>
      <w:r>
        <w:t>The Stack (What You Need To Operate)</w:t>
      </w:r>
    </w:p>
    <w:p/>
    <w:p>
      <w:pPr>
        <w:pStyle w:val="ListParagraph"/>
      </w:pPr>
      <w:r/>
      <w:r>
        <w:rPr>
          <w:b/>
        </w:rPr>
        <w:t>Hosting:</w:t>
      </w:r>
      <w:r>
        <w:t xml:space="preserve"> Netlify or Vercel (free tier handles everything)</w:t>
      </w:r>
    </w:p>
    <w:p>
      <w:pPr>
        <w:pStyle w:val="ListParagraph"/>
      </w:pPr>
      <w:r/>
      <w:r>
        <w:rPr>
          <w:b/>
        </w:rPr>
        <w:t>Invoicing:</w:t>
      </w:r>
      <w:r>
        <w:t xml:space="preserve"> Stripe or Wave (free)</w:t>
      </w:r>
    </w:p>
    <w:p>
      <w:pPr>
        <w:pStyle w:val="ListParagraph"/>
      </w:pPr>
      <w:r/>
      <w:r>
        <w:rPr>
          <w:b/>
        </w:rPr>
        <w:t>Proposals:</w:t>
      </w:r>
      <w:r>
        <w:t xml:space="preserve"> This PDF (done)</w:t>
      </w:r>
    </w:p>
    <w:p>
      <w:pPr>
        <w:pStyle w:val="ListParagraph"/>
      </w:pPr>
      <w:r/>
      <w:r>
        <w:rPr>
          <w:b/>
        </w:rPr>
        <w:t>CRM:</w:t>
      </w:r>
      <w:r>
        <w:t xml:space="preserve"> Notion or Airtable (free)</w:t>
      </w:r>
    </w:p>
    <w:p>
      <w:pPr>
        <w:pStyle w:val="ListParagraph"/>
      </w:pPr>
      <w:r/>
      <w:r>
        <w:rPr>
          <w:b/>
        </w:rPr>
        <w:t>Design Tool:</w:t>
      </w:r>
      <w:r>
        <w:t xml:space="preserve"> SuperCool AI (already running)</w:t>
      </w:r>
    </w:p>
    <w:p>
      <w:pPr>
        <w:pStyle w:val="ListParagraph"/>
      </w:pPr>
      <w:r/>
      <w:r>
        <w:rPr>
          <w:b/>
        </w:rPr>
        <w:t>Email:</w:t>
      </w:r>
      <w:r>
        <w:t xml:space="preserve"> Gmail + custom domain ($6/mo)</w:t>
      </w:r>
    </w:p>
    <w:p/>
    <w:p>
      <w:r/>
      <w:r>
        <w:rPr>
          <w:b/>
        </w:rPr>
        <w:t>Total operating cost: Under $50/month.</w:t>
      </w:r>
      <w:r/>
    </w:p>
    <w:p>
      <w:r/>
      <w:r>
        <w:rPr>
          <w:b/>
        </w:rPr>
        <w:t>Margin at $5K/site: ~95%</w:t>
      </w:r>
      <w:r/>
    </w:p>
    <w:p/>
    <w:p>
      <w:r>
        <w:t>---</w:t>
      </w:r>
    </w:p>
    <w:p/>
    <w:p>
      <w:r/>
      <w:r>
        <w:rPr>
          <w:i/>
        </w:rPr>
        <w:t>Snowball Design Intelligence — studio@snowball.design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