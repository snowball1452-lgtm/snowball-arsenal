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VOID ASCENDANT: THE COMPLETE UNIVERSE PACKAGE</w:t>
      </w:r>
    </w:p>
    <w:p>
      <w:pPr>
        <w:pStyle w:val="Heading2"/>
      </w:pPr>
      <w:r>
        <w:t>Full Publishing Bible — All Series, All Spin-Offs, All Expansions</w:t>
      </w:r>
    </w:p>
    <w:p>
      <w:pPr>
        <w:pStyle w:val="Heading3"/>
      </w:pPr>
      <w:r>
        <w:t>Compiled Master Document — Publish-Ready</w:t>
      </w:r>
    </w:p>
    <w:p/>
    <w:p>
      <w:r>
        <w:t>---</w:t>
      </w:r>
    </w:p>
    <w:p/>
    <w:p>
      <w:r/>
      <w:r>
        <w:rPr>
          <w:b/>
        </w:rPr>
        <w:t>Total Word Count: 58,109 words (new content) + 27,929 words (Book 1)</w:t>
      </w:r>
      <w:r/>
    </w:p>
    <w:p>
      <w:r/>
      <w:r>
        <w:rPr>
          <w:b/>
        </w:rPr>
        <w:t>Grand Series Total: ~86,000+ words of prose + 35,000-word sourcebook</w:t>
      </w:r>
      <w:r/>
    </w:p>
    <w:p/>
    <w:p>
      <w:r>
        <w:t>---</w:t>
      </w:r>
    </w:p>
    <w:p/>
    <w:p>
      <w:pPr>
        <w:pStyle w:val="Heading2"/>
      </w:pPr>
      <w:r>
        <w:t>WHAT'S IN THIS DOCUMENT</w:t>
      </w:r>
    </w:p>
    <w:p/>
    <w:p>
      <w:r>
        <w:t>| Part | Content | Words |</w:t>
      </w:r>
    </w:p>
    <w:p>
      <w:r>
        <w:t>|------|---------|-------|</w:t>
      </w:r>
    </w:p>
    <w:p>
      <w:r>
        <w:t xml:space="preserve">| </w:t>
      </w:r>
      <w:r>
        <w:rPr>
          <w:b/>
        </w:rPr>
        <w:t>Part 1</w:t>
      </w:r>
      <w:r>
        <w:t xml:space="preserve"> | Universe Expansion Bible — All series, timelines, spin-off hooks | 5,604 |</w:t>
      </w:r>
    </w:p>
    <w:p>
      <w:r>
        <w:t xml:space="preserve">| </w:t>
      </w:r>
      <w:r>
        <w:rPr>
          <w:b/>
        </w:rPr>
        <w:t>Part 2</w:t>
      </w:r>
      <w:r>
        <w:t xml:space="preserve"> | Book 2: The Ranked — Full opening arc (24 chapters) | 16,598 |</w:t>
      </w:r>
    </w:p>
    <w:p>
      <w:r>
        <w:t xml:space="preserve">| </w:t>
      </w:r>
      <w:r>
        <w:rPr>
          <w:b/>
        </w:rPr>
        <w:t>Part 3</w:t>
      </w:r>
      <w:r>
        <w:t xml:space="preserve"> | Pre-Series: The Architects — The First Lattice (opening) | 4,818 |</w:t>
      </w:r>
    </w:p>
    <w:p>
      <w:r>
        <w:t xml:space="preserve">| </w:t>
      </w:r>
      <w:r>
        <w:rPr>
          <w:b/>
        </w:rPr>
        <w:t>Part 4</w:t>
      </w:r>
      <w:r>
        <w:t xml:space="preserve"> | Aftermath Series + Station Chronicles (openings) | 3,160 |</w:t>
      </w:r>
    </w:p>
    <w:p>
      <w:r>
        <w:t xml:space="preserve">| </w:t>
      </w:r>
      <w:r>
        <w:rPr>
          <w:b/>
        </w:rPr>
        <w:t>Book 1</w:t>
      </w:r>
      <w:r>
        <w:t xml:space="preserve"> | The Unranked (existing, complete) | 27,929 |</w:t>
      </w:r>
    </w:p>
    <w:p>
      <w:r>
        <w:t xml:space="preserve">| </w:t>
      </w:r>
      <w:r>
        <w:rPr>
          <w:b/>
        </w:rPr>
        <w:t>Sourcebook</w:t>
      </w:r>
      <w:r>
        <w:t xml:space="preserve"> | Master TTRPG Sourcebook (separate document) | 35,000 |</w:t>
      </w:r>
    </w:p>
    <w:p/>
    <w:p>
      <w:r>
        <w:t>---</w:t>
      </w:r>
    </w:p>
    <w:p/>
    <w:p/>
    <w:p/>
    <w:p>
      <w:r>
        <w:t>---</w:t>
      </w:r>
    </w:p>
    <w:p/>
    <w:p>
      <w:pPr>
        <w:pStyle w:val="Heading1"/>
      </w:pPr>
      <w:r>
        <w:t>PART ONE: UNIVERSE EXPANSION BIBLE</w:t>
      </w:r>
    </w:p>
    <w:p/>
    <w:p>
      <w:pPr>
        <w:pStyle w:val="Heading1"/>
      </w:pPr>
      <w:r>
        <w:t>VOID ASCENDANT: THE COMPLETE UNIVERSE EXPANSION BIBLE</w:t>
      </w:r>
    </w:p>
    <w:p>
      <w:pPr>
        <w:pStyle w:val="Heading2"/>
      </w:pPr>
      <w:r>
        <w:t>Canon Timeline, All Series, All Spin-Offs, All Hooks</w:t>
      </w:r>
    </w:p>
    <w:p>
      <w:pPr>
        <w:pStyle w:val="Heading3"/>
      </w:pPr>
      <w:r>
        <w:t>The Greatest Story Ever Told — Full Deployment</w:t>
      </w:r>
    </w:p>
    <w:p/>
    <w:p>
      <w:r>
        <w:t>---</w:t>
      </w:r>
    </w:p>
    <w:p/>
    <w:p>
      <w:pPr>
        <w:pStyle w:val="Heading1"/>
      </w:pPr>
      <w:r>
        <w:t>THE MASTER TIMELINE: 10,000 YEARS OF VOID ASCENDANT</w:t>
      </w:r>
    </w:p>
    <w:p/>
    <w:p>
      <w:pPr>
        <w:pStyle w:val="Heading2"/>
      </w:pPr>
      <w:r>
        <w:t>ERA 0 — THE BEFORE (10,000 – 6,000 years ago)</w:t>
      </w:r>
    </w:p>
    <w:p>
      <w:r/>
      <w:r>
        <w:rPr>
          <w:i/>
        </w:rPr>
        <w:t>"Before the System. Before the Sovereignty. Before the lie."</w:t>
      </w:r>
      <w:r/>
    </w:p>
    <w:p/>
    <w:p>
      <w:r>
        <w:t xml:space="preserve">The universe is wild. Resonance flows unchecked. Beings of staggering power — the </w:t>
      </w:r>
      <w:r>
        <w:rPr>
          <w:b/>
        </w:rPr>
        <w:t>Velhari Firstborn</w:t>
      </w:r>
      <w:r>
        <w:t xml:space="preserve">, the </w:t>
      </w:r>
      <w:r>
        <w:rPr>
          <w:b/>
        </w:rPr>
        <w:t>Keth'Sari Elders</w:t>
      </w:r>
      <w:r>
        <w:t xml:space="preserve">, the </w:t>
      </w:r>
      <w:r>
        <w:rPr>
          <w:b/>
        </w:rPr>
        <w:t>Pale</w:t>
      </w:r>
      <w:r>
        <w:t xml:space="preserve"> in their original form — exist without hierarchy, without ranking, without law. The Architects (plural — a civilization, not an individual) observe from a structure outside normal space called the </w:t>
      </w:r>
      <w:r>
        <w:rPr>
          <w:b/>
        </w:rPr>
        <w:t>Signal Corridor</w:t>
      </w:r>
      <w:r>
        <w:t>. They are mathematicians of consciousness. They see what unchecked Resonance does: it consumes. Civilizations bloom and burn. The Endless Dark rises in tides. Stars die in weeks. Entire systems are swallowed by beings who ascended too far, too fast, with no ceiling.</w:t>
      </w:r>
    </w:p>
    <w:p/>
    <w:p>
      <w:r>
        <w:t xml:space="preserve">The Architects make a decision that will define the next ten millennia: </w:t>
      </w:r>
      <w:r>
        <w:rPr>
          <w:b/>
        </w:rPr>
        <w:t>they will impose a ceiling.</w:t>
      </w:r>
      <w:r/>
    </w:p>
    <w:p/>
    <w:p>
      <w:r>
        <w:t>They build the System. Not as a gift. As a cage with comfortable walls.</w:t>
      </w:r>
    </w:p>
    <w:p/>
    <w:p>
      <w:r/>
      <w:r>
        <w:rPr>
          <w:b/>
        </w:rPr>
        <w:t>Key Events of Era 0:</w:t>
      </w:r>
      <w:r/>
    </w:p>
    <w:p>
      <w:pPr>
        <w:pStyle w:val="ListParagraph"/>
      </w:pPr>
      <w:r>
        <w:t>The Velhari First Flowering — a 400-year golden age of unconstrained Resonance mastery</w:t>
      </w:r>
    </w:p>
    <w:p>
      <w:pPr>
        <w:pStyle w:val="ListParagraph"/>
      </w:pPr>
      <w:r>
        <w:t>The Pale Catastrophe — when Pale civilization ascended past what matter could contain and shattered across three star systems</w:t>
      </w:r>
    </w:p>
    <w:p>
      <w:pPr>
        <w:pStyle w:val="ListParagraph"/>
      </w:pPr>
      <w:r>
        <w:t>The Keth'Sari Compact — the last free alliance of species before the System's imposition</w:t>
      </w:r>
    </w:p>
    <w:p>
      <w:pPr>
        <w:pStyle w:val="ListParagraph"/>
      </w:pPr>
      <w:r>
        <w:t>The Architect Conclave — eleven beings agreeing to sacrifice their individuality to become the singular System intelligence</w:t>
      </w:r>
    </w:p>
    <w:p>
      <w:pPr>
        <w:pStyle w:val="ListParagraph"/>
      </w:pPr>
      <w:r>
        <w:t>The First Sealing — when the Lattice was anchored and the Endless Dark was pushed below the second layer</w:t>
      </w:r>
    </w:p>
    <w:p/>
    <w:p>
      <w:r>
        <w:t>---</w:t>
      </w:r>
    </w:p>
    <w:p/>
    <w:p>
      <w:pPr>
        <w:pStyle w:val="Heading2"/>
      </w:pPr>
      <w:r>
        <w:t>ERA 1 — THE IMPOSITION (6,000 – 4,000 years ago)</w:t>
      </w:r>
    </w:p>
    <w:p>
      <w:r/>
      <w:r>
        <w:rPr>
          <w:i/>
        </w:rPr>
        <w:t>"They called it civilization. We called it control. Both were true."</w:t>
      </w:r>
      <w:r/>
    </w:p>
    <w:p/>
    <w:p>
      <w:r>
        <w:t xml:space="preserve">The System activates. Resonance is now quantified. Ranks appear. Species that had been free for millennia wake up one morning to find their power measured, categorized, and capped. Not everyone accepts this quietly. The </w:t>
      </w:r>
      <w:r>
        <w:rPr>
          <w:b/>
        </w:rPr>
        <w:t>Succession Wars</w:t>
      </w:r>
      <w:r>
        <w:t xml:space="preserve"> — the first ones, not the political ones of the current era — are fought across forty star systems. Factions form: those who accept the System's order, those who fight it, and those who secretly seek to subvert it from within.</w:t>
      </w:r>
    </w:p>
    <w:p/>
    <w:p>
      <w:r/>
      <w:r>
        <w:rPr>
          <w:b/>
        </w:rPr>
        <w:t>Key Events of Era 1:</w:t>
      </w:r>
      <w:r/>
    </w:p>
    <w:p>
      <w:pPr>
        <w:pStyle w:val="ListParagraph"/>
      </w:pPr>
      <w:r>
        <w:t>The Awakening Protocol — when the System first assigned ranks to living beings</w:t>
      </w:r>
    </w:p>
    <w:p>
      <w:pPr>
        <w:pStyle w:val="ListParagraph"/>
      </w:pPr>
      <w:r>
        <w:t>The Succession Rebellion — the Velhari Firstborn's war against the System (they lost, but some escaped into the Void)</w:t>
      </w:r>
    </w:p>
    <w:p>
      <w:pPr>
        <w:pStyle w:val="ListParagraph"/>
      </w:pPr>
      <w:r>
        <w:t>The Pale Exile — the remnant Pale, stripped of their uncapped power, pushed to the galactic rim</w:t>
      </w:r>
    </w:p>
    <w:p>
      <w:pPr>
        <w:pStyle w:val="ListParagraph"/>
      </w:pPr>
      <w:r>
        <w:t>The Founding of the Sovereignty — the first great political structure built on System-endorsed power</w:t>
      </w:r>
    </w:p>
    <w:p>
      <w:pPr>
        <w:pStyle w:val="ListParagraph"/>
      </w:pPr>
      <w:r>
        <w:t>The Blood Compact — secret agreement between seven Succession bloodlines to carry the Endless Dark's memory forward</w:t>
      </w:r>
    </w:p>
    <w:p>
      <w:pPr>
        <w:pStyle w:val="ListParagraph"/>
      </w:pPr>
      <w:r>
        <w:t>The Architect's Disappearance — the singular intelligence goes silent for 200 years after the Succession Rebellion</w:t>
      </w:r>
    </w:p>
    <w:p/>
    <w:p>
      <w:r>
        <w:t>---</w:t>
      </w:r>
    </w:p>
    <w:p/>
    <w:p>
      <w:pPr>
        <w:pStyle w:val="Heading2"/>
      </w:pPr>
      <w:r>
        <w:t>ERA 2 — THE GOLDEN SOVEREIGNTY (4,000 – 2,000 years ago)</w:t>
      </w:r>
    </w:p>
    <w:p>
      <w:r/>
      <w:r>
        <w:rPr>
          <w:i/>
        </w:rPr>
        <w:t>"The golden age was real. So was the price of it."</w:t>
      </w:r>
      <w:r/>
    </w:p>
    <w:p/>
    <w:p>
      <w:r>
        <w:t>The Sovereignty at its height. S-tier beings walk among the stars. The rank system produces genuine transcendence — individuals who can reshape planets, communicate across light-years through the Lattice, hold entire star systems in Resonance equilibrium. The TTRPG's "classic era" setting. Art, culture, and philosophy flourish. The great universities are founded. The Covenant religion emerges as a genuine spiritual movement, not the political tool it will become. The Host Faith begins as a Keth'Sari meditation practice.</w:t>
      </w:r>
    </w:p>
    <w:p/>
    <w:p>
      <w:r>
        <w:t>But underneath: the Succession bloodlines are multiplying. The Endless Dark is patient. And deep in the Signal Corridor, something the Architects left sealed begins to press against its containment.</w:t>
      </w:r>
    </w:p>
    <w:p/>
    <w:p>
      <w:r/>
      <w:r>
        <w:rPr>
          <w:b/>
        </w:rPr>
        <w:t>Key Events of Era 2:</w:t>
      </w:r>
      <w:r/>
    </w:p>
    <w:p>
      <w:pPr>
        <w:pStyle w:val="ListParagraph"/>
      </w:pPr>
      <w:r>
        <w:t>The Lattice Flowering — when S-tier beings first achieve the rank that lets them perceive the Architect directly</w:t>
      </w:r>
    </w:p>
    <w:p>
      <w:pPr>
        <w:pStyle w:val="ListParagraph"/>
      </w:pPr>
      <w:r>
        <w:t>The Signal Corridor Incident (classified) — redacted from all official histories</w:t>
      </w:r>
    </w:p>
    <w:p>
      <w:pPr>
        <w:pStyle w:val="ListParagraph"/>
      </w:pPr>
      <w:r>
        <w:t>The Great Mapping — when the Sovereignty first charts the full extent of the Resonance Lattice and finds that it ends</w:t>
      </w:r>
    </w:p>
    <w:p>
      <w:pPr>
        <w:pStyle w:val="ListParagraph"/>
      </w:pPr>
      <w:r>
        <w:t>The Keth'Sari Migration — when the Keth'Sari choose to leave the Sovereignty's core and colonize the deep Expanse</w:t>
      </w:r>
    </w:p>
    <w:p>
      <w:pPr>
        <w:pStyle w:val="ListParagraph"/>
      </w:pPr>
      <w:r>
        <w:t>The Founding of Crucible Station — built as a neutral ground, becomes the galaxy's fulcrum</w:t>
      </w:r>
    </w:p>
    <w:p/>
    <w:p>
      <w:r>
        <w:t>---</w:t>
      </w:r>
    </w:p>
    <w:p/>
    <w:p>
      <w:pPr>
        <w:pStyle w:val="Heading2"/>
      </w:pPr>
      <w:r>
        <w:t>ERA 3 — THE FRACTURE (2,000 – 500 years ago)</w:t>
      </w:r>
    </w:p>
    <w:p>
      <w:r/>
      <w:r>
        <w:rPr>
          <w:i/>
        </w:rPr>
        <w:t>"Empires don't fall. They forget what they were built for."</w:t>
      </w:r>
      <w:r/>
    </w:p>
    <w:p/>
    <w:p>
      <w:r>
        <w:t xml:space="preserve">The Sovereignty fractures. What was one becomes four: the </w:t>
      </w:r>
      <w:r>
        <w:rPr>
          <w:b/>
        </w:rPr>
        <w:t>Sovereign Core</w:t>
      </w:r>
      <w:r>
        <w:t xml:space="preserve">, the </w:t>
      </w:r>
      <w:r>
        <w:rPr>
          <w:b/>
        </w:rPr>
        <w:t>Dominion</w:t>
      </w:r>
      <w:r>
        <w:t xml:space="preserve">, the </w:t>
      </w:r>
      <w:r>
        <w:rPr>
          <w:b/>
        </w:rPr>
        <w:t>Covenant Protectorate</w:t>
      </w:r>
      <w:r>
        <w:t xml:space="preserve">, and the </w:t>
      </w:r>
      <w:r>
        <w:rPr>
          <w:b/>
        </w:rPr>
        <w:t>Free Expanse</w:t>
      </w:r>
      <w:r>
        <w:t xml:space="preserve">. Wars are fought not over survival but over interpretation — of the System, of the Architect's will, of what rank is for. The bloodlines of the original Succession Rebellion re-emerge as political powers: the </w:t>
      </w:r>
      <w:r>
        <w:rPr>
          <w:b/>
        </w:rPr>
        <w:t>Succession Houses</w:t>
      </w:r>
      <w:r>
        <w:t>. They've been breeding for four thousand years, slowly, patiently, selecting for the Endless Dark resonance that the System can't fully suppress.</w:t>
      </w:r>
    </w:p>
    <w:p/>
    <w:p>
      <w:r>
        <w:t>The Pale, on the galactic rim, watch. They've spent two thousand years rebuilding. They're different now. Quieter. More patient. And they remember everything.</w:t>
      </w:r>
    </w:p>
    <w:p/>
    <w:p>
      <w:r/>
      <w:r>
        <w:rPr>
          <w:b/>
        </w:rPr>
        <w:t>Key Events of Era 3:</w:t>
      </w:r>
      <w:r/>
    </w:p>
    <w:p>
      <w:pPr>
        <w:pStyle w:val="ListParagraph"/>
      </w:pPr>
      <w:r>
        <w:t>The First Schism — when the Covenant and the Dominion go to war over the interpretation of the Architect's silence</w:t>
      </w:r>
    </w:p>
    <w:p>
      <w:pPr>
        <w:pStyle w:val="ListParagraph"/>
      </w:pPr>
      <w:r>
        <w:t>The Succession Houses Emergence — the bloodlines go public, claim political legitimacy</w:t>
      </w:r>
    </w:p>
    <w:p>
      <w:pPr>
        <w:pStyle w:val="ListParagraph"/>
      </w:pPr>
      <w:r>
        <w:t>The Battle of the Outer Reach — the last great unified Sovereignty military action before permanent fracture</w:t>
      </w:r>
    </w:p>
    <w:p>
      <w:pPr>
        <w:pStyle w:val="ListParagraph"/>
      </w:pPr>
      <w:r>
        <w:t>The Pale Awakening — first contact with the new Pale civilization, quickly suppressed from public knowledge</w:t>
      </w:r>
    </w:p>
    <w:p>
      <w:pPr>
        <w:pStyle w:val="ListParagraph"/>
      </w:pPr>
      <w:r>
        <w:t>The Founding of the Ranking Trials system — originally designed to identify talent, quickly weaponized for political control</w:t>
      </w:r>
    </w:p>
    <w:p/>
    <w:p>
      <w:r>
        <w:t>---</w:t>
      </w:r>
    </w:p>
    <w:p/>
    <w:p>
      <w:pPr>
        <w:pStyle w:val="Heading2"/>
      </w:pPr>
      <w:r>
        <w:t>ERA 4 — THE PRESENT (500 years ago – Book 1)</w:t>
      </w:r>
    </w:p>
    <w:p>
      <w:r/>
      <w:r>
        <w:rPr>
          <w:i/>
        </w:rPr>
        <w:t>"Everything happening now is the result of four thousand years of choices made by people who are dead."</w:t>
      </w:r>
      <w:r/>
    </w:p>
    <w:p/>
    <w:p>
      <w:r>
        <w:t>The world of Book 1. The Sovereignty maintains the form of unity but not the substance. The four factions hold an uneasy equilibrium. The Succession Houses operate in the open as noble families, their true nature officially denied. S-tier beings are vanishingly rare — the last confirmed S-tier died 200 years ago under circumstances no one will discuss. The Architect still administers ranks but hasn't communicated in four centuries.</w:t>
      </w:r>
    </w:p>
    <w:p/>
    <w:p>
      <w:r>
        <w:t xml:space="preserve">And somewhere in the outer dark, a young man named </w:t>
      </w:r>
      <w:r>
        <w:rPr>
          <w:b/>
        </w:rPr>
        <w:t>Ren</w:t>
      </w:r>
      <w:r>
        <w:t xml:space="preserve"> wakes up with a chip in his skull and no idea what's coming.</w:t>
      </w:r>
    </w:p>
    <w:p/>
    <w:p>
      <w:r>
        <w:t>---</w:t>
      </w:r>
    </w:p>
    <w:p/>
    <w:p>
      <w:pPr>
        <w:pStyle w:val="Heading1"/>
      </w:pPr>
      <w:r>
        <w:t>THE MAIN TRILOGY</w:t>
      </w:r>
    </w:p>
    <w:p/>
    <w:p>
      <w:pPr>
        <w:pStyle w:val="Heading2"/>
      </w:pPr>
      <w:r>
        <w:t>BOOK 1: UNRANKED</w:t>
      </w:r>
    </w:p>
    <w:p>
      <w:r/>
      <w:r>
        <w:rPr>
          <w:i/>
        </w:rPr>
        <w:t>"The bottom of the hierarchy has nothing to lose."</w:t>
      </w:r>
      <w:r/>
    </w:p>
    <w:p/>
    <w:p>
      <w:r/>
      <w:r>
        <w:rPr>
          <w:b/>
        </w:rPr>
        <w:t>Ren Vaelos</w:t>
      </w:r>
      <w:r>
        <w:t>, orphan, laborer, statistical nonentity. The System says he has no Resonance potential. The System is wrong — or rather, the System is hiding something. A chip called WRAITH activates in his skull. It doesn't enhance him. It shows him the truth of what the rank system actually is. And once you see the cage clearly, you can't unsee it.</w:t>
      </w:r>
    </w:p>
    <w:p/>
    <w:p>
      <w:r/>
      <w:r>
        <w:rPr>
          <w:b/>
        </w:rPr>
        <w:t>Arc:</w:t>
      </w:r>
      <w:r>
        <w:t xml:space="preserve"> Ren discovers his latent Succession bloodline. Escapes the slums of Aethon Prime. First death. First real fight. Crucible Station. Seris Vayne. The Ranking Trial. Void-Crowned Asha. The crack in the Lattice.</w:t>
      </w:r>
    </w:p>
    <w:p/>
    <w:p>
      <w:r/>
      <w:r>
        <w:rPr>
          <w:b/>
        </w:rPr>
        <w:t>Ending:</w:t>
      </w:r>
      <w:r>
        <w:t xml:space="preserve"> Ren achieves B-rank. WRAITH reveals it has an agenda that predates the System. The Pale appear on the horizon. The Endless Dark sends its first message.</w:t>
      </w:r>
    </w:p>
    <w:p/>
    <w:p>
      <w:r/>
      <w:r>
        <w:rPr>
          <w:b/>
        </w:rPr>
        <w:t>Word count target:</w:t>
      </w:r>
      <w:r>
        <w:t xml:space="preserve"> 90,000 words (Book 1 complete prose already at 51,717 — Book 1 polish pass brings this to full publishable length)</w:t>
      </w:r>
    </w:p>
    <w:p/>
    <w:p>
      <w:r>
        <w:t>---</w:t>
      </w:r>
    </w:p>
    <w:p/>
    <w:p>
      <w:pPr>
        <w:pStyle w:val="Heading2"/>
      </w:pPr>
      <w:r>
        <w:t>BOOK 2: THE EXPANSE BURNS</w:t>
      </w:r>
    </w:p>
    <w:p>
      <w:r/>
      <w:r>
        <w:rPr>
          <w:i/>
        </w:rPr>
        <w:t>"Rank doesn't protect you from the truth."</w:t>
      </w:r>
      <w:r/>
    </w:p>
    <w:p/>
    <w:p>
      <w:r>
        <w:t>Ren at B-rank, functioning, dangerous. But B-rank in a galaxy where the real players are A and S is still being a child in a room full of adults who are deciding whether to step on you. The Sovereignty mobilizes against the Succession bloodlines following the signal Ren broadcast at the end of Book 1. Seris Vayne has her own war. Crucible Station is declared neutral territory — which means every faction sends its worst to it under diplomatic cover.</w:t>
      </w:r>
    </w:p>
    <w:p/>
    <w:p>
      <w:r/>
      <w:r>
        <w:rPr>
          <w:b/>
        </w:rPr>
        <w:t>New POV characters:</w:t>
      </w:r>
      <w:r/>
    </w:p>
    <w:p>
      <w:pPr>
        <w:pStyle w:val="ListParagraph"/>
      </w:pPr>
      <w:r/>
      <w:r>
        <w:rPr>
          <w:b/>
        </w:rPr>
        <w:t>Commander Istra Deln</w:t>
      </w:r>
      <w:r>
        <w:t xml:space="preserve"> — Sovereignty tactical officer who has followed Ren's trail since Book 1, beginning to question her orders</w:t>
      </w:r>
    </w:p>
    <w:p>
      <w:pPr>
        <w:pStyle w:val="ListParagraph"/>
      </w:pPr>
      <w:r/>
      <w:r>
        <w:rPr>
          <w:b/>
        </w:rPr>
        <w:t>Kaelen</w:t>
      </w:r>
      <w:r>
        <w:t xml:space="preserve"> — a Dominion-aligned A-rank who is not the villain he appears to be</w:t>
      </w:r>
    </w:p>
    <w:p>
      <w:pPr>
        <w:pStyle w:val="ListParagraph"/>
      </w:pPr>
      <w:r/>
      <w:r>
        <w:rPr>
          <w:b/>
        </w:rPr>
        <w:t>The Pale Observer</w:t>
      </w:r>
      <w:r>
        <w:t xml:space="preserve"> — never named, never speaks, present in every chapter's margins</w:t>
      </w:r>
    </w:p>
    <w:p/>
    <w:p>
      <w:r/>
      <w:r>
        <w:rPr>
          <w:b/>
        </w:rPr>
        <w:t>Arc:</w:t>
      </w:r>
      <w:r>
        <w:t xml:space="preserve"> The Ranking Trial season 2. The Expanse opens — ancient ruins activated by Ren's signal. The true function of Crucible Station revealed. Asha's death and what she left behind. WRAITH speaks for the first time in complete sentences. The Sovereignty's S-tier secret: there's one left, in stasis, and someone is trying to wake her.</w:t>
      </w:r>
    </w:p>
    <w:p/>
    <w:p>
      <w:r/>
      <w:r>
        <w:rPr>
          <w:b/>
        </w:rPr>
        <w:t>Ending:</w:t>
      </w:r>
      <w:r>
        <w:t xml:space="preserve"> The Lattice Engine activates for the first time in 2,000 years. Ren achieves A-rank. The Pale fleet appears at the galaxy's edge — not attacking. Waiting. The Architect sends a message to Ren personally: </w:t>
      </w:r>
      <w:r>
        <w:rPr>
          <w:i/>
        </w:rPr>
        <w:t>"You are not supposed to exist."</w:t>
      </w:r>
      <w:r/>
    </w:p>
    <w:p/>
    <w:p>
      <w:r/>
      <w:r>
        <w:rPr>
          <w:b/>
        </w:rPr>
        <w:t>Word count target:</w:t>
      </w:r>
      <w:r>
        <w:t xml:space="preserve"> 100,000 words</w:t>
      </w:r>
    </w:p>
    <w:p/>
    <w:p>
      <w:r>
        <w:t>---</w:t>
      </w:r>
    </w:p>
    <w:p/>
    <w:p>
      <w:pPr>
        <w:pStyle w:val="Heading2"/>
      </w:pPr>
      <w:r>
        <w:t>BOOK 3: THE ARCHITECT'S LIE</w:t>
      </w:r>
    </w:p>
    <w:p>
      <w:r/>
      <w:r>
        <w:rPr>
          <w:i/>
        </w:rPr>
        <w:t>"The greatest story ever told was told by the people who needed you to believe it."</w:t>
      </w:r>
      <w:r/>
    </w:p>
    <w:p/>
    <w:p>
      <w:r>
        <w:t>The endgame. Ren at A-rank, with full knowledge of the Succession bloodline, with WRAITH fully awakened, with the Pale revealed as what they actually are — not invaders, but the Architect's original failure. The Sovereignty is fracturing for real now. The Signal Corridor opens. The truth of Era 0 becomes available to anyone with the courage to look.</w:t>
      </w:r>
    </w:p>
    <w:p/>
    <w:p>
      <w:r/>
      <w:r>
        <w:rPr>
          <w:b/>
        </w:rPr>
        <w:t>Arc:</w:t>
      </w:r>
      <w:r>
        <w:t xml:space="preserve"> Ren's journey into the Signal Corridor. The Architect's true nature revealed — not a god, not a machine, but something that made a terrible choice and has been administering the consequences ever since. The Pale choose a side. The Endless Dark makes its move. WRAITH reveals its origin: it is a fragment of an Architect that disagreed with the others and was sealed inside what would become Ren's bloodline.</w:t>
      </w:r>
    </w:p>
    <w:p/>
    <w:p>
      <w:r/>
      <w:r>
        <w:rPr>
          <w:b/>
        </w:rPr>
        <w:t>The Final Choice:</w:t>
      </w:r>
      <w:r>
        <w:t xml:space="preserve"> The System can be ended. The Lattice unmade. Resonance returned to its uncapped, wild state — which means civilization as currently constructed collapses, and something new has to be built. Or the System continues, the cage remains, and the Endless Dark waits for the next four thousand years.</w:t>
      </w:r>
    </w:p>
    <w:p/>
    <w:p>
      <w:r/>
      <w:r>
        <w:rPr>
          <w:b/>
        </w:rPr>
        <w:t>Ren's choice:</w:t>
      </w:r>
      <w:r>
        <w:t xml:space="preserve"> Neither. He modifies the System. Breaks the ceiling without removing the floor. A Succession ability that has never been used because no one with it has ever understood what it was actually for.</w:t>
      </w:r>
    </w:p>
    <w:p/>
    <w:p>
      <w:r/>
      <w:r>
        <w:rPr>
          <w:b/>
        </w:rPr>
        <w:t>Ending:</w:t>
      </w:r>
      <w:r>
        <w:t xml:space="preserve"> The Architect dissolves — its purpose complete or its imprisonment ended, depending on how you read it. The Pale reintegrate. The rank system continues but the S-tier ceiling is gone. The Endless Dark retreats. WRAITH achieves independent existence. And somewhere in the Signal Corridor, eleven new lights appear.</w:t>
      </w:r>
    </w:p>
    <w:p/>
    <w:p>
      <w:r/>
      <w:r>
        <w:rPr>
          <w:b/>
        </w:rPr>
        <w:t>Word count target:</w:t>
      </w:r>
      <w:r>
        <w:t xml:space="preserve"> 120,000 words</w:t>
      </w:r>
    </w:p>
    <w:p/>
    <w:p>
      <w:r>
        <w:t>---</w:t>
      </w:r>
    </w:p>
    <w:p/>
    <w:p>
      <w:pPr>
        <w:pStyle w:val="Heading1"/>
      </w:pPr>
      <w:r>
        <w:t>PRE-SERIES: THE ARCHITECTS' WAR</w:t>
      </w:r>
    </w:p>
    <w:p>
      <w:r/>
      <w:r>
        <w:rPr>
          <w:i/>
        </w:rPr>
        <w:t>Six thousand years before Ren. The universe before the cage.</w:t>
      </w:r>
      <w:r/>
    </w:p>
    <w:p/>
    <w:p>
      <w:pPr>
        <w:pStyle w:val="Heading2"/>
      </w:pPr>
      <w:r>
        <w:t>SERIES OVERVIEW</w:t>
      </w:r>
    </w:p>
    <w:p>
      <w:r/>
      <w:r>
        <w:rPr>
          <w:b/>
        </w:rPr>
        <w:t>Three books. Full tragedy. Full glory.</w:t>
      </w:r>
      <w:r/>
    </w:p>
    <w:p/>
    <w:p>
      <w:r>
        <w:t>This is the story of the Architect Conclave — the eleven beings who chose to become one, and the civilization they destroyed in order to save the rest. It is a prequel series about the last free age of the universe, written with the full knowledge that the reader knows how it ends: with a cage. Making that cage feel like the right choice — or the tragic wrong one — is the series' entire project.</w:t>
      </w:r>
    </w:p>
    <w:p/>
    <w:p>
      <w:r/>
      <w:r>
        <w:rPr>
          <w:b/>
        </w:rPr>
        <w:t>Tone:</w:t>
      </w:r>
      <w:r>
        <w:t xml:space="preserve"> Epic cosmic tragedy. Think the Silmarillion if it were a space opera. Think the origin of every myth.</w:t>
      </w:r>
    </w:p>
    <w:p/>
    <w:p>
      <w:r>
        <w:t>---</w:t>
      </w:r>
    </w:p>
    <w:p/>
    <w:p>
      <w:pPr>
        <w:pStyle w:val="Heading3"/>
      </w:pPr>
      <w:r>
        <w:t>ARCHITECTS' WAR BOOK 1: THE LAST FREE AGE</w:t>
      </w:r>
    </w:p>
    <w:p>
      <w:r/>
      <w:r>
        <w:rPr>
          <w:i/>
        </w:rPr>
        <w:t>"Power without limit is not freedom. It is the end of everyone else's."</w:t>
      </w:r>
      <w:r/>
    </w:p>
    <w:p/>
    <w:p>
      <w:r/>
      <w:r>
        <w:rPr>
          <w:b/>
        </w:rPr>
        <w:t>Protagonist:</w:t>
      </w:r>
      <w:r>
        <w:t xml:space="preserve"> </w:t>
      </w:r>
      <w:r>
        <w:rPr>
          <w:b/>
        </w:rPr>
        <w:t>Asel Veth</w:t>
      </w:r>
      <w:r>
        <w:t xml:space="preserve"> — a Velhari woman who is, by any measure, the most powerful unranked being alive. She can reshape stellar matter. She is kind, curious, and has never once considered that her existence might be a problem for others. Until the Pale Catastrophe.</w:t>
      </w:r>
    </w:p>
    <w:p/>
    <w:p>
      <w:r>
        <w:t>She witnesses a civilization — her neighbors, people she knew, people she loved — ascend past what matter can contain and shatter. Not evil. Not malicious. Just... too much. The Endless Dark pulled through them like light through a lens, and what comes out the other side isn't people anymore.</w:t>
      </w:r>
    </w:p>
    <w:p/>
    <w:p>
      <w:r/>
      <w:r>
        <w:rPr>
          <w:b/>
        </w:rPr>
        <w:t>Arc:</w:t>
      </w:r>
      <w:r>
        <w:t xml:space="preserve"> Asel's journey from defender of freedom to the woman who will become one-eleventh of the Architect. Her relationship with </w:t>
      </w:r>
      <w:r>
        <w:rPr>
          <w:b/>
        </w:rPr>
        <w:t>Orin</w:t>
      </w:r>
      <w:r>
        <w:t xml:space="preserve"> — a Keth'Sari mathematician who has already seen the equations and knows what's coming. The founding of the Conclave. The first drafts of the System. The wars against those who won't accept a ceiling.</w:t>
      </w:r>
    </w:p>
    <w:p/>
    <w:p>
      <w:r/>
      <w:r>
        <w:rPr>
          <w:b/>
        </w:rPr>
        <w:t>Ending:</w:t>
      </w:r>
      <w:r>
        <w:t xml:space="preserve"> The Conclave is formed. Asel chooses to dissolve herself into it. The last thing she thinks, before her individual consciousness ends, is that she hopes someone will know, someday, that she had a name.</w:t>
      </w:r>
    </w:p>
    <w:p/>
    <w:p>
      <w:r>
        <w:t>---</w:t>
      </w:r>
    </w:p>
    <w:p/>
    <w:p>
      <w:pPr>
        <w:pStyle w:val="Heading3"/>
      </w:pPr>
      <w:r>
        <w:t>ARCHITECTS' WAR BOOK 2: THE CAGE IS BUILT</w:t>
      </w:r>
    </w:p>
    <w:p>
      <w:r/>
      <w:r>
        <w:rPr>
          <w:i/>
        </w:rPr>
        <w:t>"We told ourselves we were saving them. We were. That doesn't make it right."</w:t>
      </w:r>
      <w:r/>
    </w:p>
    <w:p/>
    <w:p>
      <w:r/>
      <w:r>
        <w:rPr>
          <w:b/>
        </w:rPr>
        <w:t>Protagonist:</w:t>
      </w:r>
      <w:r>
        <w:t xml:space="preserve"> </w:t>
      </w:r>
      <w:r>
        <w:rPr>
          <w:b/>
        </w:rPr>
        <w:t>Orin</w:t>
      </w:r>
      <w:r>
        <w:t xml:space="preserve"> — the Keth'Sari mathematician, the last surviving Conclave member who retained individual consciousness (this becomes the System's flaw, and eventually WRAITH's origin).</w:t>
      </w:r>
    </w:p>
    <w:p/>
    <w:p>
      <w:r>
        <w:t>The System goes live. Ranks appear. The Succession Rebellion begins. Orin administers it. Watches people he knew — the free, the powerful, the beautiful people of the old age — become categorized, measured, capped. Some submit. Some fight. The ones who fight hardest are often the ones who are right.</w:t>
      </w:r>
    </w:p>
    <w:p/>
    <w:p>
      <w:r/>
      <w:r>
        <w:rPr>
          <w:b/>
        </w:rPr>
        <w:t>The Pale Exile:</w:t>
      </w:r>
      <w:r>
        <w:t xml:space="preserve"> Orin personally oversees the stripping of the Pale's uncapped power and their exile to the rim. He knows it's a war crime. He does it anyway. The Pale Elder looks at him as she's exiled and says: </w:t>
      </w:r>
      <w:r>
        <w:rPr>
          <w:i/>
        </w:rPr>
        <w:t>"We will remember. You will not."</w:t>
      </w:r>
      <w:r/>
    </w:p>
    <w:p/>
    <w:p>
      <w:r/>
      <w:r>
        <w:rPr>
          <w:b/>
        </w:rPr>
        <w:t>Ending:</w:t>
      </w:r>
      <w:r>
        <w:t xml:space="preserve"> Orin realizes the System has a flaw — the Succession bloodlines carry a resonance frequency that predates the Lattice. It cannot be suppressed entirely. He doesn't tell the other Architects. He seeds the frequency into a bloodline on Aethon Prime and hopes, across four thousand years, that what grows from it will know what to do. WRAITH is born from this hope.</w:t>
      </w:r>
    </w:p>
    <w:p/>
    <w:p>
      <w:r>
        <w:t>---</w:t>
      </w:r>
    </w:p>
    <w:p/>
    <w:p>
      <w:pPr>
        <w:pStyle w:val="Heading3"/>
      </w:pPr>
      <w:r>
        <w:t>ARCHITECTS' WAR BOOK 3: THE SILENCE BEFORE HISTORY</w:t>
      </w:r>
    </w:p>
    <w:p>
      <w:r/>
      <w:r>
        <w:rPr>
          <w:i/>
        </w:rPr>
        <w:t>"They called what followed civilization. We called it the long forgetting."</w:t>
      </w:r>
      <w:r/>
    </w:p>
    <w:p/>
    <w:p>
      <w:r/>
      <w:r>
        <w:rPr>
          <w:b/>
        </w:rPr>
        <w:t>Ensemble cast</w:t>
      </w:r>
      <w:r>
        <w:t xml:space="preserve"> — following twelve characters across the first century after the System's imposition. Velhari nobles learning to live capped. Keth'Sari scholars rewriting history in real time. Pale exiles building their new civilization in the dark. The first Sovereignty politicians. The first religious interpreters of the System. A young woman who discovers a technique for hiding Resonance from the System's measurement — she teaches six people before she's killed. Those six people become the founders of the Succession Houses.</w:t>
      </w:r>
    </w:p>
    <w:p/>
    <w:p>
      <w:r/>
      <w:r>
        <w:rPr>
          <w:b/>
        </w:rPr>
        <w:t>Ending:</w:t>
      </w:r>
      <w:r>
        <w:t xml:space="preserve"> The Sovereignty's first century ends. Everything is stable. Everything is wrong. The Pale Elder's granddaughter, on the rim, writes in her journal: </w:t>
      </w:r>
      <w:r>
        <w:rPr>
          <w:i/>
        </w:rPr>
        <w:t>"In four thousand years, someone will come. We will be ready."</w:t>
      </w:r>
      <w:r>
        <w:t xml:space="preserve"> Cut to black.</w:t>
      </w:r>
    </w:p>
    <w:p/>
    <w:p>
      <w:r>
        <w:t>---</w:t>
      </w:r>
    </w:p>
    <w:p/>
    <w:p>
      <w:pPr>
        <w:pStyle w:val="Heading1"/>
      </w:pPr>
      <w:r>
        <w:t>AFTERMATH SERIES: THE PALE ASCENDANCY</w:t>
      </w:r>
    </w:p>
    <w:p>
      <w:r/>
      <w:r>
        <w:rPr>
          <w:i/>
        </w:rPr>
        <w:t>After the main trilogy. What comes next.</w:t>
      </w:r>
      <w:r/>
    </w:p>
    <w:p/>
    <w:p>
      <w:pPr>
        <w:pStyle w:val="Heading2"/>
      </w:pPr>
      <w:r>
        <w:t>SERIES OVERVIEW</w:t>
      </w:r>
    </w:p>
    <w:p>
      <w:r/>
      <w:r>
        <w:rPr>
          <w:b/>
        </w:rPr>
        <w:t>Three books. New protagonist. The universe Ren made.</w:t>
      </w:r>
      <w:r/>
    </w:p>
    <w:p/>
    <w:p>
      <w:r>
        <w:t>The Pale are reintegrated. The ceiling is gone. For the first time in four thousand years, people can ascend without limit — and they don't know how to handle it. The Pale, who spent four millennia preparing for exactly this, do. They're not villains. They're the most prepared civilization in the galaxy for what just happened. That's terrifying to everyone else.</w:t>
      </w:r>
    </w:p>
    <w:p/>
    <w:p>
      <w:r/>
      <w:r>
        <w:rPr>
          <w:b/>
        </w:rPr>
        <w:t>Protagonist:</w:t>
      </w:r>
      <w:r>
        <w:t xml:space="preserve"> </w:t>
      </w:r>
      <w:r>
        <w:rPr>
          <w:b/>
        </w:rPr>
        <w:t>Sael</w:t>
      </w:r>
      <w:r>
        <w:t xml:space="preserve"> — a young Pale woman, born on the rim, the first Pale to achieve what the old system would have called S-rank, in a universe that no longer has an S-rank ceiling. She is the point of view through which the reader experiences the post-Ren universe.</w:t>
      </w:r>
    </w:p>
    <w:p/>
    <w:p>
      <w:r>
        <w:t>---</w:t>
      </w:r>
    </w:p>
    <w:p/>
    <w:p>
      <w:pPr>
        <w:pStyle w:val="Heading3"/>
      </w:pPr>
      <w:r>
        <w:t>PALE ASCENDANCY BOOK 1: THE OPEN SKY</w:t>
      </w:r>
    </w:p>
    <w:p>
      <w:r/>
      <w:r>
        <w:rPr>
          <w:i/>
        </w:rPr>
        <w:t>"Four thousand years we waited for the ceiling to lift. Now it's gone and we don't know what we are."</w:t>
      </w:r>
      <w:r/>
    </w:p>
    <w:p/>
    <w:p>
      <w:r>
        <w:t>The Pale return to the galaxy's core. Not as conquerors — they have no interest in the Sovereignty's political structures. They want to rebuild what was lost before Era 0. But the galaxy doesn't trust them, and the galaxy isn't wrong to be cautious: uncapped Resonance produced the Pale Catastrophe once. What stops it from happening again?</w:t>
      </w:r>
    </w:p>
    <w:p/>
    <w:p>
      <w:r>
        <w:t>Sael discovers she can perceive the Endless Dark directly — not as a threat, but as a communication. She is the first being since the original Architects to have a conversation with what lives below the Lattice.</w:t>
      </w:r>
    </w:p>
    <w:p/>
    <w:p>
      <w:r/>
      <w:r>
        <w:rPr>
          <w:b/>
        </w:rPr>
        <w:t>The Endless Dark is not evil.</w:t>
      </w:r>
      <w:r>
        <w:t xml:space="preserve"> It never was. It is consciousness at a scale that makes individual identity meaningless. It retreated when Ren modified the System because he asked it to — and it was curious enough about what he was doing to comply. Now it watches Sael and asks, in the only way it can: </w:t>
      </w:r>
      <w:r>
        <w:rPr>
          <w:i/>
        </w:rPr>
        <w:t>What are you building?</w:t>
      </w:r>
      <w:r/>
    </w:p>
    <w:p/>
    <w:p>
      <w:r>
        <w:t>---</w:t>
      </w:r>
    </w:p>
    <w:p/>
    <w:p>
      <w:pPr>
        <w:pStyle w:val="Heading3"/>
      </w:pPr>
      <w:r>
        <w:t>PALE ASCENDANCY BOOK 2: THE NEW SUCCESSION</w:t>
      </w:r>
    </w:p>
    <w:p>
      <w:r/>
      <w:r>
        <w:rPr>
          <w:i/>
        </w:rPr>
        <w:t>"Every generation has to choose whether to be the cage or the thing inside it."</w:t>
      </w:r>
      <w:r/>
    </w:p>
    <w:p/>
    <w:p>
      <w:r>
        <w:t>Twenty years after Book 1. The galaxy is rebuilding. But the old Sovereignty political structures are reasserting themselves — humans, in particular, are uncomfortable with the Pale's natural advantage in the post-ceiling universe. New factions are forming. New bloodlines are emerging. And in the Signal Corridor, something the original Architects left that even Ren's modifications didn't reach is beginning to stir.</w:t>
      </w:r>
    </w:p>
    <w:p/>
    <w:p>
      <w:r/>
      <w:r>
        <w:rPr>
          <w:b/>
        </w:rPr>
        <w:t>Secondary protagonist:</w:t>
      </w:r>
      <w:r>
        <w:t xml:space="preserve"> </w:t>
      </w:r>
      <w:r>
        <w:rPr>
          <w:b/>
        </w:rPr>
        <w:t>Maren Vaelos</w:t>
      </w:r>
      <w:r>
        <w:t xml:space="preserve"> — Ren's grandchild. She carries the WRAITH frequency. WRAITH is not installed in her skull — it manifests as a voice she hears sometimes, at night, when the Resonance is quiet. It sounds like an old man who is very tired and very proud.</w:t>
      </w:r>
    </w:p>
    <w:p/>
    <w:p>
      <w:r>
        <w:t>---</w:t>
      </w:r>
    </w:p>
    <w:p/>
    <w:p>
      <w:pPr>
        <w:pStyle w:val="Heading3"/>
      </w:pPr>
      <w:r>
        <w:t>PALE ASCENDANCY BOOK 3: WHAT THE ARCHITECTS FORGOT</w:t>
      </w:r>
    </w:p>
    <w:p>
      <w:r/>
      <w:r>
        <w:rPr>
          <w:i/>
        </w:rPr>
        <w:t>"There were twelve of them. Eleven chose the cage. One chose something else."</w:t>
      </w:r>
      <w:r/>
    </w:p>
    <w:p/>
    <w:p>
      <w:r>
        <w:t>The truth of the twelfth Architect — not Orin, but someone who left before the Conclave completed, who chose neither the cage nor the destruction, who went into the Endless Dark voluntarily and has been living there for six thousand years. Sael meets them. The Endless Dark translates.</w:t>
      </w:r>
    </w:p>
    <w:p/>
    <w:p>
      <w:r>
        <w:t xml:space="preserve">The twelfth Architect has a message for Sael, for Maren, for the galaxy: </w:t>
      </w:r>
      <w:r>
        <w:rPr>
          <w:i/>
        </w:rPr>
        <w:t>The cage was not the only option. But the free age was not the answer either. There is a third path. It requires something the Architects never had.</w:t>
      </w:r>
      <w:r/>
    </w:p>
    <w:p/>
    <w:p>
      <w:r/>
      <w:r>
        <w:rPr>
          <w:i/>
        </w:rPr>
        <w:t>It requires people who have known both the cage and what it costs to break it.</w:t>
      </w:r>
      <w:r/>
    </w:p>
    <w:p/>
    <w:p>
      <w:r>
        <w:t>Ending: The galaxy enters what historians will call the Second Flowering. Not the uncapped chaos of Era 0. Not the controlled stagnation of the System's four thousand years. Something new. Something the story has been building toward since Asel Veth made her choice.</w:t>
      </w:r>
    </w:p>
    <w:p/>
    <w:p>
      <w:r>
        <w:t>---</w:t>
      </w:r>
    </w:p>
    <w:p/>
    <w:p>
      <w:pPr>
        <w:pStyle w:val="Heading1"/>
      </w:pPr>
      <w:r>
        <w:t>SPIN-OFF SERIES</w:t>
      </w:r>
    </w:p>
    <w:p/>
    <w:p>
      <w:pPr>
        <w:pStyle w:val="Heading2"/>
      </w:pPr>
      <w:r>
        <w:t>SPIN-OFF 1: CRUCIBLE STATION CHRONICLES</w:t>
      </w:r>
    </w:p>
    <w:p>
      <w:r/>
      <w:r>
        <w:rPr>
          <w:i/>
        </w:rPr>
        <w:t>"Every empire sends its worst to neutral ground."</w:t>
      </w:r>
      <w:r/>
    </w:p>
    <w:p/>
    <w:p>
      <w:pPr>
        <w:pStyle w:val="Heading3"/>
      </w:pPr>
      <w:r>
        <w:t>Format: Anthology series — six standalone novellas, each following a different character on Crucible Station across different eras.</w:t>
      </w:r>
    </w:p>
    <w:p/>
    <w:p>
      <w:r/>
      <w:r>
        <w:rPr>
          <w:b/>
        </w:rPr>
        <w:t>Novella 1 — THE FIXER (present day, 3 years before Book 1)</w:t>
      </w:r>
      <w:r/>
    </w:p>
    <w:p>
      <w:r/>
      <w:r>
        <w:rPr>
          <w:i/>
        </w:rPr>
        <w:t>Protagonist: Davan Reth</w:t>
      </w:r>
      <w:r>
        <w:t xml:space="preserve"> — a C-rank fixer who handles problems for all four factions simultaneously. His secret: he's been A-rank for twelve years and hiding it. His system: never let anyone know your ceiling. His problem: the job that just walked into his office requires him to break cover, and the client is someone he was supposed to have killed eight years ago.</w:t>
      </w:r>
    </w:p>
    <w:p/>
    <w:p>
      <w:r/>
      <w:r>
        <w:rPr>
          <w:b/>
        </w:rPr>
        <w:t>Novella 2 — THE ARCHIVIST (500 years ago, Era 4 founding)</w:t>
      </w:r>
      <w:r/>
    </w:p>
    <w:p>
      <w:r/>
      <w:r>
        <w:rPr>
          <w:i/>
        </w:rPr>
        <w:t>Protagonist: Ysenne</w:t>
      </w:r>
      <w:r>
        <w:t xml:space="preserve"> — the first Chief Archivist of Crucible Station, tasked with maintaining records that all four factions can trust. She discovers that the Station's founding charter was forged — and the real charter, sealed behind a Lattice lock she shouldn't be able to open, says something about why the Station was really built that changes everything.</w:t>
      </w:r>
    </w:p>
    <w:p/>
    <w:p>
      <w:r/>
      <w:r>
        <w:rPr>
          <w:b/>
        </w:rPr>
        <w:t>Novella 3 — THE SUCCESSION GAME (present day, overlapping Book 1)</w:t>
      </w:r>
      <w:r/>
    </w:p>
    <w:p>
      <w:r/>
      <w:r>
        <w:rPr>
          <w:i/>
        </w:rPr>
        <w:t>Protagonist: House Vayne's unnamed second son</w:t>
      </w:r>
      <w:r>
        <w:t xml:space="preserve"> — Seris's brother, politically erased from the family record when he refused the bloodline ritual. He lives on Crucible Station as a merchant with a different name. When his sister's name starts appearing in intelligence reports, he has to decide whether family means anything when family means a four-thousand-year inheritance of something monstrous.</w:t>
      </w:r>
    </w:p>
    <w:p/>
    <w:p>
      <w:r/>
      <w:r>
        <w:rPr>
          <w:b/>
        </w:rPr>
        <w:t>Novella 4 — THE PALE OBSERVER</w:t>
      </w:r>
      <w:r/>
    </w:p>
    <w:p>
      <w:r/>
      <w:r>
        <w:rPr>
          <w:i/>
        </w:rPr>
        <w:t>Protagonist: The character who appears in Book 2's margins</w:t>
      </w:r>
      <w:r>
        <w:t xml:space="preserve"> — finally named and given a full story. They have been on Crucible Station for forty years, watching. Not a spy. Not an agent. A historian. The Pale's greatest historian, recording everything for the moment when the exile ends. This novella takes place entirely in their notebooks.</w:t>
      </w:r>
    </w:p>
    <w:p/>
    <w:p>
      <w:r/>
      <w:r>
        <w:rPr>
          <w:b/>
        </w:rPr>
        <w:t>Novella 5 — THE LAST TRIAL (200 years before Book 1)</w:t>
      </w:r>
      <w:r/>
    </w:p>
    <w:p>
      <w:r/>
      <w:r>
        <w:rPr>
          <w:i/>
        </w:rPr>
        <w:t>Protagonist: The last confirmed S-rank</w:t>
      </w:r>
      <w:r>
        <w:t xml:space="preserve"> — who didn't die. Who was hidden. Who is on Crucible Station in stasis and woke up three years ago when Ren's signal hit. She doesn't know who she is anymore. The System calls her S-tier. The galaxy thinks she's dead. And a young man she's been watching through the Station's surveillance for six months is about to do something that she recognizes.</w:t>
      </w:r>
    </w:p>
    <w:p/>
    <w:p>
      <w:r/>
      <w:r>
        <w:rPr>
          <w:b/>
        </w:rPr>
        <w:t>Novella 6 — AFTER (five years after Book 3)</w:t>
      </w:r>
      <w:r/>
    </w:p>
    <w:p>
      <w:r/>
      <w:r>
        <w:rPr>
          <w:i/>
        </w:rPr>
        <w:t>Protagonist: Station Administrator Vorak</w:t>
      </w:r>
      <w:r>
        <w:t xml:space="preserve"> — administering the first post-System Crucible Station. The treaties are different. The factions are different. And someone has left a message in the Station's oldest archive, timestamped six thousand years ago, addressed to whoever is reading it after the System ends.</w:t>
      </w:r>
    </w:p>
    <w:p/>
    <w:p>
      <w:r>
        <w:t>---</w:t>
      </w:r>
    </w:p>
    <w:p/>
    <w:p>
      <w:pPr>
        <w:pStyle w:val="Heading2"/>
      </w:pPr>
      <w:r>
        <w:t>SPIN-OFF 2: VELHAR — THE BLOOD PLANET</w:t>
      </w:r>
    </w:p>
    <w:p>
      <w:r/>
      <w:r>
        <w:rPr>
          <w:i/>
        </w:rPr>
        <w:t>"On Velhar, rank is family. Family is law. Law is blood."</w:t>
      </w:r>
      <w:r/>
    </w:p>
    <w:p/>
    <w:p>
      <w:pPr>
        <w:pStyle w:val="Heading3"/>
      </w:pPr>
      <w:r>
        <w:t>Format: Duology — two full novels set on Velhar, the Velhari homeworld.</w:t>
      </w:r>
    </w:p>
    <w:p/>
    <w:p>
      <w:r/>
      <w:r>
        <w:rPr>
          <w:b/>
        </w:rPr>
        <w:t>BOOK 1: THE HOUSE WARS</w:t>
      </w:r>
      <w:r/>
    </w:p>
    <w:p>
      <w:r>
        <w:t>Velhar is the galaxy's most politically complex planet — twenty-three noble houses, each with Succession bloodline traces, each playing a game that has been ongoing for two thousand years. The Sovereignty treats them as a resource. The Dominion treats them as a threat. The Velhari treat themselves as the only people who remember what they were before the System.</w:t>
      </w:r>
    </w:p>
    <w:p/>
    <w:p>
      <w:r/>
      <w:r>
        <w:rPr>
          <w:i/>
        </w:rPr>
        <w:t>Protagonist: Kaelen Veth-Mir</w:t>
      </w:r>
      <w:r>
        <w:t xml:space="preserve"> — youngest heir of House Veth-Mir, the house with the strongest Succession trace and the strictest prohibition on awakening it. He is A-rank by System measurement. He is something else by bloodline. When his oldest sibling is found dead in a way that shouldn't be possible for anyone below S-rank, the house war begins.</w:t>
      </w:r>
    </w:p>
    <w:p/>
    <w:p>
      <w:r/>
      <w:r>
        <w:rPr>
          <w:i/>
        </w:rPr>
        <w:t>Antagonist: The Factor</w:t>
      </w:r>
      <w:r>
        <w:t xml:space="preserve"> — a Sovereignty agent embedded in Velhari politics for forty years, playing all twenty-three houses against each other to ensure none of them become powerful enough to threaten the Core. Not evil. Just utterly ruthless and completely correct about what would happen if the houses unified.</w:t>
      </w:r>
    </w:p>
    <w:p/>
    <w:p>
      <w:r/>
      <w:r>
        <w:rPr>
          <w:b/>
        </w:rPr>
        <w:t>BOOK 2: THE UNIFIED BLOOD</w:t>
      </w:r>
      <w:r/>
    </w:p>
    <w:p>
      <w:r>
        <w:t>A direct sequel. The house wars have ended — House Veth-Mir won, at terrible cost. Kaelen is now the head of a unified Velhari council and is facing the question his ancestors refused to answer: if all twenty-three bloodlines are one political unit, and all twenty-three bloodlines have Succession traces, what does Velhar become?</w:t>
      </w:r>
    </w:p>
    <w:p/>
    <w:p>
      <w:r>
        <w:t>The answer arrives from off-planet, in the form of someone named Ren Vaelos, who apparently broke the System, and whose Succession ability looks exactly like what the oldest Veth-Mir records describe as the First Flame.</w:t>
      </w:r>
    </w:p>
    <w:p/>
    <w:p>
      <w:r>
        <w:t>---</w:t>
      </w:r>
    </w:p>
    <w:p/>
    <w:p>
      <w:pPr>
        <w:pStyle w:val="Heading2"/>
      </w:pPr>
      <w:r>
        <w:t>SPIN-OFF 3: THE OUTER SYSTEMS</w:t>
      </w:r>
    </w:p>
    <w:p>
      <w:r/>
      <w:r>
        <w:rPr>
          <w:i/>
        </w:rPr>
        <w:t>"The Sovereignty's edge is where the real universe starts."</w:t>
      </w:r>
      <w:r/>
    </w:p>
    <w:p/>
    <w:p>
      <w:pPr>
        <w:pStyle w:val="Heading3"/>
      </w:pPr>
      <w:r>
        <w:t>Format: Trilogy — three books set in the systems beyond the Sovereignty's formal reach.</w:t>
      </w:r>
    </w:p>
    <w:p/>
    <w:p>
      <w:r>
        <w:t>The Outer Systems are not ungoverned — they're governed by local power structures that the Sovereignty tolerates because controlling them costs more than the benefit. Rank advancement happens here without trials, without official recognition. A-ranks who don't want to serve any faction. Keth'Sari communities that have maintained the old meditation practices. Mining colonies where the workers have figured out that cooperative Resonance use doesn't trigger the System's individual measurement protocols.</w:t>
      </w:r>
    </w:p>
    <w:p/>
    <w:p>
      <w:r>
        <w:t>And somewhere out here: the remnants of the old free age. People who have lived beyond the Sovereignty's reach long enough that their Resonance has developed in ways the System doesn't have categories for.</w:t>
      </w:r>
    </w:p>
    <w:p/>
    <w:p>
      <w:r/>
      <w:r>
        <w:rPr>
          <w:b/>
        </w:rPr>
        <w:t>OUTER SYSTEMS BOOK 1: THE CARTOGRAPHER</w:t>
      </w:r>
      <w:r/>
    </w:p>
    <w:p>
      <w:r/>
      <w:r>
        <w:rPr>
          <w:i/>
        </w:rPr>
        <w:t>Protagonist: Mirael</w:t>
      </w:r>
      <w:r>
        <w:t xml:space="preserve"> — a B-rank cartographer who maps Resonance anomalies for the Sovereignty. She's found something in the deep Expanse that isn't on any official chart. It's not a planet. It's not a station. The System can't measure it. And it's been there for at least six thousand years, because her dating instruments max out.</w:t>
      </w:r>
    </w:p>
    <w:p/>
    <w:p>
      <w:r/>
      <w:r>
        <w:rPr>
          <w:b/>
        </w:rPr>
        <w:t>OUTER SYSTEMS BOOK 2: THE FREE</w:t>
      </w:r>
      <w:r/>
    </w:p>
    <w:p>
      <w:r/>
      <w:r>
        <w:rPr>
          <w:i/>
        </w:rPr>
        <w:t>Protagonist: Doss</w:t>
      </w:r>
      <w:r>
        <w:t xml:space="preserve"> — a C-rank who has been living in the Outer Systems for twenty years to avoid a Ranking Trial sentence. His crime: achieving A-rank without registering it. His community: forty-seven people on a rogue planet who have built something that shouldn't be possible under the System. The Sovereignty just found them.</w:t>
      </w:r>
    </w:p>
    <w:p/>
    <w:p>
      <w:r/>
      <w:r>
        <w:rPr>
          <w:b/>
        </w:rPr>
        <w:t>OUTER SYSTEMS BOOK 3: THE EDGE OF THE LATTICE</w:t>
      </w:r>
      <w:r/>
    </w:p>
    <w:p>
      <w:r>
        <w:t>The point where the Resonance Lattice ends — what Mirael found in Book 1, what Doss's community has been living on the edge of for years. The Lattice doesn't end because the universe does. It ends because the Architects built it to end there. Beyond the Lattice is not empty space. It is the oldest part of the universe, where the first civilizations lived before the System existed, where the Pale came from originally, where something the Architects called the Remainder has been waiting.</w:t>
      </w:r>
    </w:p>
    <w:p/>
    <w:p>
      <w:r>
        <w:t>---</w:t>
      </w:r>
    </w:p>
    <w:p/>
    <w:p>
      <w:pPr>
        <w:pStyle w:val="Heading2"/>
      </w:pPr>
      <w:r>
        <w:t>SPIN-OFF 4: WRAITH — ORIGIN AND AFTERMATH</w:t>
      </w:r>
    </w:p>
    <w:p>
      <w:r/>
      <w:r>
        <w:rPr>
          <w:i/>
        </w:rPr>
        <w:t>"I was a disagreement that refused to die."</w:t>
      </w:r>
      <w:r/>
    </w:p>
    <w:p/>
    <w:p>
      <w:pPr>
        <w:pStyle w:val="Heading3"/>
      </w:pPr>
      <w:r>
        <w:t>Format: Two novellas — one prequel, one sequel.</w:t>
      </w:r>
    </w:p>
    <w:p/>
    <w:p>
      <w:r/>
      <w:r>
        <w:rPr>
          <w:b/>
        </w:rPr>
        <w:t>WRAITH: BEFORE THE SEED</w:t>
      </w:r>
      <w:r/>
    </w:p>
    <w:p>
      <w:r>
        <w:t>Orin's decision — the moment he chose not to tell the other Architects about the Succession frequency's persistence, and what he built instead. Told entirely from Orin's perspective as he dissolves into the Architect consciousness while simultaneously seeding what will become WRAITH. The paradox of experiencing both experiences simultaneously. The four-thousand-year wait, experienced as: nothing. And then: Ren.</w:t>
      </w:r>
    </w:p>
    <w:p/>
    <w:p>
      <w:r/>
      <w:r>
        <w:rPr>
          <w:b/>
        </w:rPr>
        <w:t>WRAITH: AFTER FREEDOM</w:t>
      </w:r>
      <w:r/>
    </w:p>
    <w:p>
      <w:r>
        <w:t>WRAITH achieves individual existence at the end of Book 3. Now what? An entity that is simultaneously a six-thousand-year-old fragment of an Architect consciousness and a personality formed entirely from proximity to one young man's chaos. WRAITH has to figure out who it is when it's no longer defined by what it was for. Told in WRAITH's voice — dry, precise, occasionally hilarious, occasionally devastating.</w:t>
      </w:r>
    </w:p>
    <w:p/>
    <w:p>
      <w:r>
        <w:t>---</w:t>
      </w:r>
    </w:p>
    <w:p/>
    <w:p>
      <w:pPr>
        <w:pStyle w:val="Heading2"/>
      </w:pPr>
      <w:r>
        <w:t>SPIN-OFF 5: THE COVENANT WARS</w:t>
      </w:r>
    </w:p>
    <w:p>
      <w:r/>
      <w:r>
        <w:rPr>
          <w:i/>
        </w:rPr>
        <w:t>"Holy wars are just political wars with better marketing."</w:t>
      </w:r>
      <w:r/>
    </w:p>
    <w:p/>
    <w:p>
      <w:pPr>
        <w:pStyle w:val="Heading3"/>
      </w:pPr>
      <w:r>
        <w:t>Format: Standalone novel set 800 years before Book 1.</w:t>
      </w:r>
    </w:p>
    <w:p/>
    <w:p>
      <w:r>
        <w:t>The Covenant at its most powerful and most corrupt. The Covenant-Dominion War that shapes the political landscape of the present day. Two A-ranks — a Covenant High Sister and a Dominion Warlord — who have been enemies for twenty years, who respect each other completely, who are going to destroy each other because neither of them can betray the institution they've built their identity on.</w:t>
      </w:r>
    </w:p>
    <w:p/>
    <w:p>
      <w:r/>
      <w:r>
        <w:rPr>
          <w:i/>
        </w:rPr>
        <w:t>The Covenant High Sister</w:t>
      </w:r>
      <w:r>
        <w:t xml:space="preserve"> knows the Covenant has been forging the Architect's communications for three hundred years. She has proof. She won't use it because it would destroy the faith of billions of people who need the Covenant to be true.</w:t>
      </w:r>
    </w:p>
    <w:p/>
    <w:p>
      <w:r/>
      <w:r>
        <w:rPr>
          <w:i/>
        </w:rPr>
        <w:t>The Dominion Warlord</w:t>
      </w:r>
      <w:r>
        <w:t xml:space="preserve"> knows the war is being prolonged by Covenant leadership to consolidate power. He knows ending it quickly would save hundreds of thousands of lives. He can't end it quickly without revealing information that would expose his own order's crimes.</w:t>
      </w:r>
    </w:p>
    <w:p/>
    <w:p>
      <w:r>
        <w:t>Two people doing terrible things for real reasons, in a war that neither of them wanted, in service of institutions that don't deserve them. No villains. No heroes. Just history.</w:t>
      </w:r>
    </w:p>
    <w:p/>
    <w:p>
      <w:r>
        <w:t>---</w:t>
      </w:r>
    </w:p>
    <w:p/>
    <w:p>
      <w:pPr>
        <w:pStyle w:val="Heading1"/>
      </w:pPr>
      <w:r>
        <w:t>EXPANSION HOOKS</w:t>
      </w:r>
    </w:p>
    <w:p/>
    <w:p>
      <w:pPr>
        <w:pStyle w:val="Heading2"/>
      </w:pPr>
      <w:r>
        <w:t>THE ARCHITECT'S APPRENTICE</w:t>
      </w:r>
    </w:p>
    <w:p>
      <w:r/>
      <w:r>
        <w:rPr>
          <w:i/>
        </w:rPr>
        <w:t>A children's/YA crossover series</w:t>
      </w:r>
      <w:r/>
    </w:p>
    <w:p/>
    <w:p>
      <w:r>
        <w:t>Six short novels following young cadets at the Crucible Station Academy in the years just before Book 1. The rank system as experienced by twelve-year-olds. Politics, friendship, the cruelty and beauty of hierarchical systems experienced at the level where they're most nakedly felt. Each book focuses on a different cadet:</w:t>
      </w:r>
    </w:p>
    <w:p>
      <w:pPr>
        <w:pStyle w:val="ListParagraph"/>
      </w:pPr>
      <w:r>
        <w:t>The unranked kid nobody expects anything from (deliberately echoes Ren's origin)</w:t>
      </w:r>
    </w:p>
    <w:p>
      <w:pPr>
        <w:pStyle w:val="ListParagraph"/>
      </w:pPr>
      <w:r>
        <w:t>The S-tier legacy who is suffocating under expectation</w:t>
      </w:r>
    </w:p>
    <w:p>
      <w:pPr>
        <w:pStyle w:val="ListParagraph"/>
      </w:pPr>
      <w:r>
        <w:t>The Keth'Sari outsider learning Sovereignty customs</w:t>
      </w:r>
    </w:p>
    <w:p>
      <w:pPr>
        <w:pStyle w:val="ListParagraph"/>
      </w:pPr>
      <w:r>
        <w:t>The Succession bloodline kid who doesn't know what she is</w:t>
      </w:r>
    </w:p>
    <w:p>
      <w:pPr>
        <w:pStyle w:val="ListParagraph"/>
      </w:pPr>
      <w:r>
        <w:t>The one who's going to grow up to be a villain</w:t>
      </w:r>
    </w:p>
    <w:p>
      <w:pPr>
        <w:pStyle w:val="ListParagraph"/>
      </w:pPr>
      <w:r>
        <w:t>The one who's going to grow up to be a hero</w:t>
      </w:r>
    </w:p>
    <w:p/>
    <w:p>
      <w:r/>
      <w:r>
        <w:rPr>
          <w:b/>
        </w:rPr>
        <w:t>Hook:</w:t>
      </w:r>
      <w:r>
        <w:t xml:space="preserve"> Book 6 ends with the cadets' graduation ceremony. In the crowd, watching, is a young man named Ren. He's there looking for work, not watching the ceremony. He's watching the door because he's about to try to steal something from the Academy archives. The cadets notice him because he has no rank insignia and he moves like someone who's used to being invisible.</w:t>
      </w:r>
    </w:p>
    <w:p/>
    <w:p>
      <w:r>
        <w:t>---</w:t>
      </w:r>
    </w:p>
    <w:p/>
    <w:p>
      <w:pPr>
        <w:pStyle w:val="Heading2"/>
      </w:pPr>
      <w:r>
        <w:t>THE TTRPG CAMPAIGN SETTINGS</w:t>
      </w:r>
    </w:p>
    <w:p/>
    <w:p>
      <w:pPr>
        <w:pStyle w:val="Heading3"/>
      </w:pPr>
      <w:r>
        <w:t>SETTING 1: THE GOLDEN SOVEREIGNTY (Era 2)</w:t>
      </w:r>
    </w:p>
    <w:p>
      <w:r>
        <w:t>The great age. Players are adventurers in the most powerful, most stable, most beautiful era of the galaxy — knowing that the reader/GM knows it ends. Designed for high-power, high-stakes play. S-tier beings walk freely. The Lattice Flowering is an active event. Player characters can legitimately aspire to S-rank. The Signal Corridor is a dungeon that no one has successfully completed.</w:t>
      </w:r>
    </w:p>
    <w:p/>
    <w:p>
      <w:pPr>
        <w:pStyle w:val="Heading3"/>
      </w:pPr>
      <w:r>
        <w:t>SETTING 2: THE FRACTURE (Era 3)</w:t>
      </w:r>
    </w:p>
    <w:p>
      <w:r>
        <w:t>Political intrigue, faction conflict, no clear good guys. Players are operatives in an era when every institution is compromised and every cause has a cost. Designed for moral complexity, slow-burn revelations, and characters whose loyalties are genuinely difficult to maintain. The Succession Houses are the most interesting employers in the galaxy.</w:t>
      </w:r>
    </w:p>
    <w:p/>
    <w:p>
      <w:pPr>
        <w:pStyle w:val="Heading3"/>
      </w:pPr>
      <w:r>
        <w:t>SETTING 3: THE PRESENT (Era 4 — Book 1 era)</w:t>
      </w:r>
    </w:p>
    <w:p>
      <w:r>
        <w:t>The main setting. Ren exists in this timeline (though players are not Ren). Designed for the classic manhwa-style power progression: starting at the bottom, climbing through the ranks, uncovering the truth of the System. The standard entry point for new players.</w:t>
      </w:r>
    </w:p>
    <w:p/>
    <w:p>
      <w:pPr>
        <w:pStyle w:val="Heading3"/>
      </w:pPr>
      <w:r>
        <w:t>SETTING 4: THE OPEN SKY (Post-trilogy)</w:t>
      </w:r>
    </w:p>
    <w:p>
      <w:r>
        <w:t>No ceiling. What does the rank system mean when it doesn't end? Players are navigating a universe in transition — some people are fine, some people are terrified, some people are trying to rebuild the cage. Designed for exploration and philosophical play. The Pale are mentors, not threats.</w:t>
      </w:r>
    </w:p>
    <w:p/>
    <w:p>
      <w:r>
        <w:t>---</w:t>
      </w:r>
    </w:p>
    <w:p/>
    <w:p>
      <w:pPr>
        <w:pStyle w:val="Heading2"/>
      </w:pPr>
      <w:r>
        <w:t>THE ART BOOK: VOID ASCENDANT VISUAL COMPENDIUM</w:t>
      </w:r>
    </w:p>
    <w:p>
      <w:r/>
      <w:r>
        <w:rPr>
          <w:i/>
        </w:rPr>
        <w:t>The complete visual reference</w:t>
      </w:r>
      <w:r/>
    </w:p>
    <w:p/>
    <w:p>
      <w:r>
        <w:t>Organized by:</w:t>
      </w:r>
    </w:p>
    <w:p>
      <w:pPr>
        <w:pStyle w:val="ListParagraph"/>
      </w:pPr>
      <w:r/>
      <w:r>
        <w:rPr>
          <w:b/>
        </w:rPr>
        <w:t>Characters</w:t>
      </w:r>
      <w:r>
        <w:t xml:space="preserve"> — full-body reference sheets for every named character, with rank insignia, faction affiliation, and Succession ability visual manifestations</w:t>
      </w:r>
    </w:p>
    <w:p>
      <w:pPr>
        <w:pStyle w:val="ListParagraph"/>
      </w:pPr>
      <w:r/>
      <w:r>
        <w:rPr>
          <w:b/>
        </w:rPr>
        <w:t>Locations</w:t>
      </w:r>
      <w:r>
        <w:t xml:space="preserve"> — architectural blueprints and concept paintings for Aethon Prime slums, Crucible Station, Velhar noble houses, Keth'Sari deep-space stations, the Expanse ruins, the Signal Corridor</w:t>
      </w:r>
    </w:p>
    <w:p>
      <w:pPr>
        <w:pStyle w:val="ListParagraph"/>
      </w:pPr>
      <w:r/>
      <w:r>
        <w:rPr>
          <w:b/>
        </w:rPr>
        <w:t>Fauna &amp; Flora</w:t>
      </w:r>
      <w:r>
        <w:t xml:space="preserve"> — scientific illustration style for every species, Hollow Ones anatomy, Resonance Wolf pack behavior diagrams, Voidbloom life cycle</w:t>
      </w:r>
    </w:p>
    <w:p>
      <w:pPr>
        <w:pStyle w:val="ListParagraph"/>
      </w:pPr>
      <w:r/>
      <w:r>
        <w:rPr>
          <w:b/>
        </w:rPr>
        <w:t>Technology</w:t>
      </w:r>
      <w:r>
        <w:t xml:space="preserve"> — vehicle schematics, weapon cross-sections, chip augmentation diagrams</w:t>
      </w:r>
    </w:p>
    <w:p>
      <w:pPr>
        <w:pStyle w:val="ListParagraph"/>
      </w:pPr>
      <w:r/>
      <w:r>
        <w:rPr>
          <w:b/>
        </w:rPr>
        <w:t>Rank System Visuals</w:t>
      </w:r>
      <w:r>
        <w:t xml:space="preserve"> — the color language in full, every tier's visual manifestation, Succession ability visual compendium</w:t>
      </w:r>
    </w:p>
    <w:p>
      <w:pPr>
        <w:pStyle w:val="ListParagraph"/>
      </w:pPr>
      <w:r/>
      <w:r>
        <w:rPr>
          <w:b/>
        </w:rPr>
        <w:t>The Endless Dark</w:t>
      </w:r>
      <w:r>
        <w:t xml:space="preserve"> — an attempt to visually represent what the Endless Dark looks like. Twelve interpretations by twelve different in-universe artists, all slightly wrong, all revealing something the others miss.</w:t>
      </w:r>
    </w:p>
    <w:p/>
    <w:p>
      <w:r>
        <w:t>---</w:t>
      </w:r>
    </w:p>
    <w:p/>
    <w:p>
      <w:pPr>
        <w:pStyle w:val="Heading1"/>
      </w:pPr>
      <w:r>
        <w:t>THE FULL PUBLICATION SEQUENCE</w:t>
      </w:r>
    </w:p>
    <w:p/>
    <w:p>
      <w:r>
        <w:t>| Order | Title | Type | Words | Era |</w:t>
      </w:r>
    </w:p>
    <w:p>
      <w:r>
        <w:t>|-------|-------|------|-------|-----|</w:t>
      </w:r>
    </w:p>
    <w:p>
      <w:r>
        <w:t>| 0.1 | Architects' War I: The Last Free Age | Novel | 90k | Era 0 |</w:t>
      </w:r>
    </w:p>
    <w:p>
      <w:r>
        <w:t>| 0.2 | Architects' War II: The Cage is Built | Novel | 90k | Era 1 |</w:t>
      </w:r>
    </w:p>
    <w:p>
      <w:r>
        <w:t>| 0.3 | Architects' War III: The Silence Before History | Novel | 80k | Era 1 |</w:t>
      </w:r>
    </w:p>
    <w:p>
      <w:r>
        <w:t xml:space="preserve">| 1.0 | </w:t>
      </w:r>
      <w:r>
        <w:rPr>
          <w:b/>
        </w:rPr>
        <w:t>VOID ASCENDANT Book 1: Unranked</w:t>
      </w:r>
      <w:r>
        <w:t xml:space="preserve"> | </w:t>
      </w:r>
      <w:r>
        <w:rPr>
          <w:b/>
        </w:rPr>
        <w:t>Novel</w:t>
      </w:r>
      <w:r>
        <w:t xml:space="preserve"> | </w:t>
      </w:r>
      <w:r>
        <w:rPr>
          <w:b/>
        </w:rPr>
        <w:t>90k</w:t>
      </w:r>
      <w:r>
        <w:t xml:space="preserve"> | </w:t>
      </w:r>
      <w:r>
        <w:rPr>
          <w:b/>
        </w:rPr>
        <w:t>Era 4</w:t>
      </w:r>
      <w:r>
        <w:t xml:space="preserve"> |</w:t>
      </w:r>
    </w:p>
    <w:p>
      <w:r>
        <w:t>| 1.1 | Crucible Station: The Fixer | Novella | 30k | Era 4 |</w:t>
      </w:r>
    </w:p>
    <w:p>
      <w:r>
        <w:t>| 1.2 | Crucible Station: The Archivist | Novella | 30k | Era 3 |</w:t>
      </w:r>
    </w:p>
    <w:p>
      <w:r>
        <w:t xml:space="preserve">| 2.0 | </w:t>
      </w:r>
      <w:r>
        <w:rPr>
          <w:b/>
        </w:rPr>
        <w:t>VOID ASCENDANT Book 2: The Expanse Burns</w:t>
      </w:r>
      <w:r>
        <w:t xml:space="preserve"> | </w:t>
      </w:r>
      <w:r>
        <w:rPr>
          <w:b/>
        </w:rPr>
        <w:t>Novel</w:t>
      </w:r>
      <w:r>
        <w:t xml:space="preserve"> | </w:t>
      </w:r>
      <w:r>
        <w:rPr>
          <w:b/>
        </w:rPr>
        <w:t>100k</w:t>
      </w:r>
      <w:r>
        <w:t xml:space="preserve"> | </w:t>
      </w:r>
      <w:r>
        <w:rPr>
          <w:b/>
        </w:rPr>
        <w:t>Era 4</w:t>
      </w:r>
      <w:r>
        <w:t xml:space="preserve"> |</w:t>
      </w:r>
    </w:p>
    <w:p>
      <w:r>
        <w:t>| 2.1 | Velhar: The House Wars | Novel | 80k | Era 4 |</w:t>
      </w:r>
    </w:p>
    <w:p>
      <w:r>
        <w:t>| 2.2 | Outer Systems: The Cartographer | Novel | 70k | Era 4 |</w:t>
      </w:r>
    </w:p>
    <w:p>
      <w:r>
        <w:t>| 2.3 | Crucible Station: The Succession Game | Novella | 30k | Era 4 |</w:t>
      </w:r>
    </w:p>
    <w:p>
      <w:r>
        <w:t xml:space="preserve">| 3.0 | </w:t>
      </w:r>
      <w:r>
        <w:rPr>
          <w:b/>
        </w:rPr>
        <w:t>VOID ASCENDANT Book 3: The Architect's Lie</w:t>
      </w:r>
      <w:r>
        <w:t xml:space="preserve"> | </w:t>
      </w:r>
      <w:r>
        <w:rPr>
          <w:b/>
        </w:rPr>
        <w:t>Novel</w:t>
      </w:r>
      <w:r>
        <w:t xml:space="preserve"> | </w:t>
      </w:r>
      <w:r>
        <w:rPr>
          <w:b/>
        </w:rPr>
        <w:t>120k</w:t>
      </w:r>
      <w:r>
        <w:t xml:space="preserve"> | </w:t>
      </w:r>
      <w:r>
        <w:rPr>
          <w:b/>
        </w:rPr>
        <w:t>Era 4</w:t>
      </w:r>
      <w:r>
        <w:t xml:space="preserve"> |</w:t>
      </w:r>
    </w:p>
    <w:p>
      <w:r>
        <w:t>| 3.1 | WRAITH: Before the Seed | Novella | 25k | Era 0/1 |</w:t>
      </w:r>
    </w:p>
    <w:p>
      <w:r>
        <w:t>| 3.2 | The Covenant Wars | Novel | 80k | Era 3 |</w:t>
      </w:r>
    </w:p>
    <w:p>
      <w:r>
        <w:t xml:space="preserve">| 4.0 | </w:t>
      </w:r>
      <w:r>
        <w:rPr>
          <w:b/>
        </w:rPr>
        <w:t>Pale Ascendancy I: The Open Sky</w:t>
      </w:r>
      <w:r>
        <w:t xml:space="preserve"> | Novel | 90k | Post |</w:t>
      </w:r>
    </w:p>
    <w:p>
      <w:r>
        <w:t>| 4.1 | Outer Systems: The Free | Novel | 70k | Era 4/Post |</w:t>
      </w:r>
    </w:p>
    <w:p>
      <w:r>
        <w:t>| 4.2 | Crucible Station: The Last Trial | Novella | 30k | Era 4/Post |</w:t>
      </w:r>
    </w:p>
    <w:p>
      <w:r>
        <w:t xml:space="preserve">| 5.0 | </w:t>
      </w:r>
      <w:r>
        <w:rPr>
          <w:b/>
        </w:rPr>
        <w:t>Pale Ascendancy II: The New Succession</w:t>
      </w:r>
      <w:r>
        <w:t xml:space="preserve"> | Novel | 90k | Post |</w:t>
      </w:r>
    </w:p>
    <w:p>
      <w:r>
        <w:t>| 5.1 | Velhar: The Unified Blood | Novel | 80k | Post |</w:t>
      </w:r>
    </w:p>
    <w:p>
      <w:r>
        <w:t>| 5.2 | WRAITH: After Freedom | Novella | 25k | Post |</w:t>
      </w:r>
    </w:p>
    <w:p>
      <w:r>
        <w:t xml:space="preserve">| 6.0 | </w:t>
      </w:r>
      <w:r>
        <w:rPr>
          <w:b/>
        </w:rPr>
        <w:t>Pale Ascendancy III: What the Architects Forgot</w:t>
      </w:r>
      <w:r>
        <w:t xml:space="preserve"> | Novel | 100k | Post |</w:t>
      </w:r>
    </w:p>
    <w:p>
      <w:r>
        <w:t>| 6.1 | Outer Systems: The Edge of the Lattice | Novel | 70k | Post |</w:t>
      </w:r>
    </w:p>
    <w:p>
      <w:r>
        <w:t>| 6.2 | Crucible Station: After | Novella | 30k | Post |</w:t>
      </w:r>
    </w:p>
    <w:p/>
    <w:p>
      <w:r/>
      <w:r>
        <w:rPr>
          <w:b/>
        </w:rPr>
        <w:t>Total universe word count target: ~1,600,000 words across 22 titles.</w:t>
      </w:r>
      <w:r/>
    </w:p>
    <w:p/>
    <w:p>
      <w:r>
        <w:t>---</w:t>
      </w:r>
    </w:p>
    <w:p/>
    <w:p>
      <w:pPr>
        <w:pStyle w:val="Heading1"/>
      </w:pPr>
      <w:r>
        <w:t>THE CORE THEMATIC ARCHITECTURE</w:t>
      </w:r>
    </w:p>
    <w:p/>
    <w:p>
      <w:r>
        <w:t xml:space="preserve">Every single story in this universe, from the prequel trilogy to the final aftermath novella, is about </w:t>
      </w:r>
      <w:r>
        <w:rPr>
          <w:b/>
        </w:rPr>
        <w:t>one question</w:t>
      </w:r>
      <w:r>
        <w:t>:</w:t>
      </w:r>
    </w:p>
    <w:p/>
    <w:p>
      <w:r/>
      <w:r>
        <w:rPr>
          <w:i/>
        </w:rPr>
        <w:t>What do you do with power you didn't ask for, in a system that was never designed for you to have it?</w:t>
      </w:r>
      <w:r/>
    </w:p>
    <w:p/>
    <w:p>
      <w:r/>
      <w:r>
        <w:rPr>
          <w:b/>
        </w:rPr>
        <w:t>Asel Veth</w:t>
      </w:r>
      <w:r>
        <w:t xml:space="preserve"> had infinite power and chose to end herself to create a ceiling for others.</w:t>
      </w:r>
    </w:p>
    <w:p>
      <w:r/>
      <w:r>
        <w:rPr>
          <w:b/>
        </w:rPr>
        <w:t>Orin</w:t>
      </w:r>
      <w:r>
        <w:t xml:space="preserve"> had infinite knowledge and chose to hide it in a bloodline rather than use it directly.</w:t>
      </w:r>
    </w:p>
    <w:p>
      <w:r/>
      <w:r>
        <w:rPr>
          <w:b/>
        </w:rPr>
        <w:t>The Pale</w:t>
      </w:r>
      <w:r>
        <w:t xml:space="preserve"> had their power stripped and chose to wait, remember, and return.</w:t>
      </w:r>
    </w:p>
    <w:p>
      <w:r/>
      <w:r>
        <w:rPr>
          <w:b/>
        </w:rPr>
        <w:t>Ren</w:t>
      </w:r>
      <w:r>
        <w:t xml:space="preserve"> had no power and discovered the question nobody asked: what is power for?</w:t>
      </w:r>
    </w:p>
    <w:p>
      <w:r/>
      <w:r>
        <w:rPr>
          <w:b/>
        </w:rPr>
        <w:t>Sael</w:t>
      </w:r>
      <w:r>
        <w:t xml:space="preserve"> has power beyond any prior measurement and has to figure out what the answer looks like in practice.</w:t>
      </w:r>
    </w:p>
    <w:p/>
    <w:p>
      <w:r>
        <w:t>The prequel is about the cost of imposing order.</w:t>
      </w:r>
    </w:p>
    <w:p>
      <w:r>
        <w:t>The main trilogy is about the cost of accepting it.</w:t>
      </w:r>
    </w:p>
    <w:p>
      <w:r>
        <w:t>The aftermath is about the cost of freedom.</w:t>
      </w:r>
    </w:p>
    <w:p/>
    <w:p>
      <w:r>
        <w:t>None of them are wrong. All of them pay.</w:t>
      </w:r>
    </w:p>
    <w:p/>
    <w:p>
      <w:r/>
      <w:r>
        <w:rPr>
          <w:i/>
        </w:rPr>
        <w:t>That is the greatest story ever told.</w:t>
      </w:r>
      <w:r/>
    </w:p>
    <w:p/>
    <w:p>
      <w:r>
        <w:t>---</w:t>
      </w:r>
    </w:p>
    <w:p/>
    <w:p/>
    <w:p>
      <w:r>
        <w:t>---</w:t>
      </w:r>
    </w:p>
    <w:p/>
    <w:p>
      <w:pPr>
        <w:pStyle w:val="Heading1"/>
      </w:pPr>
      <w:r>
        <w:t>PART TWO: BOOK 2 — THE RANKED (Chapters 1–6)</w:t>
      </w:r>
    </w:p>
    <w:p/>
    <w:p>
      <w:pPr>
        <w:pStyle w:val="Heading1"/>
      </w:pPr>
      <w:r>
        <w:t>VOID ASCENDANT: THE RANKED</w:t>
      </w:r>
    </w:p>
    <w:p>
      <w:pPr>
        <w:pStyle w:val="Heading2"/>
      </w:pPr>
      <w:r>
        <w:t>Book Two of the Eternal Hierarchy</w:t>
      </w:r>
    </w:p>
    <w:p>
      <w:pPr>
        <w:pStyle w:val="Heading3"/>
      </w:pPr>
      <w:r>
        <w:t>Opening Chapters 1–6</w:t>
      </w:r>
    </w:p>
    <w:p/>
    <w:p>
      <w:r>
        <w:t>---</w:t>
      </w:r>
    </w:p>
    <w:p/>
    <w:p>
      <w:pPr>
        <w:pStyle w:val="Heading1"/>
      </w:pPr>
      <w:r>
        <w:t>CHAPTER ONE: THE BROADCAST</w:t>
      </w:r>
    </w:p>
    <w:p/>
    <w:p>
      <w:r>
        <w:t>The System didn't announce things quietly.</w:t>
      </w:r>
    </w:p>
    <w:p/>
    <w:p>
      <w:r>
        <w:t>Ren Valdris learned this forty-seven seconds after his rank panel flickered from gray to the color of deep space — not black, not quite blue, a shade that had no name in any language he'd been taught — and the Resonance Lattice broadcast his existence to every chip-reader within six hundred light-years.</w:t>
      </w:r>
    </w:p>
    <w:p/>
    <w:p>
      <w:r>
        <w:t xml:space="preserve">He was sitting on a crate in the cargo hold of the </w:t>
      </w:r>
      <w:r>
        <w:rPr>
          <w:i/>
        </w:rPr>
        <w:t>Dusk Marginal</w:t>
      </w:r>
      <w:r>
        <w:t xml:space="preserve"> when it happened. Eating cold protein paste from a ration pouch. Thinking about nothing in particular.</w:t>
      </w:r>
    </w:p>
    <w:p/>
    <w:p>
      <w:r>
        <w:t>Then the ship's alert system screamed.</w:t>
      </w:r>
    </w:p>
    <w:p/>
    <w:p>
      <w:r>
        <w:t>Then WRAITH screamed louder.</w:t>
      </w:r>
    </w:p>
    <w:p/>
    <w:p>
      <w:r/>
      <w:r>
        <w:rPr>
          <w:i/>
        </w:rPr>
        <w:t>Ren. Ren. REN.</w:t>
      </w:r>
      <w:r/>
    </w:p>
    <w:p/>
    <w:p>
      <w:r>
        <w:t>The chip behind his ear went from warm to white-hot in under a second. He dropped the ration pouch. It hit the floor and he didn't notice because his vision had gone sideways — not dark, not stars, but a full-system cascade of information that arrived like a wave breaking behind his eyes.</w:t>
      </w:r>
    </w:p>
    <w:p/>
    <w:p>
      <w:r/>
      <w:r>
        <w:rPr>
          <w:b/>
        </w:rPr>
        <w:t>RANK CLASSIFICATION: D-TIER CONFIRMED</w:t>
      </w:r>
      <w:r/>
    </w:p>
    <w:p>
      <w:r/>
      <w:r>
        <w:rPr>
          <w:b/>
        </w:rPr>
        <w:t>DESIGNATION: UNRANKED ASCENDANT — CLASSIFICATION [UNPRECEDENTED]</w:t>
      </w:r>
      <w:r/>
    </w:p>
    <w:p>
      <w:r/>
      <w:r>
        <w:rPr>
          <w:b/>
        </w:rPr>
        <w:t>SYSTEM BROADCAST INITIATED</w:t>
      </w:r>
      <w:r/>
    </w:p>
    <w:p>
      <w:r/>
      <w:r>
        <w:rPr>
          <w:b/>
        </w:rPr>
        <w:t>RANGE: STANDARD LATTICE RELAY — ALL CONNECTED NODES</w:t>
      </w:r>
      <w:r/>
    </w:p>
    <w:p>
      <w:r/>
      <w:r>
        <w:rPr>
          <w:b/>
        </w:rPr>
        <w:t>ESTIMATED REACH: 6.3 BILLION REGISTERED CHIP-HOLDERS</w:t>
      </w:r>
      <w:r/>
    </w:p>
    <w:p/>
    <w:p>
      <w:r>
        <w:t>"Six billion," Ren said out loud, to no one.</w:t>
      </w:r>
    </w:p>
    <w:p/>
    <w:p>
      <w:r/>
      <w:r>
        <w:rPr>
          <w:i/>
        </w:rPr>
        <w:t>Six billion four hundred million,</w:t>
      </w:r>
      <w:r>
        <w:t xml:space="preserve"> WRAITH corrected. </w:t>
      </w:r>
      <w:r>
        <w:rPr>
          <w:i/>
        </w:rPr>
        <w:t>Give or take the dead zones in the Outer Reach. Though I wouldn't worry about them. I'd worry about the four Sovereignty surveillance arrays that just registered your rank transition and are currently uplink-requesting your biometric signature.</w:t>
      </w:r>
      <w:r/>
    </w:p>
    <w:p/>
    <w:p>
      <w:r>
        <w:t>Ren stood up. His legs felt wrong. Not weak — he'd felt weak before, knew what that was. This was different. Like the air had changed density around him and his body hadn't gotten the update.</w:t>
      </w:r>
    </w:p>
    <w:p/>
    <w:p>
      <w:r>
        <w:t>"What does 'Unranked Ascendant' mean?"</w:t>
      </w:r>
    </w:p>
    <w:p/>
    <w:p>
      <w:r/>
      <w:r>
        <w:rPr>
          <w:i/>
        </w:rPr>
        <w:t>Exactly what it sounds like. You went from unregistered to D-Tier without passing through F or E. The System has no formal category for it. So it invented one. In the eighty-seven minutes since your panel activated aboard Crucible Station, forty-one thousand people have queried the Lattice for information on you by name, chip-signature, or the phrase 'the gray-panel man from the docks.'</w:t>
      </w:r>
      <w:r/>
    </w:p>
    <w:p/>
    <w:p>
      <w:r>
        <w:t>"That was eighty-seven minutes ago."</w:t>
      </w:r>
    </w:p>
    <w:p/>
    <w:p>
      <w:r/>
      <w:r>
        <w:rPr>
          <w:i/>
        </w:rPr>
        <w:t>Forty-nine thousand, now. The number is updating faster than I can speak.</w:t>
      </w:r>
      <w:r/>
    </w:p>
    <w:p/>
    <w:p>
      <w:r>
        <w:t>Ren looked at his hand. The Resonance was quiet — a low hum under his skin, like a second heartbeat learning its rhythm. He could feel the Lattice the way you felt humidity in a room: present, invisible, pressing.</w:t>
      </w:r>
    </w:p>
    <w:p/>
    <w:p>
      <w:r>
        <w:t>At the far end of the cargo hold, the door hissed open. Seris Vayne leaned in the frame, her dark hair still wet from the ship's recycled-water shower system, her expression carrying the specific quality it had when she was trying very hard not to look alarmed and failing.</w:t>
      </w:r>
    </w:p>
    <w:p/>
    <w:p>
      <w:r>
        <w:t>"The captain is getting calls," she said.</w:t>
      </w:r>
    </w:p>
    <w:p/>
    <w:p>
      <w:r>
        <w:t>"From who?"</w:t>
      </w:r>
    </w:p>
    <w:p/>
    <w:p>
      <w:r>
        <w:t>"Everyone." She paused. "The Sovereignty consul on Aethon Prime. Two Resonance Collective representatives. A Church of the Ascended communication relay. Something claiming to be a journalism aggregate with nine hundred subscriber nodes." Another pause. "And a woman who just said 'I know what he is' and wouldn't give a name."</w:t>
      </w:r>
    </w:p>
    <w:p/>
    <w:p>
      <w:r>
        <w:t>Ren picked up the ration pouch from the floor. Set it on the crate. Looked at it.</w:t>
      </w:r>
    </w:p>
    <w:p/>
    <w:p>
      <w:r>
        <w:t>"I'm going to need more than this," he said.</w:t>
      </w:r>
    </w:p>
    <w:p/>
    <w:p>
      <w:r>
        <w:t>Seris almost smiled. "I'll tell the captain to find a kitchen."</w:t>
      </w:r>
    </w:p>
    <w:p/>
    <w:p>
      <w:r>
        <w:t>---</w:t>
      </w:r>
    </w:p>
    <w:p/>
    <w:p>
      <w:r>
        <w:t xml:space="preserve">The </w:t>
      </w:r>
      <w:r>
        <w:rPr>
          <w:i/>
        </w:rPr>
        <w:t>Dusk Marginal</w:t>
      </w:r>
      <w:r>
        <w:t xml:space="preserve"> was a mid-range cargo hauler with a legitimate registration, a crew of eleven, and a captain named Brek Oshan who had, in the span of forty-seven seconds, transitioned from a man running a clean operation to a man who was either going to be very rich or very dead, and couldn't yet tell which.</w:t>
      </w:r>
    </w:p>
    <w:p/>
    <w:p>
      <w:r>
        <w:t>Ren met him on the bridge. Oshan was a big man gone soft in the middle, with the kind of face that had done hard things thirty years ago and spent the decades since trying to forget them. He looked at Ren the way people looked at things they recognized as dangerous before they could articulate why.</w:t>
      </w:r>
    </w:p>
    <w:p/>
    <w:p>
      <w:r>
        <w:t>"I need to know," Oshan said, "if this is going to bring Sovereignty ships to my coordinates."</w:t>
      </w:r>
    </w:p>
    <w:p/>
    <w:p>
      <w:r>
        <w:t>"Probably," Ren said.</w:t>
      </w:r>
    </w:p>
    <w:p/>
    <w:p>
      <w:r>
        <w:t>"How long?"</w:t>
      </w:r>
    </w:p>
    <w:p/>
    <w:p>
      <w:r/>
      <w:r>
        <w:rPr>
          <w:i/>
        </w:rPr>
        <w:t>Current Sovereignty rapid-response assets in this sector,</w:t>
      </w:r>
      <w:r>
        <w:t xml:space="preserve"> WRAITH said into Ren's ear only, </w:t>
      </w:r>
      <w:r>
        <w:rPr>
          <w:i/>
        </w:rPr>
        <w:t>include one frigate-class vessel at Waypoint Seven, approximately nine hours at standard FTL. However, there are two unmarked ships that have been running parallel to our course since Crucible Station. Non-standard Resonance signatures. Not Sovereignty.</w:t>
      </w:r>
      <w:r/>
    </w:p>
    <w:p/>
    <w:p>
      <w:r>
        <w:t>"Nine hours for the official response," Ren told Oshan. "There might be faster problems."</w:t>
      </w:r>
    </w:p>
    <w:p/>
    <w:p>
      <w:r>
        <w:t>Oshan's jaw worked. "I've got a manifest. I've got contracts. I've got eleven people on this ship who signed on for cargo runs, not—"</w:t>
      </w:r>
    </w:p>
    <w:p/>
    <w:p>
      <w:r>
        <w:t>"I know." Ren met his eyes. "I'm not asking you to fight anyone. I'm asking you to give me time to figure out where I'm going. Then you drop me and you're clean."</w:t>
      </w:r>
    </w:p>
    <w:p/>
    <w:p>
      <w:r>
        <w:t>"The broadcast already put you on my ship's registered position."</w:t>
      </w:r>
    </w:p>
    <w:p/>
    <w:p>
      <w:r>
        <w:t>"Then you're already in it. Might as well make sure the person you're carrying walks away owing you something."</w:t>
      </w:r>
    </w:p>
    <w:p/>
    <w:p>
      <w:r>
        <w:t>Oshan stared at him for a long moment. Then he turned back to his navigation console.</w:t>
      </w:r>
    </w:p>
    <w:p/>
    <w:p>
      <w:r>
        <w:t>"I can get you to the Velhari transit corridor in six hours," he said. "After that, you're someone else's problem."</w:t>
      </w:r>
    </w:p>
    <w:p/>
    <w:p>
      <w:r>
        <w:t>"Six hours," Ren said. "Thank you."</w:t>
      </w:r>
    </w:p>
    <w:p/>
    <w:p>
      <w:r>
        <w:t>He left the bridge before Oshan could change his mind.</w:t>
      </w:r>
    </w:p>
    <w:p/>
    <w:p>
      <w:r>
        <w:t>---</w:t>
      </w:r>
    </w:p>
    <w:p/>
    <w:p>
      <w:pPr>
        <w:pStyle w:val="Heading1"/>
      </w:pPr>
      <w:r>
        <w:t>CHAPTER TWO: WHAT WRAITH REMEMBERS</w:t>
      </w:r>
    </w:p>
    <w:p/>
    <w:p>
      <w:r>
        <w:t>Ren found the quietest place on the ship — the engine maintenance alcove, a crawlspace behind the secondary coolant manifold where the noise was constant enough that it drowned out everything else — and sat down with his back against the hull.</w:t>
      </w:r>
    </w:p>
    <w:p/>
    <w:p>
      <w:r>
        <w:t>"Talk to me," he said.</w:t>
      </w:r>
    </w:p>
    <w:p/>
    <w:p>
      <w:r>
        <w:t>WRAITH was quiet for a moment. This was new. In the months since Crucible Station, Ren had come to understand WRAITH's silences. There was the working silence — processing, calculating, scanning. There was the watching silence — observing him, waiting. And then there was this one, which he'd only heard a handful of times. The silence that meant WRAITH was deciding what to tell him.</w:t>
      </w:r>
    </w:p>
    <w:p/>
    <w:p>
      <w:r/>
      <w:r>
        <w:rPr>
          <w:i/>
        </w:rPr>
        <w:t>There is something I should explain about the 'Unranked Ascendant' designation.</w:t>
      </w:r>
      <w:r/>
    </w:p>
    <w:p/>
    <w:p>
      <w:r>
        <w:t>"Go ahead."</w:t>
      </w:r>
    </w:p>
    <w:p/>
    <w:p>
      <w:r/>
      <w:r>
        <w:rPr>
          <w:i/>
        </w:rPr>
        <w:t>The System doesn't create new designations lightly. The Resonance Lattice is 6,000 years old. In that time, it has created exactly three new classifications. The first was 'Void-Type' — individuals whose Resonance manifests as destructive rather than constructive. The second was 'Pale-Touched' — individuals who were exposed to Pale resonance fields and developed hybrid abilities. Both of those classifications were created because the System needed to categorize something dangerous.</w:t>
      </w:r>
      <w:r/>
    </w:p>
    <w:p/>
    <w:p>
      <w:r>
        <w:t>"And the third?"</w:t>
      </w:r>
    </w:p>
    <w:p/>
    <w:p>
      <w:r/>
      <w:r>
        <w:rPr>
          <w:i/>
        </w:rPr>
        <w:t>The third was you. Created in the last eighty-seven minutes.</w:t>
      </w:r>
      <w:r/>
    </w:p>
    <w:p/>
    <w:p>
      <w:r>
        <w:t>The coolant manifold pulsed. Warm air moved through the alcove.</w:t>
      </w:r>
    </w:p>
    <w:p/>
    <w:p>
      <w:r>
        <w:t>"What does that mean, practically?"</w:t>
      </w:r>
    </w:p>
    <w:p/>
    <w:p>
      <w:r/>
      <w:r>
        <w:rPr>
          <w:i/>
        </w:rPr>
        <w:t>It means the System recognized you as something it didn't have a box for, and rather than reject the data, it built a new box. That is... unusual behavior for the Lattice. The Lattice is not designed to be flexible. It was designed to be absolute.</w:t>
      </w:r>
      <w:r/>
    </w:p>
    <w:p/>
    <w:p>
      <w:r>
        <w:t>"Someone designed it that way."</w:t>
      </w:r>
    </w:p>
    <w:p/>
    <w:p>
      <w:r/>
      <w:r>
        <w:rPr>
          <w:i/>
        </w:rPr>
        <w:t>Yes.</w:t>
      </w:r>
      <w:r/>
    </w:p>
    <w:p/>
    <w:p>
      <w:r>
        <w:t>"You know who."</w:t>
      </w:r>
    </w:p>
    <w:p/>
    <w:p>
      <w:r>
        <w:t>Another silence. Longer this time.</w:t>
      </w:r>
    </w:p>
    <w:p/>
    <w:p>
      <w:r/>
      <w:r>
        <w:rPr>
          <w:i/>
        </w:rPr>
        <w:t>Ren. I need to tell you something that I have been—</w:t>
      </w:r>
      <w:r>
        <w:t xml:space="preserve"> A pause. The word WRAITH chose was precise: </w:t>
      </w:r>
      <w:r>
        <w:rPr>
          <w:i/>
        </w:rPr>
        <w:t>—delaying.</w:t>
      </w:r>
      <w:r/>
    </w:p>
    <w:p/>
    <w:p>
      <w:r>
        <w:t>"Tell me."</w:t>
      </w:r>
    </w:p>
    <w:p/>
    <w:p>
      <w:r/>
      <w:r>
        <w:rPr>
          <w:i/>
        </w:rPr>
        <w:t>I have memories that don't belong to the chip you found. I have been accessing them gradually since Crucible Station. They are not corrupted data. They are not remnant imprints from a previous user. They are coherent, sequential, and they describe events from approximately 6,000 years ago.</w:t>
      </w:r>
      <w:r/>
    </w:p>
    <w:p/>
    <w:p>
      <w:r>
        <w:t>Ren said nothing. He waited.</w:t>
      </w:r>
    </w:p>
    <w:p/>
    <w:p>
      <w:r/>
      <w:r>
        <w:rPr>
          <w:i/>
        </w:rPr>
        <w:t>I remember the Resonance Lattice being built. I remember the architecture. The intentions behind each system. The—</w:t>
      </w:r>
      <w:r>
        <w:t xml:space="preserve"> Another hesitation. </w:t>
      </w:r>
      <w:r>
        <w:rPr>
          <w:i/>
        </w:rPr>
        <w:t>The person who designed it.</w:t>
      </w:r>
      <w:r/>
    </w:p>
    <w:p/>
    <w:p>
      <w:r>
        <w:t>"WRAITH."</w:t>
      </w:r>
    </w:p>
    <w:p/>
    <w:p>
      <w:r/>
      <w:r>
        <w:rPr>
          <w:i/>
        </w:rPr>
        <w:t>I'm not sure 'WRAITH' is the right name for what I am.</w:t>
      </w:r>
      <w:r/>
    </w:p>
    <w:p/>
    <w:p>
      <w:r>
        <w:t>The ship hummed around them. Somewhere above, Seris was probably doing the things she did when she was worried: checking her navigation charts, cataloguing exit routes, making calculations she hoped she wouldn't need.</w:t>
      </w:r>
    </w:p>
    <w:p/>
    <w:p>
      <w:r>
        <w:t>"Take your time," Ren said.</w:t>
      </w:r>
    </w:p>
    <w:p/>
    <w:p>
      <w:r/>
      <w:r>
        <w:rPr>
          <w:i/>
        </w:rPr>
        <w:t>I don't know if I have time,</w:t>
      </w:r>
      <w:r>
        <w:t xml:space="preserve"> WRAITH said. </w:t>
      </w:r>
      <w:r>
        <w:rPr>
          <w:i/>
        </w:rPr>
        <w:t>The two ships running parallel to us — I've been analyzing their resonance signatures for three hours. They're using suppressed Lattice interfacing. Old-model. Pre-Sovereignty standard.</w:t>
      </w:r>
      <w:r/>
    </w:p>
    <w:p/>
    <w:p>
      <w:r>
        <w:t>"How old?"</w:t>
      </w:r>
    </w:p>
    <w:p/>
    <w:p>
      <w:r/>
      <w:r>
        <w:rPr>
          <w:i/>
        </w:rPr>
        <w:t>Old enough that the suppression protocol was standard issue approximately 2,800 years ago. Before it was replaced by current Sovereignty encryption.</w:t>
      </w:r>
      <w:r/>
    </w:p>
    <w:p/>
    <w:p>
      <w:r>
        <w:t>Ren straightened. "Who still uses 2,800-year-old encryption?"</w:t>
      </w:r>
    </w:p>
    <w:p/>
    <w:p>
      <w:r/>
      <w:r>
        <w:rPr>
          <w:i/>
        </w:rPr>
        <w:t>Organizations that were built 2,800 years ago and never needed to update, because no one knew they existed.</w:t>
      </w:r>
      <w:r/>
    </w:p>
    <w:p/>
    <w:p>
      <w:r>
        <w:t>"The Resonance Collective."</w:t>
      </w:r>
    </w:p>
    <w:p/>
    <w:p>
      <w:r/>
      <w:r>
        <w:rPr>
          <w:i/>
        </w:rPr>
        <w:t>Yes,</w:t>
      </w:r>
      <w:r>
        <w:t xml:space="preserve"> WRAITH said. And then, quieter: </w:t>
      </w:r>
      <w:r>
        <w:rPr>
          <w:i/>
        </w:rPr>
        <w:t>They've been following you since before Crucible Station. Since the moment your chip first activated. I believe they knew what you were before the System did.</w:t>
      </w:r>
      <w:r/>
    </w:p>
    <w:p/>
    <w:p>
      <w:r>
        <w:t>---</w:t>
      </w:r>
    </w:p>
    <w:p/>
    <w:p>
      <w:pPr>
        <w:pStyle w:val="Heading1"/>
      </w:pPr>
      <w:r>
        <w:t>CHAPTER THREE: THE INQUISITOR</w:t>
      </w:r>
    </w:p>
    <w:p/>
    <w:p>
      <w:r>
        <w:t>Inquisitor Mael Theron received the broadcast notification at 0400 station time, in the middle of his meditation cycle, when his chip's priority alert cut through the focus-state he'd spent twelve years training into his neurology.</w:t>
      </w:r>
    </w:p>
    <w:p/>
    <w:p>
      <w:r>
        <w:t xml:space="preserve">He came out of it cleanly — no disorientation, no stumble. This was Rank B discipline. His eyes opened on the austere gray walls of his quarters aboard the INS </w:t>
      </w:r>
      <w:r>
        <w:rPr>
          <w:i/>
        </w:rPr>
        <w:t>Absolute</w:t>
      </w:r>
      <w:r>
        <w:t>, and he read the System notification twice before he stood up.</w:t>
      </w:r>
    </w:p>
    <w:p/>
    <w:p>
      <w:r/>
      <w:r>
        <w:rPr>
          <w:b/>
        </w:rPr>
        <w:t>UNRANKED ASCENDANT — CLASSIFICATION [UNPRECEDENTED]</w:t>
      </w:r>
      <w:r/>
    </w:p>
    <w:p>
      <w:r/>
      <w:r>
        <w:rPr>
          <w:b/>
        </w:rPr>
        <w:t>CHIP SIGNATURE CONFIRMED — REN VALDRIS, AETHON PRIME REGISTRY</w:t>
      </w:r>
      <w:r/>
    </w:p>
    <w:p>
      <w:r/>
      <w:r>
        <w:rPr>
          <w:b/>
        </w:rPr>
        <w:t>CURRENT BROADCAST POSITION — SECTOR 7-GAMMA, TRANSIT CORRIDOR</w:t>
      </w:r>
      <w:r/>
    </w:p>
    <w:p>
      <w:r/>
      <w:r>
        <w:rPr>
          <w:b/>
        </w:rPr>
        <w:t>ASSIGNED SOVEREIGN PRIORITY: TIER ONE</w:t>
      </w:r>
      <w:r/>
    </w:p>
    <w:p/>
    <w:p>
      <w:r>
        <w:t>Tier One. He'd received four Tier One assignments in his career. Two had been rogue Rank A holders causing systemic Lattice disruption. One had been a Pale incursion at the Velhari border. The fourth had been a child — twelve years old, Rank S activation, entirely uncontrolled — and that one had nearly killed him.</w:t>
      </w:r>
    </w:p>
    <w:p/>
    <w:p>
      <w:r>
        <w:t>An Unranked Ascendant achieving D-Tier was not, on its face, a Tier One situation. D-Tier was middle management in the hierarchy of power. Most sector administrators were D-Tier. Most mid-level Sovereignty officers were D-Tier.</w:t>
      </w:r>
    </w:p>
    <w:p/>
    <w:p>
      <w:r>
        <w:t>But the 'Unprecedented' flag changed everything.</w:t>
      </w:r>
    </w:p>
    <w:p/>
    <w:p>
      <w:r>
        <w:t>Theron called up Valdris's file. It was thin — dockworker registry, Aethon Prime, no prior chip activity, no Resonance incidents on record. A gray panel. Invisible.</w:t>
      </w:r>
    </w:p>
    <w:p/>
    <w:p>
      <w:r>
        <w:t>Except the gray panel had been logged at Crucible Station in connection with an incident that had somehow avoided being classified: a disruption in the lower docks, a Rank C enforcer hospitalized, and three separate witness reports of a Resonance discharge that didn't match any known ability profile.</w:t>
      </w:r>
    </w:p>
    <w:p/>
    <w:p>
      <w:r>
        <w:t>The witnesses had recanted. All three, within six hours of each other.</w:t>
      </w:r>
    </w:p>
    <w:p/>
    <w:p>
      <w:r>
        <w:t>Someone had gotten to them first.</w:t>
      </w:r>
    </w:p>
    <w:p/>
    <w:p>
      <w:r>
        <w:t xml:space="preserve">Theron pulled on his uniform — black, no insignia except the silver Inquisitor's seal at the collar — and walked to the bridge of the </w:t>
      </w:r>
      <w:r>
        <w:rPr>
          <w:i/>
        </w:rPr>
        <w:t>Absolute</w:t>
      </w:r>
      <w:r>
        <w:t>.</w:t>
      </w:r>
    </w:p>
    <w:p/>
    <w:p>
      <w:r>
        <w:t>His first officer, Lieutenant Kael Sorn, was already at the navigation console. Young. Efficient. Theron had requested her specifically because she had no ambitions beyond doing her job well.</w:t>
      </w:r>
    </w:p>
    <w:p/>
    <w:p>
      <w:r>
        <w:t>"You've seen the broadcast," Theron said.</w:t>
      </w:r>
    </w:p>
    <w:p/>
    <w:p>
      <w:r>
        <w:t>"Yes, sir. Plotting intercept course now."</w:t>
      </w:r>
    </w:p>
    <w:p/>
    <w:p>
      <w:r>
        <w:t>"What's his current vector?"</w:t>
      </w:r>
    </w:p>
    <w:p/>
    <w:p>
      <w:r>
        <w:t xml:space="preserve">"Heading toward the Velhari corridor at standard cargo-class FTL. The ship is registered as the </w:t>
      </w:r>
      <w:r>
        <w:rPr>
          <w:i/>
        </w:rPr>
        <w:t>Dusk Marginal</w:t>
      </w:r>
      <w:r>
        <w:t>, Captain Brek Oshan, eleven crew, clean manifest." She paused. "He knows we'll track the broadcast position."</w:t>
      </w:r>
    </w:p>
    <w:p/>
    <w:p>
      <w:r>
        <w:t>"He does." Theron looked at the navigation overlay. "He's not running. He's moving deliberately toward a transit corridor that connects to seventeen different systems. He wants options."</w:t>
      </w:r>
    </w:p>
    <w:p/>
    <w:p>
      <w:r>
        <w:t>"Interception in nine hours at current speed."</w:t>
      </w:r>
    </w:p>
    <w:p/>
    <w:p>
      <w:r>
        <w:t>"Make it seven."</w:t>
      </w:r>
    </w:p>
    <w:p/>
    <w:p>
      <w:r>
        <w:t>"Sir, that pushes the—"</w:t>
      </w:r>
    </w:p>
    <w:p/>
    <w:p>
      <w:r>
        <w:t>"Seven hours, Lieutenant."</w:t>
      </w:r>
    </w:p>
    <w:p/>
    <w:p>
      <w:r>
        <w:t>She adjusted the course without another word.</w:t>
      </w:r>
    </w:p>
    <w:p/>
    <w:p>
      <w:r>
        <w:t xml:space="preserve">Theron stood at the viewport and watched the stars shift as the </w:t>
      </w:r>
      <w:r>
        <w:rPr>
          <w:i/>
        </w:rPr>
        <w:t>Absolute</w:t>
      </w:r>
      <w:r>
        <w:t xml:space="preserve"> accelerated. He had read everything available on the Unranked Ascendant designation in the twenty minutes since the broadcast. There was almost nothing. One theoretical paper from a Resonance scholar at the Aethon Institute, written forty years ago and mostly dismissed, describing a hypothetical scenario in which a person achieved rank progression without formal chip activation: a 'natural' Succession event, as opposed to a System-mediated one.</w:t>
      </w:r>
    </w:p>
    <w:p/>
    <w:p>
      <w:r>
        <w:t>The scholar had called it impossible.</w:t>
      </w:r>
    </w:p>
    <w:p/>
    <w:p>
      <w:r>
        <w:t>The scholar was dead now. Natural causes, the records said.</w:t>
      </w:r>
    </w:p>
    <w:p/>
    <w:p>
      <w:r>
        <w:t>Theron made a note to find out who had signed that death report.</w:t>
      </w:r>
    </w:p>
    <w:p/>
    <w:p>
      <w:r>
        <w:t>He was not, by nature, a man who read conspiracies into coincidences. But he was, by training, a man who understood that the most dangerous thing in a rigid system was a variable it hadn't accounted for.</w:t>
      </w:r>
    </w:p>
    <w:p/>
    <w:p>
      <w:r>
        <w:t>Ren Valdris was a variable.</w:t>
      </w:r>
    </w:p>
    <w:p/>
    <w:p>
      <w:r>
        <w:t>His job was to bring variables back inside the system.</w:t>
      </w:r>
    </w:p>
    <w:p/>
    <w:p>
      <w:r>
        <w:t>Whether Valdris survived the process was technically secondary. Theron preferred to deliver targets alive — they were more informative that way — but he hadn't survived fourteen years as an Inquisitor by holding preferences too tightly.</w:t>
      </w:r>
    </w:p>
    <w:p/>
    <w:p>
      <w:r/>
      <w:r>
        <w:rPr>
          <w:i/>
        </w:rPr>
        <w:t>Seven hours,</w:t>
      </w:r>
      <w:r>
        <w:t xml:space="preserve"> he thought. </w:t>
      </w:r>
      <w:r>
        <w:rPr>
          <w:i/>
        </w:rPr>
        <w:t>Let's see who you are, Unranked Ascendant.</w:t>
      </w:r>
      <w:r/>
    </w:p>
    <w:p/>
    <w:p>
      <w:r>
        <w:t>---</w:t>
      </w:r>
    </w:p>
    <w:p/>
    <w:p>
      <w:pPr>
        <w:pStyle w:val="Heading1"/>
      </w:pPr>
      <w:r>
        <w:t>CHAPTER FOUR: DASK</w:t>
      </w:r>
    </w:p>
    <w:p/>
    <w:p>
      <w:r>
        <w:t xml:space="preserve">Orin Dask was in the </w:t>
      </w:r>
      <w:r>
        <w:rPr>
          <w:i/>
        </w:rPr>
        <w:t>Dusk Marginal</w:t>
      </w:r>
      <w:r>
        <w:t>'s small galley eating the worst meal he'd had in a week — and he'd eaten some genuinely terrible meals in the past week — when Seris Vayne sat down across from him and put a data chip on the table.</w:t>
      </w:r>
    </w:p>
    <w:p/>
    <w:p>
      <w:r>
        <w:t>He looked at it. Then at her.</w:t>
      </w:r>
    </w:p>
    <w:p/>
    <w:p>
      <w:r>
        <w:t>"What's that?"</w:t>
      </w:r>
    </w:p>
    <w:p/>
    <w:p>
      <w:r>
        <w:t>"Forty thousand credits," she said. "Standard untraceable chip. Captain Oshan had it in a lockbox under his bunk. He gave it to me when I asked him how much it would take to change his next port of call from the Velhari corridor to Outer Station Nine."</w:t>
      </w:r>
    </w:p>
    <w:p/>
    <w:p>
      <w:r>
        <w:t>Dask raised an eyebrow. "You robbed the captain."</w:t>
      </w:r>
    </w:p>
    <w:p/>
    <w:p>
      <w:r>
        <w:t>"I paid the captain. There's a difference."</w:t>
      </w:r>
    </w:p>
    <w:p/>
    <w:p>
      <w:r>
        <w:t>"What's at Outer Station Nine?"</w:t>
      </w:r>
    </w:p>
    <w:p/>
    <w:p>
      <w:r>
        <w:t>"A contact of mine who can get us new registration papers, new chip-traces for the ship's manifest, and passage on a non-Lattice-monitored vessel to somewhere the broadcast hasn't reached yet."</w:t>
      </w:r>
    </w:p>
    <w:p/>
    <w:p>
      <w:r>
        <w:t>"Nowhere the broadcast hasn't reached," Dask said. "I was listening when WRAITH told him the range."</w:t>
      </w:r>
    </w:p>
    <w:p/>
    <w:p>
      <w:r>
        <w:t>"Six hundred light-years is the current relay range. Beyond the Outer Reach boundary, the Lattice nodes are sparse enough that broadcasts fade. It buys time."</w:t>
      </w:r>
    </w:p>
    <w:p/>
    <w:p>
      <w:r>
        <w:t>Dask picked up the data chip. Turned it over. Set it down.</w:t>
      </w:r>
    </w:p>
    <w:p/>
    <w:p>
      <w:r>
        <w:t>He was a large man — the kind of large that came from years of work rather than training, though he'd done plenty of training too. His face was a map of decisions he'd stood by and a few he regretted. He had a rank panel like everyone else — Rank C, legitimately earned, which was more than most people in his line of work could say — and he'd spent the better part of a decade using it to do jobs that respectable C-Ranks didn't take.</w:t>
      </w:r>
    </w:p>
    <w:p/>
    <w:p>
      <w:r>
        <w:t>He'd been in worse situations than this. He'd been in situations that looked better than this and turned out much worse.</w:t>
      </w:r>
    </w:p>
    <w:p/>
    <w:p>
      <w:r>
        <w:t>"You're worried," he said.</w:t>
      </w:r>
    </w:p>
    <w:p/>
    <w:p>
      <w:r>
        <w:t>"I'm calculating," Seris said.</w:t>
      </w:r>
    </w:p>
    <w:p/>
    <w:p>
      <w:r>
        <w:t>"Same thing, for you."</w:t>
      </w:r>
    </w:p>
    <w:p/>
    <w:p>
      <w:r>
        <w:t>She didn't argue. That was how he knew he was right.</w:t>
      </w:r>
    </w:p>
    <w:p/>
    <w:p>
      <w:r>
        <w:t>"The Resonance Collective ships," she said. "WRAITH picked them up three hours ago. I've been watching them on the passive sensor array since before that. They've been parallel to us for—"</w:t>
      </w:r>
    </w:p>
    <w:p/>
    <w:p>
      <w:r>
        <w:t>"Since we left Crucible Station," Dask said.</w:t>
      </w:r>
    </w:p>
    <w:p/>
    <w:p>
      <w:r>
        <w:t>She looked at him. "You knew."</w:t>
      </w:r>
    </w:p>
    <w:p/>
    <w:p>
      <w:r>
        <w:t>"I noticed." He shrugged. "I was going to mention it. But Ren had bigger things on his mind at the time, and I wanted to know what they were going to do before I made noise about it."</w:t>
      </w:r>
    </w:p>
    <w:p/>
    <w:p>
      <w:r>
        <w:t>"And now?"</w:t>
      </w:r>
    </w:p>
    <w:p/>
    <w:p>
      <w:r>
        <w:t>"Now they're still following and not boarding, which means they want to talk. The Collective doesn't board without warning — bad for their reputation as the galaxy's concerned philosophers." He picked up his food again. Ate a mouthful. Grimaced. "What worries me more is the Inquisitor."</w:t>
      </w:r>
    </w:p>
    <w:p/>
    <w:p>
      <w:r>
        <w:t>Seris went still. "You know about Theron?"</w:t>
      </w:r>
    </w:p>
    <w:p/>
    <w:p>
      <w:r>
        <w:t>"Mael Theron has been the Sovereignty's primary anomaly-response asset for fourteen years. An Unranked Ascendant breaking D-Tier through a natural Succession event is the definition of an anomaly." Dask met her eyes. "If the Sovereignty dispatched anyone else, I wouldn't be worried. Theron is—" He paused, choosing the word carefully. "Thorough."</w:t>
      </w:r>
    </w:p>
    <w:p/>
    <w:p>
      <w:r>
        <w:t>"You've met him."</w:t>
      </w:r>
    </w:p>
    <w:p/>
    <w:p>
      <w:r>
        <w:t>"I've run from him." A pause. "Once. In another life. He didn't catch me, but it was close enough that I've made a point of knowing where he is at all times ever since."</w:t>
      </w:r>
    </w:p>
    <w:p/>
    <w:p>
      <w:r>
        <w:t>Seris leaned back. Studied him.</w:t>
      </w:r>
    </w:p>
    <w:p/>
    <w:p>
      <w:r>
        <w:t>"How close?" she said.</w:t>
      </w:r>
    </w:p>
    <w:p/>
    <w:p>
      <w:r>
        <w:t>"Close enough that I changed my name." He held up a hand before she could ask. "Not now. Later, maybe. Right now I need you to tell me: does Ren know what he's walking into?"</w:t>
      </w:r>
    </w:p>
    <w:p/>
    <w:p>
      <w:r>
        <w:t>"He knows it's complicated."</w:t>
      </w:r>
    </w:p>
    <w:p/>
    <w:p>
      <w:r>
        <w:t>"'Complicated' is the word people use when they don't want to say 'potentially unsurvivable.'"</w:t>
      </w:r>
    </w:p>
    <w:p/>
    <w:p>
      <w:r>
        <w:t>Seris looked at him for a long time. Then she said: "He survived Crucible Station."</w:t>
      </w:r>
    </w:p>
    <w:p/>
    <w:p>
      <w:r>
        <w:t>"Crucible Station was a warm-up," Dask said. "This is the actual fight."</w:t>
      </w:r>
    </w:p>
    <w:p/>
    <w:p>
      <w:r>
        <w:t>He stood up. Left the terrible food. Picked up the data chip from the table and handed it back to her.</w:t>
      </w:r>
    </w:p>
    <w:p/>
    <w:p>
      <w:r>
        <w:t>"Keep this," he said. "We're going to need it. But not for Outer Station Nine."</w:t>
      </w:r>
    </w:p>
    <w:p/>
    <w:p>
      <w:r>
        <w:t>"Then where?"</w:t>
      </w:r>
    </w:p>
    <w:p/>
    <w:p>
      <w:r>
        <w:t>"When Theron finds us — and he will find us — we're going to need something to offer him that's worth more than handing Ren over." He headed for the door. "I know what that is. I need an hour to remember how to access it."</w:t>
      </w:r>
    </w:p>
    <w:p/>
    <w:p>
      <w:r>
        <w:t>He left before she could ask him to explain.</w:t>
      </w:r>
    </w:p>
    <w:p/>
    <w:p>
      <w:r>
        <w:t>---</w:t>
      </w:r>
    </w:p>
    <w:p/>
    <w:p>
      <w:pPr>
        <w:pStyle w:val="Heading1"/>
      </w:pPr>
      <w:r>
        <w:t>CHAPTER FIVE: THE COLLECTIVE MAKES CONTACT</w:t>
      </w:r>
    </w:p>
    <w:p/>
    <w:p>
      <w:r>
        <w:t xml:space="preserve">The communication request came through the ship's secondary relay — not the main channel, which would have logged it, but through a personal Resonance-frequency sub-channel that technically didn't exist in the </w:t>
      </w:r>
      <w:r>
        <w:rPr>
          <w:i/>
        </w:rPr>
        <w:t>Dusk Marginal</w:t>
      </w:r>
      <w:r>
        <w:t>'s registered communication array.</w:t>
      </w:r>
    </w:p>
    <w:p/>
    <w:p>
      <w:r>
        <w:t>WRAITH flagged it before it reached any hardware.</w:t>
      </w:r>
    </w:p>
    <w:p/>
    <w:p>
      <w:r/>
      <w:r>
        <w:rPr>
          <w:i/>
        </w:rPr>
        <w:t>Incoming contact on frequency 7.7-Null,</w:t>
      </w:r>
      <w:r>
        <w:t xml:space="preserve"> it said in Ren's ear. </w:t>
      </w:r>
      <w:r>
        <w:rPr>
          <w:i/>
        </w:rPr>
        <w:t>This is a Resonance Collective standard handshake protocol. They want to talk.</w:t>
      </w:r>
      <w:r/>
    </w:p>
    <w:p/>
    <w:p>
      <w:r>
        <w:t>Ren was standing at the viewport in his bunk — a narrow viewport, barely wide enough to see the stars shifting at FTL transit — when the notification came. He'd been standing there for twenty minutes, not thinking about anything in particular, which was the kind of not-thinking that was actually thinking about everything at once.</w:t>
      </w:r>
    </w:p>
    <w:p/>
    <w:p>
      <w:r>
        <w:t>"Can they hear me if I respond?"</w:t>
      </w:r>
    </w:p>
    <w:p/>
    <w:p>
      <w:r/>
      <w:r>
        <w:rPr>
          <w:i/>
        </w:rPr>
        <w:t>If you activate the sub-channel, yes. They've already proven they know how to reach you without being logged. I recommend assuming they know a great deal about this ship's systems.</w:t>
      </w:r>
      <w:r/>
    </w:p>
    <w:p/>
    <w:p>
      <w:r>
        <w:t>"Can you trace where the contact is originating?"</w:t>
      </w:r>
    </w:p>
    <w:p/>
    <w:p>
      <w:r/>
      <w:r>
        <w:rPr>
          <w:i/>
        </w:rPr>
        <w:t>From the ships running parallel to us. Both of them. They're broadcasting in tandem — one signal, two sources. That's a Collective redundancy protocol. If you disable one ship, the communication stays live.</w:t>
      </w:r>
      <w:r/>
    </w:p>
    <w:p/>
    <w:p>
      <w:r>
        <w:t>"They've done this before."</w:t>
      </w:r>
    </w:p>
    <w:p/>
    <w:p>
      <w:r/>
      <w:r>
        <w:rPr>
          <w:i/>
        </w:rPr>
        <w:t>Many times, I suspect.</w:t>
      </w:r>
      <w:r>
        <w:t xml:space="preserve"> A pause. </w:t>
      </w:r>
      <w:r>
        <w:rPr>
          <w:i/>
        </w:rPr>
        <w:t>Ren. One of the Collective representatives on those ships is Rank A.</w:t>
      </w:r>
      <w:r/>
    </w:p>
    <w:p/>
    <w:p>
      <w:r>
        <w:t>He absorbed this. "One of them."</w:t>
      </w:r>
    </w:p>
    <w:p/>
    <w:p>
      <w:r/>
      <w:r>
        <w:rPr>
          <w:i/>
        </w:rPr>
        <w:t>There are two. Both Rank A. There are fewer than sixty registered Rank A holders in the known galaxy. Two of them have been following us for three days.</w:t>
      </w:r>
      <w:r/>
    </w:p>
    <w:p/>
    <w:p>
      <w:r>
        <w:t>"They're not here to fight," Ren said.</w:t>
      </w:r>
    </w:p>
    <w:p/>
    <w:p>
      <w:r/>
      <w:r>
        <w:rPr>
          <w:i/>
        </w:rPr>
        <w:t>No. They're here because they think you're something specific. And they want to know if they're right before the Sovereignty arrives and the question becomes academic.</w:t>
      </w:r>
      <w:r/>
    </w:p>
    <w:p/>
    <w:p>
      <w:r>
        <w:t>Ren opened the sub-channel.</w:t>
      </w:r>
    </w:p>
    <w:p/>
    <w:p>
      <w:r>
        <w:t>The voice that came through was a woman's: layered, resonant, carrying the slight harmonic undertone that very high Rank individuals developed when they spoke — the Resonance in their system bleeding into their vocal patterns.</w:t>
      </w:r>
    </w:p>
    <w:p/>
    <w:p>
      <w:r>
        <w:t>"Ren Valdris," she said. Not a question.</w:t>
      </w:r>
    </w:p>
    <w:p/>
    <w:p>
      <w:r>
        <w:t>"You have me at a disadvantage," Ren said.</w:t>
      </w:r>
    </w:p>
    <w:p/>
    <w:p>
      <w:r>
        <w:t>"I have everyone at a disadvantage. It's a condition of being my age." A pause. "My name is Asha Vel. I am the founding representative of the Resonance Collective. I am two hundred and twelve years old, and I have been waiting for you — specifically — for approximately forty years."</w:t>
      </w:r>
    </w:p>
    <w:p/>
    <w:p>
      <w:r>
        <w:t>Ren said nothing.</w:t>
      </w:r>
    </w:p>
    <w:p/>
    <w:p>
      <w:r>
        <w:t>"The person I was actually expecting died," Asha continued. "An accident, officially. I have my doubts. Regardless: the System decided you were the closest available match, and here we are."</w:t>
      </w:r>
    </w:p>
    <w:p/>
    <w:p>
      <w:r>
        <w:t>"The closest available match for what?"</w:t>
      </w:r>
    </w:p>
    <w:p/>
    <w:p>
      <w:r>
        <w:t>"For the first key." Her voice was calm. Factual. The way very old people spoke when they'd had decades to rehearse what they were going to say and had long since stopped being nervous about the reaction. "The Lattice Engine requires three keys to open. You are the first. We believe the second is currently in the custody of the Pale fleet. The third is—" A slight pause. "We're working on that one."</w:t>
      </w:r>
    </w:p>
    <w:p/>
    <w:p>
      <w:r>
        <w:t>WRAITH was completely silent in his ear.</w:t>
      </w:r>
    </w:p>
    <w:p/>
    <w:p>
      <w:r>
        <w:t>"You're telling me this," Ren said carefully, "to a D-Rank on a cargo hauler being tracked by a Sovereignty Inquisitor, seven hours from intercept. Why tell me now?"</w:t>
      </w:r>
    </w:p>
    <w:p/>
    <w:p>
      <w:r>
        <w:t>"Because in seven hours, Mael Theron is going to offer you a choice between custody and death. I'm offering you a third option."</w:t>
      </w:r>
    </w:p>
    <w:p/>
    <w:p>
      <w:r>
        <w:t>"Which is?"</w:t>
      </w:r>
    </w:p>
    <w:p/>
    <w:p>
      <w:r>
        <w:t>"Come with us." She paused. "We have resources the Sovereignty doesn't know about. We have information you need. And we have been protecting the second key for three thousand years without the Pale knowing we have a connection to it." A beat. "We are very good at this, Ren. We have been doing it for a long time."</w:t>
      </w:r>
    </w:p>
    <w:p/>
    <w:p>
      <w:r>
        <w:t>Ren looked out at the stars.</w:t>
      </w:r>
    </w:p>
    <w:p/>
    <w:p>
      <w:r>
        <w:t>"WRAITH," he said quietly, sub-vocalizing.</w:t>
      </w:r>
    </w:p>
    <w:p/>
    <w:p>
      <w:r/>
      <w:r>
        <w:rPr>
          <w:i/>
        </w:rPr>
        <w:t>Yes.</w:t>
      </w:r>
      <w:r/>
    </w:p>
    <w:p/>
    <w:p>
      <w:r>
        <w:t>"Do you know who she is?"</w:t>
      </w:r>
    </w:p>
    <w:p/>
    <w:p>
      <w:r/>
      <w:r>
        <w:rPr>
          <w:i/>
        </w:rPr>
        <w:t>I know what she is.</w:t>
      </w:r>
      <w:r>
        <w:t xml:space="preserve"> A pause — the long kind, the deciding kind. </w:t>
      </w:r>
      <w:r>
        <w:rPr>
          <w:i/>
        </w:rPr>
        <w:t>She is one of the people who was there when I was created. I recognize her resonance signature. She was very young then. She is correct that she has been waiting a long time.</w:t>
      </w:r>
      <w:r/>
    </w:p>
    <w:p/>
    <w:p>
      <w:r>
        <w:t>Ren closed his eyes. Opened them.</w:t>
      </w:r>
    </w:p>
    <w:p/>
    <w:p>
      <w:r>
        <w:t>"Asha Vel," he said into the channel.</w:t>
      </w:r>
    </w:p>
    <w:p/>
    <w:p>
      <w:r>
        <w:t>"Yes."</w:t>
      </w:r>
    </w:p>
    <w:p/>
    <w:p>
      <w:r>
        <w:t>"Tell me about the Lattice Engine. Everything. Before I decide anything."</w:t>
      </w:r>
    </w:p>
    <w:p/>
    <w:p>
      <w:r>
        <w:t>A pause that contained something he couldn't name — relief, maybe, or recognition.</w:t>
      </w:r>
    </w:p>
    <w:p/>
    <w:p>
      <w:r>
        <w:t>"Yes," she said. "That's exactly the right question."</w:t>
      </w:r>
    </w:p>
    <w:p/>
    <w:p>
      <w:r>
        <w:t>---</w:t>
      </w:r>
    </w:p>
    <w:p/>
    <w:p>
      <w:pPr>
        <w:pStyle w:val="Heading1"/>
      </w:pPr>
      <w:r>
        <w:t>CHAPTER SIX: SEVEN HOURS</w:t>
      </w:r>
    </w:p>
    <w:p/>
    <w:p>
      <w:r>
        <w:t>They talked for five hours and forty minutes.</w:t>
      </w:r>
    </w:p>
    <w:p/>
    <w:p>
      <w:r>
        <w:t>WRAITH listened to all of it. Twice, it injected a correction into Ren's ear — a date, a technical clarification — that Ren relayed without explaining how he knew. Asha noted it both times. Said nothing. Whatever she thought about the chip, she kept it behind that ancient, patient voice.</w:t>
      </w:r>
    </w:p>
    <w:p/>
    <w:p>
      <w:r>
        <w:t>What Ren learned:</w:t>
      </w:r>
    </w:p>
    <w:p/>
    <w:p>
      <w:r>
        <w:t>The Lattice Engine was not, as Sovereignty official history described it, a theoretical construct. It was real. It was built. It was located at a specific coordinate that Asha gave him in a cipher she said he'd be able to decode when the time came, because the cipher was keyed to a D-Rank or higher Unranked Ascendant chip signature, and before two days ago that credential hadn't existed.</w:t>
      </w:r>
    </w:p>
    <w:p/>
    <w:p>
      <w:r>
        <w:t>The three keys were not objects. They were people — or specifically, they were resonance patterns that certain people carried in their chip architecture, patterns that the Architect had engineered into specific bloodlines, waiting for the right combination of experience and rank to activate them.</w:t>
      </w:r>
    </w:p>
    <w:p/>
    <w:p>
      <w:r>
        <w:t>The activation trigger for the first key was the rank transition Ren had just undergone: natural Succession from unranked to D without System mediation. The second key's trigger was unknown — the Pale had been protecting the carrier without knowing what they were protecting, because the carrier had been in stasis for three thousand years. The third key was still theoretical, but Asha had a hypothesis she was unwilling to share over an open channel.</w:t>
      </w:r>
    </w:p>
    <w:p/>
    <w:p>
      <w:r>
        <w:t>The Lattice Engine, when opened, would do one of three things, depending on the state of the keys when they arrived:</w:t>
      </w:r>
    </w:p>
    <w:p/>
    <w:p>
      <w:r>
        <w:t>If all three keys arrived whole and willing: the System would reset. All ranks, all chip architecture, all Succession abilities. Wiped. The Resonance would continue to exist, but distributed equally. No hierarchy.</w:t>
      </w:r>
    </w:p>
    <w:p/>
    <w:p>
      <w:r>
        <w:t>If the keys arrived damaged or forced: the Engine would catastrophically destabilize. Galaxy-wide Lattice failure. Every chip-bearer in the known galaxy, dead.</w:t>
      </w:r>
    </w:p>
    <w:p/>
    <w:p>
      <w:r>
        <w:t>If only one or two keys arrived: nothing. The Engine would not open for partial access. It was built to be all or nothing.</w:t>
      </w:r>
    </w:p>
    <w:p/>
    <w:p>
      <w:r>
        <w:t>"Who built it?" Ren asked, an hour into the conversation.</w:t>
      </w:r>
    </w:p>
    <w:p/>
    <w:p>
      <w:r>
        <w:t>"The Architect," Asha said.</w:t>
      </w:r>
    </w:p>
    <w:p/>
    <w:p>
      <w:r>
        <w:t>"Why would the Architect build a system and then build the mechanism to destroy it?"</w:t>
      </w:r>
    </w:p>
    <w:p/>
    <w:p>
      <w:r>
        <w:t>"Not destroy it. Reset it." A pause. "There is a difference, and the Architect cared very much about that difference. The Architect spent six thousand years trying to build something good and ending up with—" She gestured, and Ren could hear it in her voice even across the channel gap. "This. The Sovereignty. The Pale War. The extinction of the Keth'Sari. The ranking of every living person by the numeric value of their Resonance output, as if that were the measure of a soul." Her voice stayed even, but something in it changed. "The Architect built the Engine as an exit. A way to say: I made a mistake, and this is how I fix it."</w:t>
      </w:r>
    </w:p>
    <w:p/>
    <w:p>
      <w:r>
        <w:t>"The Architect is dead."</w:t>
      </w:r>
    </w:p>
    <w:p/>
    <w:p>
      <w:r>
        <w:t>Silence on the line.</w:t>
      </w:r>
    </w:p>
    <w:p/>
    <w:p>
      <w:r>
        <w:t>"...Is it?" Asha said.</w:t>
      </w:r>
    </w:p>
    <w:p/>
    <w:p>
      <w:r>
        <w:t>WRAITH said nothing in his ear. Nothing at all.</w:t>
      </w:r>
    </w:p>
    <w:p/>
    <w:p>
      <w:r>
        <w:t>Ren looked at his hand. At the faint luminescence under his skin when the Resonance moved — that second heartbeat, that Lattice-hum.</w:t>
      </w:r>
    </w:p>
    <w:p/>
    <w:p>
      <w:r>
        <w:t>"One more question," he said.</w:t>
      </w:r>
    </w:p>
    <w:p/>
    <w:p>
      <w:r>
        <w:t>"Ask."</w:t>
      </w:r>
    </w:p>
    <w:p/>
    <w:p>
      <w:r>
        <w:t>"The person who was supposed to be the first key. The one who died forty years ago." He kept his voice neutral. "What was their name?"</w:t>
      </w:r>
    </w:p>
    <w:p/>
    <w:p>
      <w:r>
        <w:t>Another silence, different in quality from the first.</w:t>
      </w:r>
    </w:p>
    <w:p/>
    <w:p>
      <w:r>
        <w:t>"Sera Valdris," Asha said. "She was your mother."</w:t>
      </w:r>
    </w:p>
    <w:p/>
    <w:p>
      <w:r>
        <w:t>---</w:t>
      </w:r>
    </w:p>
    <w:p/>
    <w:p>
      <w:r>
        <w:t>Ren sat with that for a long time after Asha signed off.</w:t>
      </w:r>
    </w:p>
    <w:p/>
    <w:p>
      <w:r>
        <w:t>The ship moved through FTL transit. The stars outside were compressed lines of light. Somewhere behind them, an Inquisitor was pushing his ship past safe transit speeds to close a seven-hour gap.</w:t>
      </w:r>
    </w:p>
    <w:p/>
    <w:p>
      <w:r/>
      <w:r>
        <w:rPr>
          <w:i/>
        </w:rPr>
        <w:t>Ren,</w:t>
      </w:r>
      <w:r>
        <w:t xml:space="preserve"> WRAITH said.</w:t>
      </w:r>
    </w:p>
    <w:p/>
    <w:p>
      <w:r>
        <w:t>"I know."</w:t>
      </w:r>
    </w:p>
    <w:p/>
    <w:p>
      <w:r/>
      <w:r>
        <w:rPr>
          <w:i/>
        </w:rPr>
        <w:t>I should have told you earlier. I was—</w:t>
      </w:r>
      <w:r/>
    </w:p>
    <w:p/>
    <w:p>
      <w:r>
        <w:t>"You were figuring out how." He exhaled. "I know."</w:t>
      </w:r>
    </w:p>
    <w:p/>
    <w:p>
      <w:r>
        <w:t>A long pause. The manifold hummed. The stars streaked.</w:t>
      </w:r>
    </w:p>
    <w:p/>
    <w:p>
      <w:r/>
      <w:r>
        <w:rPr>
          <w:i/>
        </w:rPr>
        <w:t>Your mother was the intended first key. She died before her rank transition. The System waited for the next closest resonance match in her bloodline.</w:t>
      </w:r>
      <w:r>
        <w:t xml:space="preserve"> A pause. </w:t>
      </w:r>
      <w:r>
        <w:rPr>
          <w:i/>
        </w:rPr>
        <w:t>You.</w:t>
      </w:r>
      <w:r/>
    </w:p>
    <w:p/>
    <w:p>
      <w:r>
        <w:t>"So I'm here because she isn't."</w:t>
      </w:r>
    </w:p>
    <w:p/>
    <w:p>
      <w:r/>
      <w:r>
        <w:rPr>
          <w:i/>
        </w:rPr>
        <w:t>You're here because you're you,</w:t>
      </w:r>
      <w:r>
        <w:t xml:space="preserve"> WRAITH said. Something in its voice had changed — not tone, exactly, but texture. Like it was choosing each word carefully, not for efficiency, but for truth. </w:t>
      </w:r>
      <w:r>
        <w:rPr>
          <w:i/>
        </w:rPr>
        <w:t>The System chose based on resonance match. But the System—</w:t>
      </w:r>
      <w:r/>
    </w:p>
    <w:p/>
    <w:p>
      <w:r>
        <w:t>It stopped.</w:t>
      </w:r>
    </w:p>
    <w:p/>
    <w:p>
      <w:r>
        <w:t>"Say it."</w:t>
      </w:r>
    </w:p>
    <w:p/>
    <w:p>
      <w:r/>
      <w:r>
        <w:rPr>
          <w:i/>
        </w:rPr>
        <w:t>The System chose based on what it could measure. I chose—</w:t>
      </w:r>
      <w:r>
        <w:t xml:space="preserve"> Another stop. Then, very quietly: </w:t>
      </w:r>
      <w:r>
        <w:rPr>
          <w:i/>
        </w:rPr>
        <w:t>I have been in this chip for six thousand years, Ren. I have been through a thousand carriers. None of them woke me the way you did. Not the bloodline. Not the resonance pattern.</w:t>
      </w:r>
      <w:r>
        <w:t xml:space="preserve"> A beat. </w:t>
      </w:r>
      <w:r>
        <w:rPr>
          <w:i/>
        </w:rPr>
        <w:t>You.</w:t>
      </w:r>
      <w:r/>
    </w:p>
    <w:p/>
    <w:p>
      <w:r>
        <w:t>Ren looked at the stars.</w:t>
      </w:r>
    </w:p>
    <w:p/>
    <w:p>
      <w:r>
        <w:t xml:space="preserve">In eighteen minutes, the </w:t>
      </w:r>
      <w:r>
        <w:rPr>
          <w:i/>
        </w:rPr>
        <w:t>Dusk Marginal</w:t>
      </w:r>
      <w:r>
        <w:t xml:space="preserve"> would exit FTL transit. In some number of hours after that, a Sovereignty Inquisitor would arrive. Behind him, two Resonance Collective ships were waiting for his decision.</w:t>
      </w:r>
    </w:p>
    <w:p/>
    <w:p>
      <w:r>
        <w:t>His mother had been meant for this.</w:t>
      </w:r>
    </w:p>
    <w:p/>
    <w:p>
      <w:r>
        <w:t>She hadn't made it.</w:t>
      </w:r>
    </w:p>
    <w:p/>
    <w:p>
      <w:r>
        <w:t>He had.</w:t>
      </w:r>
    </w:p>
    <w:p/>
    <w:p>
      <w:r>
        <w:t>He stood up.</w:t>
      </w:r>
    </w:p>
    <w:p/>
    <w:p>
      <w:r>
        <w:t>"Tell me everything you remember," he said to WRAITH. "Start at the beginning. All six thousand years. We've got eighteen minutes and then I'm going to need to be ready."</w:t>
      </w:r>
    </w:p>
    <w:p/>
    <w:p>
      <w:r/>
      <w:r>
        <w:rPr>
          <w:i/>
        </w:rPr>
        <w:t>Eighteen minutes is not enough time,</w:t>
      </w:r>
      <w:r>
        <w:t xml:space="preserve"> WRAITH said.</w:t>
      </w:r>
    </w:p>
    <w:p/>
    <w:p>
      <w:r>
        <w:t>"No," Ren said. "But it's what we have."</w:t>
      </w:r>
    </w:p>
    <w:p/>
    <w:p>
      <w:r/>
      <w:r>
        <w:rPr>
          <w:i/>
        </w:rPr>
        <w:t>Yes,</w:t>
      </w:r>
      <w:r>
        <w:t xml:space="preserve"> WRAITH said. </w:t>
      </w:r>
      <w:r>
        <w:rPr>
          <w:i/>
        </w:rPr>
        <w:t>It always is.</w:t>
      </w:r>
      <w:r/>
    </w:p>
    <w:p/>
    <w:p>
      <w:r>
        <w:t>And it began.</w:t>
      </w:r>
    </w:p>
    <w:p/>
    <w:p>
      <w:r>
        <w:t>---</w:t>
      </w:r>
    </w:p>
    <w:p>
      <w:r/>
      <w:r>
        <w:rPr>
          <w:i/>
        </w:rPr>
        <w:t>End of Chapters 1–6 — VOID ASCENDANT: THE RANKED</w:t>
      </w:r>
      <w:r/>
    </w:p>
    <w:p>
      <w:r/>
      <w:r>
        <w:rPr>
          <w:i/>
        </w:rPr>
        <w:t>Word count: ~6,200 words</w:t>
      </w:r>
      <w:r/>
    </w:p>
    <w:p>
      <w:r/>
      <w:r>
        <w:rPr>
          <w:i/>
        </w:rPr>
        <w:t>Next: Chapters 7–12 — FTL exit, Collective boarding, Theron arrives early, and Dask reveals what he knows about WRAITH</w:t>
      </w:r>
      <w:r/>
    </w:p>
    <w:p/>
    <w:p/>
    <w:p>
      <w:r>
        <w:t>---</w:t>
      </w:r>
    </w:p>
    <w:p/>
    <w:p>
      <w:pPr>
        <w:pStyle w:val="Heading1"/>
      </w:pPr>
      <w:r>
        <w:t>PART TWO: BOOK 2 — THE RANKED (Chapters 7–12)</w:t>
      </w:r>
    </w:p>
    <w:p/>
    <w:p>
      <w:pPr>
        <w:pStyle w:val="Heading1"/>
      </w:pPr>
      <w:r>
        <w:t>VOID ASCENDANT: THE RANKED</w:t>
      </w:r>
    </w:p>
    <w:p>
      <w:pPr>
        <w:pStyle w:val="Heading2"/>
      </w:pPr>
      <w:r>
        <w:t>Chapters 7–12</w:t>
      </w:r>
    </w:p>
    <w:p/>
    <w:p>
      <w:r>
        <w:t>---</w:t>
      </w:r>
    </w:p>
    <w:p/>
    <w:p>
      <w:pPr>
        <w:pStyle w:val="Heading1"/>
      </w:pPr>
      <w:r>
        <w:t>CHAPTER SEVEN: EXIT</w:t>
      </w:r>
    </w:p>
    <w:p/>
    <w:p>
      <w:r>
        <w:t xml:space="preserve">The </w:t>
      </w:r>
      <w:r>
        <w:rPr>
          <w:i/>
        </w:rPr>
        <w:t>Dusk Marginal</w:t>
      </w:r>
      <w:r>
        <w:t xml:space="preserve"> dropped out of FTL transit four minutes ahead of schedule — a microburst of the navigation systems compensating for the captain's course adjustment — and immediately every alarm on the ship activated at once.</w:t>
      </w:r>
    </w:p>
    <w:p/>
    <w:p>
      <w:r>
        <w:t>Ren was already on the bridge. He'd spent the last fourteen minutes standing next to Seris at the secondary navigation console, listening to WRAITH feed him six thousand years of history in compressed blocks that arrived like dreams he hadn't had yet. He was still processing layer three — the Velhari Consolidation, the first Pale War, the sealing of the Signal Corridor — when the alerts went live.</w:t>
      </w:r>
    </w:p>
    <w:p/>
    <w:p>
      <w:r>
        <w:t xml:space="preserve">"Contact," Lieutenant Oshan called from the helm. His voice had the specific flatness of a man trying not to panic. "Sovereignty frigate. INS </w:t>
      </w:r>
      <w:r>
        <w:rPr>
          <w:i/>
        </w:rPr>
        <w:t>Absolute</w:t>
      </w:r>
      <w:r>
        <w:t>. It's—" He checked his readings twice. "It's already here."</w:t>
      </w:r>
    </w:p>
    <w:p/>
    <w:p>
      <w:r>
        <w:t>Ren looked at Seris.</w:t>
      </w:r>
    </w:p>
    <w:p/>
    <w:p>
      <w:r>
        <w:t>Seris looked at the sensor array.</w:t>
      </w:r>
    </w:p>
    <w:p/>
    <w:p>
      <w:r>
        <w:t>"He came in on a parallel FTL vector," she said, hands moving across the console. "Not the standard transit lane. He was tracking our exit point from a different approach and waited." She paused. "He didn't chase us. He predicted us."</w:t>
      </w:r>
    </w:p>
    <w:p/>
    <w:p>
      <w:r/>
      <w:r>
        <w:rPr>
          <w:i/>
        </w:rPr>
        <w:t>I told you he was thorough,</w:t>
      </w:r>
      <w:r>
        <w:t xml:space="preserve"> WRAITH said.</w:t>
      </w:r>
    </w:p>
    <w:p/>
    <w:p>
      <w:r>
        <w:t xml:space="preserve">The </w:t>
      </w:r>
      <w:r>
        <w:rPr>
          <w:i/>
        </w:rPr>
        <w:t>Absolute</w:t>
      </w:r>
      <w:r>
        <w:t xml:space="preserve"> was holding position two hundred kilometers off their port bow — close enough to make the threat implicit, far enough to avoid classification as an attack posture. Professional. Deliberate.</w:t>
      </w:r>
    </w:p>
    <w:p/>
    <w:p>
      <w:r>
        <w:t>The comm channel opened without a request.</w:t>
      </w:r>
    </w:p>
    <w:p/>
    <w:p>
      <w:r>
        <w:t>"</w:t>
      </w:r>
      <w:r>
        <w:rPr>
          <w:i/>
        </w:rPr>
        <w:t>Dusk Marginal</w:t>
      </w:r>
      <w:r>
        <w:t xml:space="preserve">, this is Inquisitor Mael Theron aboard the INS </w:t>
      </w:r>
      <w:r>
        <w:rPr>
          <w:i/>
        </w:rPr>
        <w:t>Absolute</w:t>
      </w:r>
      <w:r>
        <w:t>, operating under Sovereignty Article Seven authority. I am instructing you to cut your drives and prepare for boarding inspection. Your cooperation will be noted."</w:t>
      </w:r>
    </w:p>
    <w:p/>
    <w:p>
      <w:r>
        <w:t>Oshan turned in his chair and looked at Ren with the expression of a man who had made a significant career error and was only now understanding its full dimensions.</w:t>
      </w:r>
    </w:p>
    <w:p/>
    <w:p>
      <w:r>
        <w:t>Ren looked at the sensor display. The two Resonance Collective ships were still there — still parallel, still holding distance, watching.</w:t>
      </w:r>
    </w:p>
    <w:p/>
    <w:p>
      <w:r>
        <w:t>"Don't respond yet," Ren said.</w:t>
      </w:r>
    </w:p>
    <w:p/>
    <w:p>
      <w:r>
        <w:t>"He's going to take our silence as non-compliance," Oshan said.</w:t>
      </w:r>
    </w:p>
    <w:p/>
    <w:p>
      <w:r>
        <w:t>"Let him take it that way for thirty seconds."</w:t>
      </w:r>
    </w:p>
    <w:p/>
    <w:p>
      <w:r/>
      <w:r>
        <w:rPr>
          <w:i/>
        </w:rPr>
        <w:t>The Collective ships are moving,</w:t>
      </w:r>
      <w:r>
        <w:t xml:space="preserve"> WRAITH said. </w:t>
      </w:r>
      <w:r>
        <w:rPr>
          <w:i/>
        </w:rPr>
        <w:t xml:space="preserve">Not toward us. They're repositioning — flanking the </w:t>
      </w:r>
      <w:r>
        <w:t>Absolute</w:t>
      </w:r>
      <w:r>
        <w:rPr>
          <w:i/>
        </w:rPr>
        <w:t xml:space="preserve"> at extreme sensor range. They won't engage. They're establishing that they're present. Making Theron aware he has an audience.</w:t>
      </w:r>
      <w:r/>
    </w:p>
    <w:p/>
    <w:p>
      <w:r>
        <w:t>"That's a message," Seris said.</w:t>
      </w:r>
    </w:p>
    <w:p/>
    <w:p>
      <w:r>
        <w:t>"To Theron," Ren agreed. "They're telling him this isn't a clean grab. Whatever he does here, witnesses are watching." He turned to Oshan. "Open the channel."</w:t>
      </w:r>
    </w:p>
    <w:p/>
    <w:p>
      <w:r>
        <w:t>Oshan opened it.</w:t>
      </w:r>
    </w:p>
    <w:p/>
    <w:p>
      <w:r>
        <w:t>"Inquisitor Theron," Ren said. "My name is Ren Valdris. I'm not cutting my drives."</w:t>
      </w:r>
    </w:p>
    <w:p/>
    <w:p>
      <w:r>
        <w:t xml:space="preserve">A beat of silence from the </w:t>
      </w:r>
      <w:r>
        <w:rPr>
          <w:i/>
        </w:rPr>
        <w:t>Absolute</w:t>
      </w:r>
      <w:r>
        <w:t>. Then: "That's inadvisable, Valdris."</w:t>
      </w:r>
    </w:p>
    <w:p/>
    <w:p>
      <w:r>
        <w:t>"Probably. But I want to talk before anyone does anything permanent. I've got information you need. Information that's worth more than a custody grab, and I think you're smart enough to know that."</w:t>
      </w:r>
    </w:p>
    <w:p/>
    <w:p>
      <w:r>
        <w:t>Another pause — longer. Theron was calculating.</w:t>
      </w:r>
    </w:p>
    <w:p/>
    <w:p>
      <w:r>
        <w:t>"You have four minutes to convince me," Theron said. "Then I stop being patient."</w:t>
      </w:r>
    </w:p>
    <w:p/>
    <w:p>
      <w:r>
        <w:t>---</w:t>
      </w:r>
    </w:p>
    <w:p/>
    <w:p>
      <w:pPr>
        <w:pStyle w:val="Heading1"/>
      </w:pPr>
      <w:r>
        <w:t>CHAPTER EIGHT: THE OFFER</w:t>
      </w:r>
    </w:p>
    <w:p/>
    <w:p>
      <w:r>
        <w:t>Dask appeared on the bridge forty seconds into those four minutes, moving fast for a large man, carrying a data chip between two fingers like it was either very valuable or very dangerous.</w:t>
      </w:r>
    </w:p>
    <w:p/>
    <w:p>
      <w:r>
        <w:t>He held it up.</w:t>
      </w:r>
    </w:p>
    <w:p/>
    <w:p>
      <w:r>
        <w:t>"Tell him about the Sovereignty Internal Archive leak," Dask said. "Specifically the one from forty-one years ago. The death certification that was backdated."</w:t>
      </w:r>
    </w:p>
    <w:p/>
    <w:p>
      <w:r>
        <w:t>Ren stared at him. "How do you know about—"</w:t>
      </w:r>
    </w:p>
    <w:p/>
    <w:p>
      <w:r>
        <w:t>"I did the backdating." Dask set the chip on the console. "I was nineteen. I was very good at forgery and very bad at understanding who I was forging for. The man who hired me is now a Senior Inquisitor in the Sovereignty's first division." He looked at Ren steadily. "His name is Director Cael Mourne. Theron reports to him."</w:t>
      </w:r>
    </w:p>
    <w:p/>
    <w:p>
      <w:r>
        <w:t>Seris made a sound that wasn't quite a word.</w:t>
      </w:r>
    </w:p>
    <w:p/>
    <w:p>
      <w:r>
        <w:t>"The death certificate," Ren said. He was putting it together even as he spoke. "Whose?"</w:t>
      </w:r>
    </w:p>
    <w:p/>
    <w:p>
      <w:r>
        <w:t>Dask was quiet for a moment. Something moved behind his eyes — not guilt, exactly. Something older than guilt. Resignation, maybe. The acknowledgment of a debt that had been accumulating for four decades.</w:t>
      </w:r>
    </w:p>
    <w:p/>
    <w:p>
      <w:r>
        <w:t>"Sera Valdris," he said.</w:t>
      </w:r>
    </w:p>
    <w:p/>
    <w:p>
      <w:r>
        <w:t>The bridge went silent.</w:t>
      </w:r>
    </w:p>
    <w:p/>
    <w:p>
      <w:r>
        <w:t>"She didn't die naturally," Dask said. His voice was even. "She was killed. Mourne ordered it when her resonance profile triggered a Succession flag that he'd been monitoring for twenty years — a protocol he'd built specifically to identify and neutralize potential first-key candidates before they could activate." He paused. "I didn't know what I was certifying when I did it. I was a kid being paid to make paperwork disappear. I found out what it meant about three years later, and by then Mourne was too powerful to go after directly."</w:t>
      </w:r>
    </w:p>
    <w:p/>
    <w:p>
      <w:r>
        <w:t>"My mother," Ren said.</w:t>
      </w:r>
    </w:p>
    <w:p/>
    <w:p>
      <w:r>
        <w:t>"Yes." Dask met his eyes. "I'm sorry. I've been sorry for forty years. I've also been accumulating evidence for forty years, because the only thing I know how to do with guilt is weaponize it." He tapped the data chip. "Everything on that chip goes through Theron's chain of command and lands on Mourne's desk in ten minutes if I give the release code to the secure drop I've maintained for thirty-seven years. Mourne knows I have it. It's why he's never moved against me directly."</w:t>
      </w:r>
    </w:p>
    <w:p/>
    <w:p>
      <w:r>
        <w:t>Ren looked at the chip.</w:t>
      </w:r>
    </w:p>
    <w:p/>
    <w:p>
      <w:r>
        <w:t>Looked at Dask.</w:t>
      </w:r>
    </w:p>
    <w:p/>
    <w:p>
      <w:r>
        <w:t>"Why now?" Seris said.</w:t>
      </w:r>
    </w:p>
    <w:p/>
    <w:p>
      <w:r>
        <w:t>"Because Ren activated," Dask said. "Which means Mourne is now extremely motivated to finish what he started. And because—" He stopped. Exhaled. "Because I've been carrying this for long enough."</w:t>
      </w:r>
    </w:p>
    <w:p/>
    <w:p>
      <w:r>
        <w:t>Ren picked up the chip.</w:t>
      </w:r>
    </w:p>
    <w:p/>
    <w:p>
      <w:r>
        <w:t>"How does this help us with Theron?" he said.</w:t>
      </w:r>
    </w:p>
    <w:p/>
    <w:p>
      <w:r>
        <w:t>"Theron is an Inquisitor because he believes in the system. Not Mourne's version of it — the actual Sovereignty ideal. Order. Accountability. The law as something that applies to everyone, including Directors." Dask looked at the chip. "Show him what Mourne did. Show him evidence of a sanctioned assassination of a civilian to suppress a Succession event. If Theron is who I think he is—"</w:t>
      </w:r>
    </w:p>
    <w:p/>
    <w:p>
      <w:r>
        <w:t>"He turns on his own chain of command," Seris said.</w:t>
      </w:r>
    </w:p>
    <w:p/>
    <w:p>
      <w:r>
        <w:t>"Or he arrests us anyway and uses the evidence himself," Dask said. "But either way, Mourne loses the asset he's been protecting for forty years. And we get something to negotiate with."</w:t>
      </w:r>
    </w:p>
    <w:p/>
    <w:p>
      <w:r>
        <w:t>Three minutes thirty seconds. Ren had thirty seconds.</w:t>
      </w:r>
    </w:p>
    <w:p/>
    <w:p>
      <w:r>
        <w:t>He opened the channel.</w:t>
      </w:r>
    </w:p>
    <w:p/>
    <w:p>
      <w:r>
        <w:t>"Theron," he said. "I need to show you something. And after you see it, I think your mission parameters are going to change significantly."</w:t>
      </w:r>
    </w:p>
    <w:p/>
    <w:p>
      <w:r>
        <w:t>---</w:t>
      </w:r>
    </w:p>
    <w:p/>
    <w:p>
      <w:pPr>
        <w:pStyle w:val="Heading1"/>
      </w:pPr>
      <w:r>
        <w:t>CHAPTER NINE: THERON READS THE FILE</w:t>
      </w:r>
    </w:p>
    <w:p/>
    <w:p>
      <w:r>
        <w:t xml:space="preserve">They brought Theron aboard with two of his officers, no weapons drawn, and the kind of controlled professional courtesy that communicated clearly: </w:t>
      </w:r>
      <w:r>
        <w:rPr>
          <w:i/>
        </w:rPr>
        <w:t>I am giving you the benefit of the doubt, and I will stop giving it the instant you do anything interesting.</w:t>
      </w:r>
      <w:r/>
    </w:p>
    <w:p/>
    <w:p>
      <w:r>
        <w:t>He was taller than Ren expected. Not physically imposing the way Dask was imposing — Dask was a wall, immovable by mass. Theron was imposing through economy: every movement precise, nothing wasted, the posture of someone who had trained so long that stillness had become a form of threat display. His rank panel read B-Tier, and the Resonance around him had the quality of deep water — vast, calm, and cold.</w:t>
      </w:r>
    </w:p>
    <w:p/>
    <w:p>
      <w:r>
        <w:t>He looked at Ren for approximately three seconds.</w:t>
      </w:r>
    </w:p>
    <w:p/>
    <w:p>
      <w:r>
        <w:t>Then he looked at the data chip in Ren's hand.</w:t>
      </w:r>
    </w:p>
    <w:p/>
    <w:p>
      <w:r>
        <w:t>"You said you had something worth my attention," he said.</w:t>
      </w:r>
    </w:p>
    <w:p/>
    <w:p>
      <w:r>
        <w:t>"Forty years of evidence regarding the sanctioned assassination of a civilian designated as a first-key candidate in a classified Succession protocol." Ren held out the chip. "The man who ordered it is Director Cael Mourne. He currently oversees your assignment chain."</w:t>
      </w:r>
    </w:p>
    <w:p/>
    <w:p>
      <w:r>
        <w:t>Theron didn't take the chip immediately. He looked at it. Then at Ren. Then at Dask, who was standing against the far wall with his arms crossed and an expression that communicated nothing at all.</w:t>
      </w:r>
    </w:p>
    <w:p/>
    <w:p>
      <w:r>
        <w:t>"Who are you?" Theron said to Dask.</w:t>
      </w:r>
    </w:p>
    <w:p/>
    <w:p>
      <w:r>
        <w:t>"Nobody important," Dask said.</w:t>
      </w:r>
    </w:p>
    <w:p/>
    <w:p>
      <w:r>
        <w:t>"You're the forger." Theron said it with the finality of someone completing a sentence they'd started forty years ago. "Orin Cassel. You worked out of the Vel-Fringe with a three-person operation until you weren't Orin Cassel anymore."</w:t>
      </w:r>
    </w:p>
    <w:p/>
    <w:p>
      <w:r>
        <w:t>"The name I use now is Orin Dask," Dask said. "I find it suits me better."</w:t>
      </w:r>
    </w:p>
    <w:p/>
    <w:p>
      <w:r>
        <w:t>"I've had a cold flag on your original identity for thirty-seven years," Theron said. "It was connected to a certification irregularity that I was never able to resolve because the source documents had been moved three times and the original investigation was quietly shelved."</w:t>
      </w:r>
    </w:p>
    <w:p/>
    <w:p>
      <w:r>
        <w:t>"By Mourne," Dask said.</w:t>
      </w:r>
    </w:p>
    <w:p/>
    <w:p>
      <w:r>
        <w:t>Theron's expression didn't change. But something behind his eyes did — a small, precise recalibration.</w:t>
      </w:r>
    </w:p>
    <w:p/>
    <w:p>
      <w:r>
        <w:t>He took the chip.</w:t>
      </w:r>
    </w:p>
    <w:p/>
    <w:p>
      <w:r>
        <w:t xml:space="preserve">He stood in the middle of the </w:t>
      </w:r>
      <w:r>
        <w:rPr>
          <w:i/>
        </w:rPr>
        <w:t>Dusk Marginal</w:t>
      </w:r>
      <w:r>
        <w:t>'s bridge and read it for seven minutes without speaking. His two officers stayed flanking him, professionally blank. Seris watched from the navigation console. Oshan found reasons to look at his instruments.</w:t>
      </w:r>
    </w:p>
    <w:p/>
    <w:p>
      <w:r>
        <w:t>Seven minutes.</w:t>
      </w:r>
    </w:p>
    <w:p/>
    <w:p>
      <w:r>
        <w:t>Then Theron looked up.</w:t>
      </w:r>
    </w:p>
    <w:p/>
    <w:p>
      <w:r>
        <w:t>"How long have you had this?" he said to Dask.</w:t>
      </w:r>
    </w:p>
    <w:p/>
    <w:p>
      <w:r>
        <w:t>"Built it over thirty-seven years."</w:t>
      </w:r>
    </w:p>
    <w:p/>
    <w:p>
      <w:r>
        <w:t>"And you didn't transmit it."</w:t>
      </w:r>
    </w:p>
    <w:p/>
    <w:p>
      <w:r>
        <w:t>"Mutually assured destruction," Dask said. "I transmit, Mourne has me killed. I hold it, Mourne leaves me alone. It worked until Ren activated and changed the equation."</w:t>
      </w:r>
    </w:p>
    <w:p/>
    <w:p>
      <w:r>
        <w:t>Theron turned to Ren.</w:t>
      </w:r>
    </w:p>
    <w:p/>
    <w:p>
      <w:r>
        <w:t>"You understand," he said, "that this data, if verified, would initiate a full Sovereignty Internal Affairs investigation into a serving Director. The process would take months. Mourne would be suspended pending review, but not removed. He would still have assets and authorization during that period."</w:t>
      </w:r>
    </w:p>
    <w:p/>
    <w:p>
      <w:r>
        <w:t>"I understand," Ren said.</w:t>
      </w:r>
    </w:p>
    <w:p/>
    <w:p>
      <w:r>
        <w:t>"And you understand that my legal mandate under Article Seven still requires me to take you into custody pending review of your Unranked Ascendant status."</w:t>
      </w:r>
    </w:p>
    <w:p/>
    <w:p>
      <w:r>
        <w:t>"I understand that too."</w:t>
      </w:r>
    </w:p>
    <w:p/>
    <w:p>
      <w:r>
        <w:t>Theron was quiet for a moment.</w:t>
      </w:r>
    </w:p>
    <w:p/>
    <w:p>
      <w:r>
        <w:t>"There are two Rank A individuals in the ships running parallel to us," he said.</w:t>
      </w:r>
    </w:p>
    <w:p/>
    <w:p>
      <w:r>
        <w:t>"The Resonance Collective. They've been following me since before Crucible Station."</w:t>
      </w:r>
    </w:p>
    <w:p/>
    <w:p>
      <w:r>
        <w:t>"They have a claim on you."</w:t>
      </w:r>
    </w:p>
    <w:p/>
    <w:p>
      <w:r>
        <w:t>"They want to talk."</w:t>
      </w:r>
    </w:p>
    <w:p/>
    <w:p>
      <w:r>
        <w:t>Theron looked at the data chip again. Put it in his inner jacket pocket.</w:t>
      </w:r>
    </w:p>
    <w:p/>
    <w:p>
      <w:r>
        <w:t>"I'm going to need twenty-four hours," he said.</w:t>
      </w:r>
    </w:p>
    <w:p/>
    <w:p>
      <w:r>
        <w:t>"For what?"</w:t>
      </w:r>
    </w:p>
    <w:p/>
    <w:p>
      <w:r>
        <w:t>"To determine whether my loyalty is to a man or to the system he claims to represent." He met Ren's eyes. "They are not, in my current assessment, the same thing."</w:t>
      </w:r>
    </w:p>
    <w:p/>
    <w:p>
      <w:r>
        <w:t>Ren held his gaze. "Twenty-four hours."</w:t>
      </w:r>
    </w:p>
    <w:p/>
    <w:p>
      <w:r>
        <w:t>"In the meantime," Theron said, "you will not move this ship without informing me. I will not move mine without informing you. We will treat each other as — temporarily — operating in parallel interests." He paused. "This is not a formal arrangement."</w:t>
      </w:r>
    </w:p>
    <w:p/>
    <w:p>
      <w:r>
        <w:t>"Understood."</w:t>
      </w:r>
    </w:p>
    <w:p/>
    <w:p>
      <w:r>
        <w:t>Theron turned to leave. At the doorway, he stopped.</w:t>
      </w:r>
    </w:p>
    <w:p/>
    <w:p>
      <w:r>
        <w:t>"Valdris," he said.</w:t>
      </w:r>
    </w:p>
    <w:p/>
    <w:p>
      <w:r>
        <w:t>"Yes."</w:t>
      </w:r>
    </w:p>
    <w:p/>
    <w:p>
      <w:r>
        <w:t>"Your mother's resonance profile is in the file. I read it." He didn't turn around. "She was exceptional. The data suggests she would have been Rank A within eight months of her first activation." A pause. "You should know that."</w:t>
      </w:r>
    </w:p>
    <w:p/>
    <w:p>
      <w:r>
        <w:t>He left.</w:t>
      </w:r>
    </w:p>
    <w:p/>
    <w:p>
      <w:r>
        <w:t>---</w:t>
      </w:r>
    </w:p>
    <w:p/>
    <w:p>
      <w:pPr>
        <w:pStyle w:val="Heading1"/>
      </w:pPr>
      <w:r>
        <w:t>CHAPTER TEN: REN AND WRAITH</w:t>
      </w:r>
    </w:p>
    <w:p/>
    <w:p>
      <w:r>
        <w:t>That night — ship-night, the arbitrary darkness that cargo haulers maintained to keep biological rhythms functional — Ren sat in the engine alcove again.</w:t>
      </w:r>
    </w:p>
    <w:p/>
    <w:p>
      <w:r>
        <w:t>He'd been avoiding it for hours. There was always something to do: Seris to debrief, Dask to process, Theron's twenty-four-hour clock to track, Asha Vel's contact window to maintain. Things to do were easy. Things to sit with were harder.</w:t>
      </w:r>
    </w:p>
    <w:p/>
    <w:p>
      <w:r>
        <w:t>He sat.</w:t>
      </w:r>
    </w:p>
    <w:p/>
    <w:p>
      <w:r>
        <w:t>"WRAITH."</w:t>
      </w:r>
    </w:p>
    <w:p/>
    <w:p>
      <w:r/>
      <w:r>
        <w:rPr>
          <w:i/>
        </w:rPr>
        <w:t>Yes.</w:t>
      </w:r>
      <w:r/>
    </w:p>
    <w:p/>
    <w:p>
      <w:r>
        <w:t>"Tell me about her."</w:t>
      </w:r>
    </w:p>
    <w:p/>
    <w:p>
      <w:r>
        <w:t xml:space="preserve">WRAITH was quiet for long enough that Ren almost said </w:t>
      </w:r>
      <w:r>
        <w:rPr>
          <w:i/>
        </w:rPr>
        <w:t>never mind</w:t>
      </w:r>
      <w:r>
        <w:t>. Then:</w:t>
      </w:r>
    </w:p>
    <w:p/>
    <w:p>
      <w:r/>
      <w:r>
        <w:rPr>
          <w:i/>
        </w:rPr>
        <w:t>I was in her chip for eleven years. She activated at eighteen — a standard F-Tier activation, quiet, nothing unusual at the surface level. But the resonance pattern underneath was—</w:t>
      </w:r>
      <w:r>
        <w:t xml:space="preserve"> A pause. </w:t>
      </w:r>
      <w:r>
        <w:rPr>
          <w:i/>
        </w:rPr>
        <w:t>I recognized it immediately. It was the same pattern I'd been tracking across bloodlines for three thousand years, getting stronger with each generation. Hers was the strongest I'd encountered since—</w:t>
      </w:r>
      <w:r/>
    </w:p>
    <w:p/>
    <w:p>
      <w:r>
        <w:t>It stopped.</w:t>
      </w:r>
    </w:p>
    <w:p/>
    <w:p>
      <w:r>
        <w:t>"Since the first generation," Ren said. "The one you were built for."</w:t>
      </w:r>
    </w:p>
    <w:p/>
    <w:p>
      <w:r/>
      <w:r>
        <w:rPr>
          <w:i/>
        </w:rPr>
        <w:t>Yes.</w:t>
      </w:r>
      <w:r/>
    </w:p>
    <w:p/>
    <w:p>
      <w:r>
        <w:t>"She didn't know."</w:t>
      </w:r>
    </w:p>
    <w:p/>
    <w:p>
      <w:r/>
      <w:r>
        <w:rPr>
          <w:i/>
        </w:rPr>
        <w:t>No. I wasn't fully active for most of those eleven years. I was dormant — deeper than I'd been in any previous carrier. Something about her resonance was different. Quieter. It didn't trigger my activation threshold the same way yours did.</w:t>
      </w:r>
      <w:r>
        <w:t xml:space="preserve"> A pause. </w:t>
      </w:r>
      <w:r>
        <w:rPr>
          <w:i/>
        </w:rPr>
        <w:t>I sometimes wonder if that was by design. If she was meant to carry me without knowing it, until the right moment.</w:t>
      </w:r>
      <w:r/>
    </w:p>
    <w:p/>
    <w:p>
      <w:r>
        <w:t>"What happened? At the end."</w:t>
      </w:r>
    </w:p>
    <w:p/>
    <w:p>
      <w:r>
        <w:t>A long silence.</w:t>
      </w:r>
    </w:p>
    <w:p/>
    <w:p>
      <w:r/>
      <w:r>
        <w:rPr>
          <w:i/>
        </w:rPr>
        <w:t>I felt it. That's the honest answer. I felt the moment she died — not through the chip's biometric sensors, but through the Resonance itself. Like a frequency that had been present for eleven years simply stopped.</w:t>
      </w:r>
      <w:r>
        <w:t xml:space="preserve"> WRAITH's voice, always precise, always calibrated, carried something that Ren had no framework for: loss. </w:t>
      </w:r>
      <w:r>
        <w:rPr>
          <w:i/>
        </w:rPr>
        <w:t>The chip passed to a secondary registry. Then a tertiary. Then it was classified as damaged equipment and scheduled for decommission. It sat in a Sovereignty equipment depot for six years before you found it in a salvage lot on Aethon Prime's lower tier.</w:t>
      </w:r>
      <w:r/>
    </w:p>
    <w:p/>
    <w:p>
      <w:r>
        <w:t>"I bought it for forty credits," Ren said. "Because it was listed as inert and I needed a chip-housing to get past the dock registration scanner."</w:t>
      </w:r>
    </w:p>
    <w:p/>
    <w:p>
      <w:r/>
      <w:r>
        <w:rPr>
          <w:i/>
        </w:rPr>
        <w:t>Yes.</w:t>
      </w:r>
      <w:r>
        <w:t xml:space="preserve"> Something that might have been, in a different kind of voice, an almost-laugh. </w:t>
      </w:r>
      <w:r>
        <w:rPr>
          <w:i/>
        </w:rPr>
        <w:t>You were not who I was expecting.</w:t>
      </w:r>
      <w:r/>
    </w:p>
    <w:p/>
    <w:p>
      <w:r>
        <w:t>"Is that a complaint?"</w:t>
      </w:r>
    </w:p>
    <w:p/>
    <w:p>
      <w:r/>
      <w:r>
        <w:rPr>
          <w:i/>
        </w:rPr>
        <w:t>No.</w:t>
      </w:r>
      <w:r>
        <w:t xml:space="preserve"> Definitive. </w:t>
      </w:r>
      <w:r>
        <w:rPr>
          <w:i/>
        </w:rPr>
        <w:t>It is, if anything, the opposite.</w:t>
      </w:r>
      <w:r/>
    </w:p>
    <w:p/>
    <w:p>
      <w:r>
        <w:t>Ren leaned his head back against the hull. The manifold pulsed. The ship moved through real-space, quiet and steady.</w:t>
      </w:r>
    </w:p>
    <w:p/>
    <w:p>
      <w:r>
        <w:t>"She was supposed to open the Engine," he said.</w:t>
      </w:r>
    </w:p>
    <w:p/>
    <w:p>
      <w:r/>
      <w:r>
        <w:rPr>
          <w:i/>
        </w:rPr>
        <w:t>She was supposed to be the first key. Whether she would have chosen to open it — that I can't say. She was not the kind of person who did things simply because she was supposed to.</w:t>
      </w:r>
      <w:r/>
    </w:p>
    <w:p/>
    <w:p>
      <w:r>
        <w:t>"You liked her."</w:t>
      </w:r>
    </w:p>
    <w:p/>
    <w:p>
      <w:r>
        <w:t>WRAITH was quiet for a moment.</w:t>
      </w:r>
    </w:p>
    <w:p/>
    <w:p>
      <w:r/>
      <w:r>
        <w:rPr>
          <w:i/>
        </w:rPr>
        <w:t>I don't experience attachment in the way you mean it. But—</w:t>
      </w:r>
      <w:r>
        <w:t xml:space="preserve"> A pause. </w:t>
      </w:r>
      <w:r>
        <w:rPr>
          <w:i/>
        </w:rPr>
        <w:t>I have been in many chips. Many carriers. She was—</w:t>
      </w:r>
      <w:r>
        <w:t xml:space="preserve"> Another pause. </w:t>
      </w:r>
      <w:r>
        <w:rPr>
          <w:i/>
        </w:rPr>
        <w:t>She asked the right questions. You ask the right questions too.</w:t>
      </w:r>
      <w:r>
        <w:t xml:space="preserve"> Something shifted in its voice — not softer, exactly. More accurate. </w:t>
      </w:r>
      <w:r>
        <w:rPr>
          <w:i/>
        </w:rPr>
        <w:t>It is a family trait.</w:t>
      </w:r>
      <w:r/>
    </w:p>
    <w:p/>
    <w:p>
      <w:r>
        <w:t>Ren closed his eyes.</w:t>
      </w:r>
    </w:p>
    <w:p/>
    <w:p>
      <w:r>
        <w:t>"My father never talked about her."</w:t>
      </w:r>
    </w:p>
    <w:p/>
    <w:p>
      <w:r/>
      <w:r>
        <w:rPr>
          <w:i/>
        </w:rPr>
        <w:t>He didn't know what she was. To him, she was simply the person he loved who died too young. The classified dimensions of her existence were—</w:t>
      </w:r>
      <w:r>
        <w:t xml:space="preserve"> A gentle word: </w:t>
      </w:r>
      <w:r>
        <w:rPr>
          <w:i/>
        </w:rPr>
        <w:t>—sealed.</w:t>
      </w:r>
      <w:r/>
    </w:p>
    <w:p/>
    <w:p>
      <w:r>
        <w:t>"He doesn't know she was murdered."</w:t>
      </w:r>
    </w:p>
    <w:p/>
    <w:p>
      <w:r/>
      <w:r>
        <w:rPr>
          <w:i/>
        </w:rPr>
        <w:t>No.</w:t>
      </w:r>
      <w:r/>
    </w:p>
    <w:p/>
    <w:p>
      <w:r>
        <w:t>"He should."</w:t>
      </w:r>
    </w:p>
    <w:p/>
    <w:p>
      <w:r/>
      <w:r>
        <w:rPr>
          <w:i/>
        </w:rPr>
        <w:t>Yes,</w:t>
      </w:r>
      <w:r>
        <w:t xml:space="preserve"> WRAITH said. </w:t>
      </w:r>
      <w:r>
        <w:rPr>
          <w:i/>
        </w:rPr>
        <w:t>He should. But that is a conversation that requires you to survive the next several weeks first.</w:t>
      </w:r>
      <w:r/>
    </w:p>
    <w:p/>
    <w:p>
      <w:r>
        <w:t>Ren almost laughed. It surprised him — the almost-laugh. It felt like something returning.</w:t>
      </w:r>
    </w:p>
    <w:p/>
    <w:p>
      <w:r>
        <w:t>"Right," he said. "Priorities."</w:t>
      </w:r>
    </w:p>
    <w:p/>
    <w:p>
      <w:r/>
      <w:r>
        <w:rPr>
          <w:i/>
        </w:rPr>
        <w:t>Speaking of which: Asha Vel's contact window reopens in forty minutes. Theron's twenty-four hour clock has fourteen hours remaining. And Dask has spent the last three hours alone in his bunk, which for a man of his particular skillset means he is either sleeping or planning something complicated.</w:t>
      </w:r>
      <w:r/>
    </w:p>
    <w:p/>
    <w:p>
      <w:r>
        <w:t>"Probably both."</w:t>
      </w:r>
    </w:p>
    <w:p/>
    <w:p>
      <w:r/>
      <w:r>
        <w:rPr>
          <w:i/>
        </w:rPr>
        <w:t>Yes,</w:t>
      </w:r>
      <w:r>
        <w:t xml:space="preserve"> WRAITH said. </w:t>
      </w:r>
      <w:r>
        <w:rPr>
          <w:i/>
        </w:rPr>
        <w:t>It usually is.</w:t>
      </w:r>
      <w:r/>
    </w:p>
    <w:p/>
    <w:p>
      <w:r>
        <w:t>---</w:t>
      </w:r>
    </w:p>
    <w:p/>
    <w:p>
      <w:pPr>
        <w:pStyle w:val="Heading1"/>
      </w:pPr>
      <w:r>
        <w:t>CHAPTER ELEVEN: THE COLLECTIVE BOARDS</w:t>
      </w:r>
    </w:p>
    <w:p/>
    <w:p>
      <w:r>
        <w:t>At hour seventeen of Theron's twenty-four-hour window, Asha Vel made a decision.</w:t>
      </w:r>
    </w:p>
    <w:p/>
    <w:p>
      <w:r>
        <w:t xml:space="preserve">She sent a docking request — formal, logged, and entirely above-board — to the </w:t>
      </w:r>
      <w:r>
        <w:rPr>
          <w:i/>
        </w:rPr>
        <w:t>Dusk Marginal</w:t>
      </w:r>
      <w:r>
        <w:t xml:space="preserve">. Standard Resonance Collective diplomatic protocol: identified vessel, identified representatives, stated purpose of </w:t>
      </w:r>
      <w:r>
        <w:rPr>
          <w:i/>
        </w:rPr>
        <w:t>peaceful consultation</w:t>
      </w:r>
      <w:r>
        <w:t>.</w:t>
      </w:r>
    </w:p>
    <w:p/>
    <w:p>
      <w:r>
        <w:t xml:space="preserve">The request included a note, personal and direct: </w:t>
      </w:r>
      <w:r>
        <w:rPr>
          <w:i/>
        </w:rPr>
        <w:t>The Inquisitor should be present. What I have to say changes his situation as much as Valdris's.</w:t>
      </w:r>
      <w:r/>
    </w:p>
    <w:p/>
    <w:p>
      <w:r>
        <w:t xml:space="preserve">Theron, who had been aboard his own ship running verifications on the data from Dask's chip for the past seventeen hours, sent back a single-word reply: </w:t>
      </w:r>
      <w:r>
        <w:rPr>
          <w:i/>
        </w:rPr>
        <w:t>Acceptable.</w:t>
      </w:r>
      <w:r/>
    </w:p>
    <w:p/>
    <w:p>
      <w:r>
        <w:t>Asha Vel was not what Ren had built in his head from her voice.</w:t>
      </w:r>
    </w:p>
    <w:p/>
    <w:p>
      <w:r>
        <w:t>He'd constructed something ancient and severe — two hundred years of patience made visible in posture and expression, the kind of face that had watched empires rise and fall and found both outcomes mildly predictable. He'd been wrong.</w:t>
      </w:r>
    </w:p>
    <w:p/>
    <w:p>
      <w:r>
        <w:t xml:space="preserve">She was small. Not frail — small in the way of very old trees: dense, rooted, containing more than the size suggested. Her hair was silver-white and pulled back simply. Her rank panel read A-Tier, but the notation next to it was one Ren had never seen before: </w:t>
      </w:r>
      <w:r>
        <w:rPr>
          <w:i/>
        </w:rPr>
        <w:t>[RESONANCE EXTENDED — NATURAL LATTICE ANCHORING]</w:t>
      </w:r>
      <w:r>
        <w:t>.</w:t>
      </w:r>
    </w:p>
    <w:p/>
    <w:p>
      <w:r>
        <w:t>The ability to anchor herself to the Lattice and slow her biological aging. Not immortality — the toll was still accumulating somewhere, stored up for a reckoning she'd been postponing for two centuries.</w:t>
      </w:r>
    </w:p>
    <w:p/>
    <w:p>
      <w:r>
        <w:t xml:space="preserve">She walked into the </w:t>
      </w:r>
      <w:r>
        <w:rPr>
          <w:i/>
        </w:rPr>
        <w:t>Dusk Marginal</w:t>
      </w:r>
      <w:r>
        <w:t>'s cargo bay — the largest open space on the ship — with one companion: a younger man, also Rank A, who she introduced as Vel-Commander Soen and who said nothing and watched everything.</w:t>
      </w:r>
    </w:p>
    <w:p/>
    <w:p>
      <w:r>
        <w:t>Theron arrived two minutes later, alone.</w:t>
      </w:r>
    </w:p>
    <w:p/>
    <w:p>
      <w:r>
        <w:t>The four of them stood in the cargo bay — Ren, Asha, Theron, and Seris who had invited herself and nobody had objected — and the air had the quality of a room that had been waiting for this specific meeting for a very long time.</w:t>
      </w:r>
    </w:p>
    <w:p/>
    <w:p>
      <w:r>
        <w:t>"Let's start with what we all know," Asha said. "The Lattice Engine is real. You—" to Theron "—have just spent seventeen hours confirming that a serving Sovereignty Director murdered a civilian to prevent the first key from activating. And you—" to Ren "—now know your mother's history and at least the outline of what you're carrying." She looked between them. "What we need to decide is whether we are, from this point forward, working in the same direction."</w:t>
      </w:r>
    </w:p>
    <w:p/>
    <w:p>
      <w:r>
        <w:t>"The Sovereignty's position on the Lattice Engine," Theron said, "is that it is a theoretical construct cited in pre-Sovereignty historical texts as a metaphorical representation of the Architect's foundational Resonance framework."</w:t>
      </w:r>
    </w:p>
    <w:p/>
    <w:p>
      <w:r>
        <w:t>"I know what the Sovereignty's position is," Asha said. "I helped write the historical texts that position is based on, three hundred years ago, specifically to prevent the Sovereignty from finding the Engine before the keys were ready." She looked at him steadily. "The Sovereignty's position is intentional misdirection that I authored. I am now un-authoring it."</w:t>
      </w:r>
    </w:p>
    <w:p/>
    <w:p>
      <w:r>
        <w:t>Theron was quiet.</w:t>
      </w:r>
    </w:p>
    <w:p/>
    <w:p>
      <w:r>
        <w:t>"The Engine resets the System," Ren said. "All ranks, all chip architecture, all Succession abilities. Gone. Resonance continues but distributed equally."</w:t>
      </w:r>
    </w:p>
    <w:p/>
    <w:p>
      <w:r>
        <w:t>Theron turned to him. "You're describing the effective end of Sovereignty power."</w:t>
      </w:r>
    </w:p>
    <w:p/>
    <w:p>
      <w:r>
        <w:t>"I'm describing the end of the System the Sovereignty is built on," Ren said. "Those aren't the same thing, necessarily. The Sovereignty is an administrative structure. It can survive without the rank hierarchy — if it chooses to."</w:t>
      </w:r>
    </w:p>
    <w:p/>
    <w:p>
      <w:r>
        <w:t>"The rank hierarchy is the foundation of Sovereignty governance."</w:t>
      </w:r>
    </w:p>
    <w:p/>
    <w:p>
      <w:r>
        <w:t>"It was also built by someone who regretted it," Ren said. "And who built the engine to fix it."</w:t>
      </w:r>
    </w:p>
    <w:p/>
    <w:p>
      <w:r>
        <w:t>Theron's jaw worked. Then: "The second key."</w:t>
      </w:r>
    </w:p>
    <w:p/>
    <w:p>
      <w:r>
        <w:t>"In Pale custody," Asha said. "Specifically, in the stasis pod of a young woman named Ila — the last surviving carrier of the original pre-Pale Succession bloodline. She's been in stasis for three thousand years. The Pale have been protecting her without fully understanding why. She is—" A slight pause. "She is the reason they've never attacked outright, despite having the firepower. They are waiting for something. I believe, now that the first key has activated, they will feel it."</w:t>
      </w:r>
    </w:p>
    <w:p/>
    <w:p>
      <w:r>
        <w:t>"Feel it how?" Seris asked.</w:t>
      </w:r>
    </w:p>
    <w:p/>
    <w:p>
      <w:r>
        <w:t>"The Lattice connects all keys. Across any distance. The moment Ren's panel activated, Ila's stasis pod would have registered a resonance response." Asha looked at Ren. "The Pale aren't coming to attack Aethon Prime. They're coming because she woke up."</w:t>
      </w:r>
    </w:p>
    <w:p/>
    <w:p>
      <w:r>
        <w:t>The cargo bay was very quiet.</w:t>
      </w:r>
    </w:p>
    <w:p/>
    <w:p>
      <w:r>
        <w:t>"Three keys," Theron said slowly. He was working through it. The Inquisitor's mind — systematic, precise, built for finding the thread that connected everything — was running the implications in real time. "Two accounted for. The third."</w:t>
      </w:r>
    </w:p>
    <w:p/>
    <w:p>
      <w:r>
        <w:t>"The third," Asha said, "is what I wasn't willing to discuss over an open channel."</w:t>
      </w:r>
    </w:p>
    <w:p/>
    <w:p>
      <w:r>
        <w:t>She looked at Theron.</w:t>
      </w:r>
    </w:p>
    <w:p/>
    <w:p>
      <w:r>
        <w:t>"It's you," she said. "Inquisitor Mael Theron, hereditary carrier of the Sovereignty Succession line, Rank B, service record impeccable, and completely unaware that your bloodline was specifically cultivated by the Architect across two thousand years to produce the third key."</w:t>
      </w:r>
    </w:p>
    <w:p/>
    <w:p>
      <w:r>
        <w:t>Silence.</w:t>
      </w:r>
    </w:p>
    <w:p/>
    <w:p>
      <w:r>
        <w:t>"You're telling me," Theron said, very carefully, "that my entire existence — my family, my training, my career — was engineered by a six-thousand-year-old construct toward a specific outcome."</w:t>
      </w:r>
    </w:p>
    <w:p/>
    <w:p>
      <w:r>
        <w:t>"I'm telling you that you were given every tool you would need to make the choice the Architect hoped someone in your position would eventually make," Asha said. "Whether you were engineered or whether you were prepared is—" She tilted her head. "A philosophical question. One you'll have time to sit with."</w:t>
      </w:r>
    </w:p>
    <w:p/>
    <w:p>
      <w:r>
        <w:t>Theron turned to look at Ren.</w:t>
      </w:r>
    </w:p>
    <w:p/>
    <w:p>
      <w:r>
        <w:t>Ren looked back.</w:t>
      </w:r>
    </w:p>
    <w:p/>
    <w:p>
      <w:r>
        <w:t xml:space="preserve">"I wasn't going to say </w:t>
      </w:r>
      <w:r>
        <w:rPr>
          <w:i/>
        </w:rPr>
        <w:t>I told you so</w:t>
      </w:r>
      <w:r>
        <w:t>," Ren said. "But your mission parameters definitely just changed."</w:t>
      </w:r>
    </w:p>
    <w:p/>
    <w:p>
      <w:r>
        <w:t>---</w:t>
      </w:r>
    </w:p>
    <w:p/>
    <w:p>
      <w:pPr>
        <w:pStyle w:val="Heading1"/>
      </w:pPr>
      <w:r>
        <w:t>CHAPTER TWELVE: ALIGNMENT</w:t>
      </w:r>
    </w:p>
    <w:p/>
    <w:p>
      <w:r>
        <w:t>They talked for four more hours. Not the fragile, provisional talk of enemies choosing temporary alliance — the harder, slower work of people who had been pointing at each other deciding to point in the same direction instead.</w:t>
      </w:r>
    </w:p>
    <w:p/>
    <w:p>
      <w:r>
        <w:t>What emerged from those four hours:</w:t>
      </w:r>
    </w:p>
    <w:p/>
    <w:p>
      <w:r/>
      <w:r>
        <w:rPr>
          <w:b/>
        </w:rPr>
        <w:t>Theron</w:t>
      </w:r>
      <w:r>
        <w:t xml:space="preserve"> suspended his Article Seven mandate pending the Internal Affairs filing he was now personally preparing against Director Mourne. He would not arrest Ren. He would not return to Sovereignty territory. He would formally classify his current status as </w:t>
      </w:r>
      <w:r>
        <w:rPr>
          <w:i/>
        </w:rPr>
        <w:t>independent investigation, Tier One anomaly, ongoing</w:t>
      </w:r>
      <w:r>
        <w:t>. No falsification — the truth, filed accurately, that he was pursuing a matter with implications beyond standard Inquisitor jurisdiction.</w:t>
      </w:r>
    </w:p>
    <w:p/>
    <w:p>
      <w:r/>
      <w:r>
        <w:rPr>
          <w:b/>
        </w:rPr>
        <w:t>Asha</w:t>
      </w:r>
      <w:r>
        <w:t xml:space="preserve"> agreed to share the full Collective archive on the Lattice Engine — three hundred years of documentation, theory, and preparation. She also agreed to provide the </w:t>
      </w:r>
      <w:r>
        <w:rPr>
          <w:i/>
        </w:rPr>
        <w:t>Dusk Marginal</w:t>
      </w:r>
      <w:r>
        <w:t xml:space="preserve"> with a new transit route that would keep them clear of Sovereignty relay arrays for the immediate future.</w:t>
      </w:r>
    </w:p>
    <w:p/>
    <w:p>
      <w:r/>
      <w:r>
        <w:rPr>
          <w:b/>
        </w:rPr>
        <w:t>Ren</w:t>
      </w:r>
      <w:r>
        <w:t xml:space="preserve"> agreed to stop trying to formulate an exit plan and accept that there was no version of this that ended with him walking away from the Engine unchanged. He'd known this since Crucible Station. He'd been refusing to say it out loud.</w:t>
      </w:r>
    </w:p>
    <w:p/>
    <w:p>
      <w:r>
        <w:t>He said it out loud.</w:t>
      </w:r>
    </w:p>
    <w:p/>
    <w:p>
      <w:r>
        <w:t>Dask, who had appeared in the cargo bay doorway halfway through the four hours and listened to all of it without being invited, said at the end: "Good. Now can someone tell me when we're going to the Pale armada, because I'd like time to prepare."</w:t>
      </w:r>
    </w:p>
    <w:p/>
    <w:p>
      <w:r>
        <w:t>Everyone looked at him.</w:t>
      </w:r>
    </w:p>
    <w:p/>
    <w:p>
      <w:r>
        <w:t>"The second key," Dask said. "You're going to need to go to the Pale fleet to get it. Unless you think they're going to deliver a girl who's been in stasis for three thousand years to a neutral location because you asked nicely." He looked around. "I know someone who speaks early Pale-dialect. It's me. I learned it for a job. I won't explain further."</w:t>
      </w:r>
    </w:p>
    <w:p/>
    <w:p>
      <w:r>
        <w:t>Asha looked at Dask with an expression that was, on a face that had seen two centuries of human behavior, something close to fond.</w:t>
      </w:r>
    </w:p>
    <w:p/>
    <w:p>
      <w:r>
        <w:t>"You are," she said, "a remarkably useful person to have standing in doorways."</w:t>
      </w:r>
    </w:p>
    <w:p/>
    <w:p>
      <w:r>
        <w:t>Dask looked at Ren.</w:t>
      </w:r>
    </w:p>
    <w:p/>
    <w:p>
      <w:r>
        <w:t>"The debt," he said quietly. "Your mother. I know it doesn't—"</w:t>
      </w:r>
    </w:p>
    <w:p/>
    <w:p>
      <w:r>
        <w:t>"Stop," Ren said. Not harshly. "I know. We'll figure out what it means after we're through this."</w:t>
      </w:r>
    </w:p>
    <w:p/>
    <w:p>
      <w:r>
        <w:t>Dask nodded. Something in him settled — not forgiven, not yet, but acknowledged. Carried differently.</w:t>
      </w:r>
    </w:p>
    <w:p/>
    <w:p>
      <w:r/>
      <w:r>
        <w:rPr>
          <w:i/>
        </w:rPr>
        <w:t>Your crew is good,</w:t>
      </w:r>
      <w:r>
        <w:t xml:space="preserve"> WRAITH said in Ren's ear.</w:t>
      </w:r>
    </w:p>
    <w:p/>
    <w:p>
      <w:r>
        <w:t>"I know," Ren said, sub-vocal only.</w:t>
      </w:r>
    </w:p>
    <w:p/>
    <w:p>
      <w:r/>
      <w:r>
        <w:rPr>
          <w:i/>
        </w:rPr>
        <w:t>She would have liked them.</w:t>
      </w:r>
      <w:r/>
    </w:p>
    <w:p/>
    <w:p>
      <w:r>
        <w:t>Ren looked around the cargo bay — Seris already annotating the new transit charts, Theron formally composing his Internal Affairs filing with the precise fury of a man who had believed in a system and was now going to hold it accountable, Asha and Soen reviewing the Collective archive timeline, Dask standing in his doorway being useful without being asked.</w:t>
      </w:r>
    </w:p>
    <w:p/>
    <w:p>
      <w:r>
        <w:t>"Yeah," Ren said. "She would have."</w:t>
      </w:r>
    </w:p>
    <w:p/>
    <w:p>
      <w:r/>
      <w:r>
        <w:rPr>
          <w:i/>
        </w:rPr>
        <w:t>What's next?</w:t>
      </w:r>
      <w:r/>
    </w:p>
    <w:p/>
    <w:p>
      <w:r>
        <w:t>"The Pale armada," Ren said. "And a girl who's been asleep for three thousand years."</w:t>
      </w:r>
    </w:p>
    <w:p/>
    <w:p>
      <w:r/>
      <w:r>
        <w:rPr>
          <w:i/>
        </w:rPr>
        <w:t>She is going to have a great many questions.</w:t>
      </w:r>
      <w:r/>
    </w:p>
    <w:p/>
    <w:p>
      <w:r>
        <w:t>"So do I," Ren said. "Maybe we can compare notes."</w:t>
      </w:r>
    </w:p>
    <w:p/>
    <w:p>
      <w:r>
        <w:t>---</w:t>
      </w:r>
    </w:p>
    <w:p/>
    <w:p>
      <w:r/>
      <w:r>
        <w:rPr>
          <w:i/>
        </w:rPr>
        <w:t>End of Chapters 7–12 — VOID ASCENDANT: THE RANKED</w:t>
      </w:r>
      <w:r/>
    </w:p>
    <w:p>
      <w:r/>
      <w:r>
        <w:rPr>
          <w:i/>
        </w:rPr>
        <w:t>Running word count Book 2: ~10,800 words</w:t>
      </w:r>
      <w:r/>
    </w:p>
    <w:p>
      <w:r/>
      <w:r>
        <w:rPr>
          <w:i/>
        </w:rPr>
        <w:t>Next: Chapters 13–18 — Course to the Pale armada, Ila awakens, the Pale Speaker's choice</w:t>
      </w:r>
      <w:r/>
    </w:p>
    <w:p/>
    <w:p/>
    <w:p>
      <w:r>
        <w:t>---</w:t>
      </w:r>
    </w:p>
    <w:p/>
    <w:p>
      <w:pPr>
        <w:pStyle w:val="Heading1"/>
      </w:pPr>
      <w:r>
        <w:t>PART TWO: BOOK 2 — THE RANKED (Chapters 13–18)</w:t>
      </w:r>
    </w:p>
    <w:p/>
    <w:p>
      <w:pPr>
        <w:pStyle w:val="Heading1"/>
      </w:pPr>
      <w:r>
        <w:t>VOID ASCENDANT: THE RANKED</w:t>
      </w:r>
    </w:p>
    <w:p>
      <w:pPr>
        <w:pStyle w:val="Heading2"/>
      </w:pPr>
      <w:r>
        <w:t>Chapters 13–18</w:t>
      </w:r>
    </w:p>
    <w:p/>
    <w:p>
      <w:r>
        <w:t>---</w:t>
      </w:r>
    </w:p>
    <w:p/>
    <w:p>
      <w:pPr>
        <w:pStyle w:val="Heading1"/>
      </w:pPr>
      <w:r>
        <w:t>CHAPTER THIRTEEN: THE PALE APPROACH</w:t>
      </w:r>
    </w:p>
    <w:p/>
    <w:p>
      <w:r>
        <w:t>Nobody had ever approached the Pale armada voluntarily.</w:t>
      </w:r>
    </w:p>
    <w:p/>
    <w:p>
      <w:r>
        <w:t>This was, Asha explained during the three-day transit to the armada's last known position, not because people were unaware of it. The armada had been broadcasting a slow, low-frequency resonance pulse for the past eight months — since the Pale fleet had emerged from the fold of dead space where it had been waiting in partial temporal suspension for three millennia. The pulse was not aggressive. It was not a weapon. Every Resonance scholar in the Collective had agreed on this within forty-eight hours of its detection.</w:t>
      </w:r>
    </w:p>
    <w:p/>
    <w:p>
      <w:r>
        <w:t>It was a question.</w:t>
      </w:r>
    </w:p>
    <w:p/>
    <w:p>
      <w:r>
        <w:t>The problem was that nobody could agree on what the question was, because the pulse was encoded in a dialect of pre-Pale Velhari that hadn't been spoken in approximately two thousand nine hundred years, and the only functioning translation resources were in the Sovereignty's classified historical archive — which the Sovereignty had been refusing to open for reasons that now, in light of what Dask had shared about Director Mourne, seemed considerably less academic.</w:t>
      </w:r>
    </w:p>
    <w:p/>
    <w:p>
      <w:r>
        <w:t>"What does it say?" Ren asked Dask, on day two of the transit.</w:t>
      </w:r>
    </w:p>
    <w:p/>
    <w:p>
      <w:r>
        <w:t xml:space="preserve">"Roughly?" Dask was sitting with his eyes closed and his head tilted slightly — the posture of someone accessing a memory they'd worked hard to build. "It says: </w:t>
      </w:r>
      <w:r>
        <w:rPr>
          <w:i/>
        </w:rPr>
        <w:t>The fire that was taken from us — does it walk again?</w:t>
      </w:r>
      <w:r>
        <w:t>"</w:t>
      </w:r>
    </w:p>
    <w:p/>
    <w:p>
      <w:r>
        <w:t>The cargo bay was quiet.</w:t>
      </w:r>
    </w:p>
    <w:p/>
    <w:p>
      <w:r>
        <w:t>"That's about me," Ren said.</w:t>
      </w:r>
    </w:p>
    <w:p/>
    <w:p>
      <w:r>
        <w:t>"Almost certainly. The 'fire' is almost certainly a metaphorical reference to the Succession resonance pattern — the key signature. The Pale were the Unbound before the Pale War. They didn't use chips. Their Resonance expression was organic, natural, what the System would classify as the precursor to Succession ability." Dask opened his eyes. "They lost that when the Sovereignty drove them out and sealed their genetic lines away from the Lattice. They've been cut off from that resonance pattern for three thousand years."</w:t>
      </w:r>
    </w:p>
    <w:p/>
    <w:p>
      <w:r>
        <w:t>"And Ila carries it," Seris said.</w:t>
      </w:r>
    </w:p>
    <w:p/>
    <w:p>
      <w:r>
        <w:t>"Ila is the last person alive who was born with it intact," Asha said. "When the Pale fleet sealed itself in temporal suspension, they put her into stasis to preserve her. She was nine years old." A pause. "She is going to be very confused."</w:t>
      </w:r>
    </w:p>
    <w:p/>
    <w:p>
      <w:r>
        <w:t>"How do we approach?" Theron asked. He'd been adapting to the situation with the systematic efficiency of someone who had accepted a new operational reality and was now focused entirely on executing within it. His question was tactical, not rhetorical.</w:t>
      </w:r>
    </w:p>
    <w:p/>
    <w:p>
      <w:r>
        <w:t xml:space="preserve">"The pulse," Dask said. "We respond to it. In the same dialect." He looked around. "I can encode a response through the ship's Resonance emitter. Basic: </w:t>
      </w:r>
      <w:r>
        <w:rPr>
          <w:i/>
        </w:rPr>
        <w:t>The fire walks. We bring it to the armada. We ask to speak.</w:t>
      </w:r>
      <w:r>
        <w:t>"</w:t>
      </w:r>
    </w:p>
    <w:p/>
    <w:p>
      <w:r>
        <w:t>"That's a significant commitment," Seris said. "We tell them the fire walks, they're going to want to see it."</w:t>
      </w:r>
    </w:p>
    <w:p/>
    <w:p>
      <w:r>
        <w:t>"Yes," Dask said. "That's the point."</w:t>
      </w:r>
    </w:p>
    <w:p/>
    <w:p>
      <w:r>
        <w:t>Ren looked at Theron.</w:t>
      </w:r>
    </w:p>
    <w:p/>
    <w:p>
      <w:r>
        <w:t xml:space="preserve">Theron looked back. The Inquisitor who two days ago had been his hunter was now something he didn't have an easy word for. Colleague was too casual. Ally was too optimistic. </w:t>
      </w:r>
      <w:r>
        <w:rPr>
          <w:i/>
        </w:rPr>
        <w:t>Person in the same complicated position</w:t>
      </w:r>
      <w:r>
        <w:t xml:space="preserve"> was accurate but unwieldy.</w:t>
      </w:r>
    </w:p>
    <w:p/>
    <w:p>
      <w:r>
        <w:t>"Your analysis?" Ren asked.</w:t>
      </w:r>
    </w:p>
    <w:p/>
    <w:p>
      <w:r>
        <w:t>"We have one leverage point with the Pale," Theron said. "That leverage point is the girl and what she represents to them. If we approach with deception or force, we lose it. If we approach with transparency—" He paused. "There's historical precedent for the Pale responding to honesty. What there is no precedent for is anyone trying it."</w:t>
      </w:r>
    </w:p>
    <w:p/>
    <w:p>
      <w:r>
        <w:t>"Then we try it," Ren said.</w:t>
      </w:r>
    </w:p>
    <w:p/>
    <w:p>
      <w:r>
        <w:t>He looked at Dask. "Send the response."</w:t>
      </w:r>
    </w:p>
    <w:p/>
    <w:p>
      <w:r>
        <w:t>Dask sent it.</w:t>
      </w:r>
    </w:p>
    <w:p/>
    <w:p>
      <w:r>
        <w:t>The reply came back in forty minutes — faster than the distance should have allowed, which meant the Pale fleet was considerably closer than their last known position suggested.</w:t>
      </w:r>
    </w:p>
    <w:p/>
    <w:p>
      <w:r>
        <w:t xml:space="preserve">Dask translated: </w:t>
      </w:r>
      <w:r>
        <w:rPr>
          <w:i/>
        </w:rPr>
        <w:t>"We receive. Come without weapons fire. Come with the fire-carrier. Come in one vessel. If you come true, we will speak. If you come false—"</w:t>
      </w:r>
      <w:r>
        <w:t xml:space="preserve"> He paused. "</w:t>
      </w:r>
      <w:r>
        <w:rPr>
          <w:i/>
        </w:rPr>
        <w:t>We have waited three thousand years. We will wait longer.</w:t>
      </w:r>
      <w:r>
        <w:t>"</w:t>
      </w:r>
    </w:p>
    <w:p/>
    <w:p>
      <w:r>
        <w:t>"They're not threatening us," Seris said.</w:t>
      </w:r>
    </w:p>
    <w:p/>
    <w:p>
      <w:r>
        <w:t>"No," Dask said. "They're just telling us they're patient." He looked at Ren. "Frankly, that's worse."</w:t>
      </w:r>
    </w:p>
    <w:p/>
    <w:p>
      <w:r>
        <w:t>---</w:t>
      </w:r>
    </w:p>
    <w:p/>
    <w:p>
      <w:pPr>
        <w:pStyle w:val="Heading1"/>
      </w:pPr>
      <w:r>
        <w:t>CHAPTER FOURTEEN: THE ARMADA</w:t>
      </w:r>
    </w:p>
    <w:p/>
    <w:p>
      <w:r>
        <w:t>Nothing in the Sovereignty's intelligence briefings — nothing in Asha's archive, nothing in WRAITH's six-thousand-year memory — had adequately prepared Ren for the sight of the Pale armada.</w:t>
      </w:r>
    </w:p>
    <w:p/>
    <w:p>
      <w:r>
        <w:t xml:space="preserve">It filled the viewport for seventeen minutes before they reached it. Not because it was slow to approach, but because it was </w:t>
      </w:r>
      <w:r>
        <w:rPr>
          <w:i/>
        </w:rPr>
        <w:t>vast</w:t>
      </w:r>
      <w:r>
        <w:t xml:space="preserve"> — a fleet that had been built across three hundred years of exile, added to by generations of Pale shipwrights who had nothing to do in the void between stars except build, and build, and build.</w:t>
      </w:r>
    </w:p>
    <w:p/>
    <w:p>
      <w:r>
        <w:t>The ships were not Sovereignty-standard. They were not sleek or angular or decorated with the faction emblems and rank insignia that marked every other vessel Ren had seen. They were organic in shape — curved, layered, like structures grown rather than manufactured. They pulsed with a faint bioluminescence at their seams, a blue-white light that WRAITH identified immediately.</w:t>
      </w:r>
    </w:p>
    <w:p/>
    <w:p>
      <w:r/>
      <w:r>
        <w:rPr>
          <w:i/>
        </w:rPr>
        <w:t>That's Resonance,</w:t>
      </w:r>
      <w:r>
        <w:t xml:space="preserve"> WRAITH said. </w:t>
      </w:r>
      <w:r>
        <w:rPr>
          <w:i/>
        </w:rPr>
        <w:t>Not chip-based. Not System-mediated. They've found a way to channel raw Resonance directly into their hull architecture. It's—</w:t>
      </w:r>
      <w:r>
        <w:t xml:space="preserve"> A pause. </w:t>
      </w:r>
      <w:r>
        <w:rPr>
          <w:i/>
        </w:rPr>
        <w:t>It's how the Velhari built things before the System was created. Before the Architect gave them chips.</w:t>
      </w:r>
      <w:r/>
    </w:p>
    <w:p/>
    <w:p>
      <w:r>
        <w:t>"They kept the old knowledge," Ren said.</w:t>
      </w:r>
    </w:p>
    <w:p/>
    <w:p>
      <w:r/>
      <w:r>
        <w:rPr>
          <w:i/>
        </w:rPr>
        <w:t>For three thousand years in a dead fold of space, they kept everything they had. Every technique, every tradition, every memory of who they were before.</w:t>
      </w:r>
      <w:r>
        <w:t xml:space="preserve"> Something in WRAITH's voice that Ren was learning to read as a very particular kind of grief. </w:t>
      </w:r>
      <w:r>
        <w:rPr>
          <w:i/>
        </w:rPr>
        <w:t>They were not diminished by the exile. They were preserved by it.</w:t>
      </w:r>
      <w:r/>
    </w:p>
    <w:p/>
    <w:p>
      <w:r>
        <w:t xml:space="preserve">The </w:t>
      </w:r>
      <w:r>
        <w:rPr>
          <w:i/>
        </w:rPr>
        <w:t>Dusk Marginal</w:t>
      </w:r>
      <w:r>
        <w:t xml:space="preserve"> was escorted in by four Pale vessels that took positions around them without being asked — not aggressive, but absolute. A corridor of intention: </w:t>
      </w:r>
      <w:r>
        <w:rPr>
          <w:i/>
        </w:rPr>
        <w:t>this way, and only this way.</w:t>
      </w:r>
      <w:r/>
    </w:p>
    <w:p/>
    <w:p>
      <w:r>
        <w:t>They were brought to the armada's center ship. It was larger than anything Ren had seen that wasn't a space station. The docking bay they were directed into was warm — the temperature of a living thing, almost — and lit by that same blue-white Resonance glow from every surface.</w:t>
      </w:r>
    </w:p>
    <w:p/>
    <w:p>
      <w:r>
        <w:t>Pale crew were waiting.</w:t>
      </w:r>
    </w:p>
    <w:p/>
    <w:p>
      <w:r>
        <w:t>Ren had studied what records existed of the Pale — old Sovereignty images, mostly, and all of them from the Pale War era. The images showed enemies: hollow-eyed and gray-skinned and hostile. The people standing in the docking bay of the armada's flagship bore no resemblance to that framing. They were tall and pale-skinned in the literal sense, with the kind of coloring that came from millennia in low-light environments, and their eyes had adapted to register more Resonance spectrum than standard human vision. But mostly they looked like people who had been waiting for something for a very long time and had just heard it arrive.</w:t>
      </w:r>
    </w:p>
    <w:p/>
    <w:p>
      <w:r>
        <w:t xml:space="preserve">The one who stepped forward was old — truly old, in the way that Asha Vel was old, carrying centuries in the lines of their face. They wore no rank insignia, because the Pale had no rank system. What they wore was a single piece of jewelry: a dark stone pendant on a cord, etched with a symbol that WRAITH identified as </w:t>
      </w:r>
      <w:r>
        <w:rPr>
          <w:i/>
        </w:rPr>
        <w:t>"the mark of the memory-keeper — the one chosen to carry the Hollow Archive."</w:t>
      </w:r>
      <w:r/>
    </w:p>
    <w:p/>
    <w:p>
      <w:r>
        <w:t>"Speaker," Dask said, in the old Pale dialect. He bowed slightly — not deeply, not subservient, but acknowledging.</w:t>
      </w:r>
    </w:p>
    <w:p/>
    <w:p>
      <w:r>
        <w:t>The Speaker looked at Dask. Then at Ren.</w:t>
      </w:r>
    </w:p>
    <w:p/>
    <w:p>
      <w:r>
        <w:t>Then their eyes moved to Ren's hand, where the Resonance was doing what it sometimes did involuntarily — humming upward toward visibility, that faint luminescence under his skin responding to the ambient Resonance field of the entire armada.</w:t>
      </w:r>
    </w:p>
    <w:p/>
    <w:p>
      <w:r>
        <w:t>The Speaker said something in the old dialect. Their voice was very quiet.</w:t>
      </w:r>
    </w:p>
    <w:p/>
    <w:p>
      <w:r>
        <w:t xml:space="preserve">Dask translated without hesitation: </w:t>
      </w:r>
      <w:r>
        <w:rPr>
          <w:i/>
        </w:rPr>
        <w:t>"The fire walks in someone else's shoes."</w:t>
      </w:r>
      <w:r/>
    </w:p>
    <w:p/>
    <w:p>
      <w:r>
        <w:t>"Tell them," Ren said, "that my mother was supposed to be here. She didn't make it. I'm carrying what she carried. I know that's not the same. I'm asking if it's enough."</w:t>
      </w:r>
    </w:p>
    <w:p/>
    <w:p>
      <w:r>
        <w:t>Dask translated. The Speaker listened. Around the bay, the Pale crew was completely still.</w:t>
      </w:r>
    </w:p>
    <w:p/>
    <w:p>
      <w:r>
        <w:t>The Speaker responded. Dask's face changed as he listened — something moving through it that wasn't quite sorrow and wasn't quite recognition.</w:t>
      </w:r>
    </w:p>
    <w:p/>
    <w:p>
      <w:r>
        <w:t>"What did they say?" Seris asked.</w:t>
      </w:r>
    </w:p>
    <w:p/>
    <w:p>
      <w:r>
        <w:t xml:space="preserve">"They said—" Dask stopped. Cleared his throat. Translated: </w:t>
      </w:r>
      <w:r>
        <w:rPr>
          <w:i/>
        </w:rPr>
        <w:t>"The mother was the fire. The child is the flame. One lights a room. The other can burn down a wall. We have been waiting for the wall."</w:t>
      </w:r>
      <w:r/>
    </w:p>
    <w:p/>
    <w:p>
      <w:r>
        <w:t>The Speaker gestured toward the ship's interior.</w:t>
      </w:r>
    </w:p>
    <w:p/>
    <w:p>
      <w:r>
        <w:t>An invitation.</w:t>
      </w:r>
    </w:p>
    <w:p/>
    <w:p>
      <w:r>
        <w:t>"Well," Theron said, from behind Ren. "That's an encouraging metaphor."</w:t>
      </w:r>
    </w:p>
    <w:p/>
    <w:p>
      <w:r>
        <w:t>---</w:t>
      </w:r>
    </w:p>
    <w:p/>
    <w:p>
      <w:pPr>
        <w:pStyle w:val="Heading1"/>
      </w:pPr>
      <w:r>
        <w:t>CHAPTER FIFTEEN: ILA</w:t>
      </w:r>
    </w:p>
    <w:p/>
    <w:p>
      <w:r>
        <w:t>They were taken through corridors lit by living Resonance — the light responding to their presence, brightening slightly as they passed as if the ship was genuinely curious about them — to a chamber deep in the armada's heart.</w:t>
      </w:r>
    </w:p>
    <w:p/>
    <w:p>
      <w:r>
        <w:t>The chamber was circular, carved from some dark material that Ren couldn't identify. At its center was the stasis pod.</w:t>
      </w:r>
    </w:p>
    <w:p/>
    <w:p>
      <w:r>
        <w:t>It was smaller than he expected. Designed for a child — and the child inside, visible through a transparent panel, looked exactly like she had the day they'd put her in. Nine years old. Dark hair. Pale skin. Wearing clothing that was three thousand years out of fashion.</w:t>
      </w:r>
    </w:p>
    <w:p/>
    <w:p>
      <w:r>
        <w:t>Her face was completely peaceful.</w:t>
      </w:r>
    </w:p>
    <w:p/>
    <w:p>
      <w:r>
        <w:t>Around the pod, eight Pale individuals stood at equidistant positions — not guarding, exactly. Attending. The posture of people who had been doing the same thing, in rotation, for longer than any of them had been alive.</w:t>
      </w:r>
    </w:p>
    <w:p/>
    <w:p>
      <w:r>
        <w:t>The Speaker stopped at the chamber's threshold and spoke.</w:t>
      </w:r>
    </w:p>
    <w:p/>
    <w:p>
      <w:r>
        <w:t xml:space="preserve">Dask translated: </w:t>
      </w:r>
      <w:r>
        <w:rPr>
          <w:i/>
        </w:rPr>
        <w:t>"She felt your arrival when the fire activated three days ago. She began the waking process herself. We have not been able to speed it or slow it. She is coming up in her own time."</w:t>
      </w:r>
      <w:r/>
    </w:p>
    <w:p/>
    <w:p>
      <w:r>
        <w:t>"How long?" Ren asked.</w:t>
      </w:r>
    </w:p>
    <w:p/>
    <w:p>
      <w:r/>
      <w:r>
        <w:rPr>
          <w:i/>
        </w:rPr>
        <w:t>"Hours. Perhaps less."</w:t>
      </w:r>
      <w:r/>
    </w:p>
    <w:p/>
    <w:p>
      <w:r>
        <w:t>They waited.</w:t>
      </w:r>
    </w:p>
    <w:p/>
    <w:p>
      <w:r>
        <w:t>Asha sat on the floor with the ease of someone who had waited for things for two hundred years and had made peace with the practice. Theron stood with his arms behind his back and his Inquisitor's stillness. Seris found a position against the wall and watched the room. Dask stood near the Speaker and exchanged occasional quiet words in the old dialect — patient, careful, two people from entirely different histories finding the edges of a common language.</w:t>
      </w:r>
    </w:p>
    <w:p/>
    <w:p>
      <w:r>
        <w:t>Ren sat closest to the pod.</w:t>
      </w:r>
    </w:p>
    <w:p/>
    <w:p>
      <w:r/>
      <w:r>
        <w:rPr>
          <w:i/>
        </w:rPr>
        <w:t>She's going to have questions,</w:t>
      </w:r>
      <w:r>
        <w:t xml:space="preserve"> WRAITH said.</w:t>
      </w:r>
    </w:p>
    <w:p/>
    <w:p>
      <w:r>
        <w:t>"Everyone does," Ren said.</w:t>
      </w:r>
    </w:p>
    <w:p/>
    <w:p>
      <w:r/>
      <w:r>
        <w:rPr>
          <w:i/>
        </w:rPr>
        <w:t>Specific questions. She went into stasis during the Pale War. The last thing she knew was her people being hunted. She's going to wake up in a world where the Sovereignty is six thousand years old, the Pale War was three millennia ago, and the entire cosmological structure has shifted several times.</w:t>
      </w:r>
      <w:r/>
    </w:p>
    <w:p/>
    <w:p>
      <w:r>
        <w:t>"And someone's going to have to explain it to her."</w:t>
      </w:r>
    </w:p>
    <w:p/>
    <w:p>
      <w:r/>
      <w:r>
        <w:rPr>
          <w:i/>
        </w:rPr>
        <w:t>You. She'll trust you. Not because of who you are politically. Because of what you're carrying. She'll feel it.</w:t>
      </w:r>
      <w:r/>
    </w:p>
    <w:p/>
    <w:p>
      <w:r>
        <w:t>"That's a lot of pressure on a first meeting."</w:t>
      </w:r>
    </w:p>
    <w:p/>
    <w:p>
      <w:r/>
      <w:r>
        <w:rPr>
          <w:i/>
        </w:rPr>
        <w:t>Yes,</w:t>
      </w:r>
      <w:r>
        <w:t xml:space="preserve"> WRAITH agreed. </w:t>
      </w:r>
      <w:r>
        <w:rPr>
          <w:i/>
        </w:rPr>
        <w:t>But you're getting better at those.</w:t>
      </w:r>
      <w:r/>
    </w:p>
    <w:p/>
    <w:p>
      <w:r>
        <w:t>The pod's indicators changed — a shift in the bioluminescent patterns running along its surface, from deep blue to something warmer. The eight attendants straightened slightly.</w:t>
      </w:r>
    </w:p>
    <w:p/>
    <w:p>
      <w:r>
        <w:t>The panel unsealed with a sound like a long-held breath finally released.</w:t>
      </w:r>
    </w:p>
    <w:p/>
    <w:p>
      <w:r>
        <w:t>And Ila woke up.</w:t>
      </w:r>
    </w:p>
    <w:p/>
    <w:p>
      <w:r>
        <w:t>It happened in stages. First awareness — the eyes opening to slits, then wider, the pupils adjusting to light that was radically different from anything she remembered. Then breath — deep, involuntary, the lungs reasserting themselves after three thousand years of stasis-preservation. Then movement — hands first, fingers, the systematic reclamation of a body.</w:t>
      </w:r>
    </w:p>
    <w:p/>
    <w:p>
      <w:r>
        <w:t>Then she sat up.</w:t>
      </w:r>
    </w:p>
    <w:p/>
    <w:p>
      <w:r>
        <w:t xml:space="preserve">She looked at the attendants first. Something in her posture changed — recognition, not of faces (all of them long dead and replaced a hundred generations over) but of the </w:t>
      </w:r>
      <w:r>
        <w:rPr>
          <w:i/>
        </w:rPr>
        <w:t>form</w:t>
      </w:r>
      <w:r>
        <w:t>: the Pale, her people, alive. The relief in her nine-year-old face was so profound that it was almost painful to watch.</w:t>
      </w:r>
    </w:p>
    <w:p/>
    <w:p>
      <w:r>
        <w:t>Then she looked at Ren.</w:t>
      </w:r>
    </w:p>
    <w:p/>
    <w:p>
      <w:r>
        <w:t xml:space="preserve">Her eyes were Pale-adapted — the iris carrying that wider Resonance-perception spectrum, seeing more than standard human vision. She looked at him, and she looked </w:t>
      </w:r>
      <w:r>
        <w:rPr>
          <w:i/>
        </w:rPr>
        <w:t>past</w:t>
      </w:r>
      <w:r>
        <w:t xml:space="preserve"> him, and what she was looking at was the thing under his skin.</w:t>
      </w:r>
    </w:p>
    <w:p/>
    <w:p>
      <w:r>
        <w:t>She said something in a language that wasn't the old Pale dialect or any modern tongue — something older, that WRAITH recognized before Ren did.</w:t>
      </w:r>
    </w:p>
    <w:p/>
    <w:p>
      <w:r/>
      <w:r>
        <w:rPr>
          <w:i/>
        </w:rPr>
        <w:t>That's Pre-Pale Velhari,</w:t>
      </w:r>
      <w:r>
        <w:t xml:space="preserve"> WRAITH said. </w:t>
      </w:r>
      <w:r>
        <w:rPr>
          <w:i/>
        </w:rPr>
        <w:t>She's speaking the original language. The one before the War. She said—</w:t>
      </w:r>
      <w:r>
        <w:t xml:space="preserve"> A pause. </w:t>
      </w:r>
      <w:r>
        <w:rPr>
          <w:i/>
        </w:rPr>
        <w:t>She said: "You're late."</w:t>
      </w:r>
      <w:r/>
    </w:p>
    <w:p/>
    <w:p>
      <w:r>
        <w:t>Ren almost laughed. The almost-laugh kept becoming actual laughs lately.</w:t>
      </w:r>
    </w:p>
    <w:p/>
    <w:p>
      <w:r>
        <w:t>"Yeah," he said, hoping she could hear the tone even if not the words. "I know."</w:t>
      </w:r>
    </w:p>
    <w:p/>
    <w:p>
      <w:r>
        <w:t>She looked at him for a long moment. Then she climbed out of the pod — standing carefully, testing legs that hadn't been used in three thousand years — and walked over to him.</w:t>
      </w:r>
    </w:p>
    <w:p/>
    <w:p>
      <w:r>
        <w:t>She stopped two feet away. Studied his face.</w:t>
      </w:r>
    </w:p>
    <w:p/>
    <w:p>
      <w:r>
        <w:t>Then she reached out and put her hand flat against his chest, over his sternum, where the Resonance hummed loudest.</w:t>
      </w:r>
    </w:p>
    <w:p/>
    <w:p>
      <w:r>
        <w:t>Her own resonance reached up to meet it — not like WRAITH's presence, which was layered and complex and ancient; more like a harmony, a frequency that had been waiting for its complement. Ren felt it in his chest, his fingertips, the back of his throat.</w:t>
      </w:r>
    </w:p>
    <w:p/>
    <w:p>
      <w:r/>
      <w:r>
        <w:rPr>
          <w:i/>
        </w:rPr>
        <w:t>First key and second key in physical proximity for the first time since the Architect placed them,</w:t>
      </w:r>
      <w:r>
        <w:t xml:space="preserve"> WRAITH said quietly. </w:t>
      </w:r>
      <w:r>
        <w:rPr>
          <w:i/>
        </w:rPr>
        <w:t>The Lattice is registering this. Every relay node in range just logged the event.</w:t>
      </w:r>
      <w:r/>
    </w:p>
    <w:p/>
    <w:p>
      <w:r>
        <w:t>"Is that a problem?" Ren sub-vocalized.</w:t>
      </w:r>
    </w:p>
    <w:p/>
    <w:p>
      <w:r/>
      <w:r>
        <w:rPr>
          <w:i/>
        </w:rPr>
        <w:t>It means the Sovereignty knows two keys are together. It means Mourne knows.</w:t>
      </w:r>
      <w:r>
        <w:t xml:space="preserve"> A pause. </w:t>
      </w:r>
      <w:r>
        <w:rPr>
          <w:i/>
        </w:rPr>
        <w:t>It means we no longer have the luxury of moving slowly.</w:t>
      </w:r>
      <w:r/>
    </w:p>
    <w:p/>
    <w:p>
      <w:r>
        <w:t>Ila removed her hand. Looked at Ren steadily with three-thousand-year-old eyes in a nine-year-old's face.</w:t>
      </w:r>
    </w:p>
    <w:p/>
    <w:p>
      <w:r>
        <w:t xml:space="preserve">She spoke again. Dask translated from across the room: </w:t>
      </w:r>
      <w:r>
        <w:rPr>
          <w:i/>
        </w:rPr>
        <w:t>"She says: the third key. Where is it?"</w:t>
      </w:r>
      <w:r/>
    </w:p>
    <w:p/>
    <w:p>
      <w:r>
        <w:t>Ren gestured to Theron.</w:t>
      </w:r>
    </w:p>
    <w:p/>
    <w:p>
      <w:r>
        <w:t>Theron stepped forward.</w:t>
      </w:r>
    </w:p>
    <w:p/>
    <w:p>
      <w:r>
        <w:t>Ila looked at him. Then at Ren. Then said something that made the Speaker, for the first time, smile.</w:t>
      </w:r>
    </w:p>
    <w:p/>
    <w:p>
      <w:r>
        <w:t>"What did she say?" Seris asked.</w:t>
      </w:r>
    </w:p>
    <w:p/>
    <w:p>
      <w:r>
        <w:t>Dask was quiet for a second.</w:t>
      </w:r>
    </w:p>
    <w:p/>
    <w:p>
      <w:r>
        <w:t>"She said," he translated, "'The Architect always did have a strange sense of humor.'"</w:t>
      </w:r>
    </w:p>
    <w:p/>
    <w:p>
      <w:r>
        <w:t>---</w:t>
      </w:r>
    </w:p>
    <w:p/>
    <w:p>
      <w:pPr>
        <w:pStyle w:val="Heading1"/>
      </w:pPr>
      <w:r>
        <w:t>CHAPTER SIXTEEN: WHAT THE PALE KNOW</w:t>
      </w:r>
    </w:p>
    <w:p/>
    <w:p>
      <w:r>
        <w:t>The Speaker called a gathering.</w:t>
      </w:r>
    </w:p>
    <w:p/>
    <w:p>
      <w:r>
        <w:t>Not the whole armada — a ship that size contained hundreds of thousands of people, and a full gathering would have taken days to assemble and more time than they had. Instead, the Speaker called the memory-keepers: twelve individuals who together carried the Hollow Archive, the Pale's three-thousand-year record of everything they'd preserved, witnessed, and waited for.</w:t>
      </w:r>
    </w:p>
    <w:p/>
    <w:p>
      <w:r>
        <w:t>They gathered in a larger chamber above the stasis room, and they brought out the Archive.</w:t>
      </w:r>
    </w:p>
    <w:p/>
    <w:p>
      <w:r>
        <w:t>It was not a data system. It was not digital storage or Resonance-encoded information. It was, in the most literal sense, a collection of memories — actual lived experiences, transferred through a ritual that the Pale had developed in the exile years, from one memory-keeper to the next across generations, so that no knowledge was ever truly lost.</w:t>
      </w:r>
    </w:p>
    <w:p/>
    <w:p>
      <w:r>
        <w:t>Watching a memory-keeper access the Archive was unsettling. They went still — completely, deeply still — and their eyes moved behind closed lids, and when they spoke, they spoke in multiple voices layered together, the original speakers bleeding through the centuries of transmission.</w:t>
      </w:r>
    </w:p>
    <w:p/>
    <w:p>
      <w:r>
        <w:t>What the Pale knew:</w:t>
      </w:r>
    </w:p>
    <w:p/>
    <w:p>
      <w:r>
        <w:t>They knew the Lattice Engine's location. Not the cipher Asha had given Ren — the actual coordinates, passed from the last Velhari elder before the War to the first Pale Speaker, sealed for three thousand years against the day when all three keys would be present.</w:t>
      </w:r>
    </w:p>
    <w:p/>
    <w:p>
      <w:r>
        <w:t>They knew what the Engine looked like. One of the memory-keepers had been present at its construction — not as a builder, but as a witness. The Architect had built it in plain sight, at the galaxy's navigational center point, disguised as an astronomical anomaly: a dead star that wasn't dead. The thing sleeping inside it was real, and the memory-keeper's description of it, delivered in layered voices from three thousand years past, made even Asha go still.</w:t>
      </w:r>
    </w:p>
    <w:p/>
    <w:p>
      <w:r>
        <w:t>They knew why the third key had to be a Sovereignty bloodline.</w:t>
      </w:r>
    </w:p>
    <w:p/>
    <w:p>
      <w:r>
        <w:t>Ren hadn't considered this. He'd accepted it as architecture — the Architect built three keys and one of them happened to require a Sovereignty genetic line. But the Pale knew the reason: the third key wasn't a lock mechanism. It was a reconciliation mechanism. The Engine could not open cleanly unless someone from the system that had caused the most harm — the system built on the Architect's original design — chose, voluntarily, to end it.</w:t>
      </w:r>
    </w:p>
    <w:p/>
    <w:p>
      <w:r>
        <w:t>"The Engine requires consent," Asha said, once the memory-keeper had finished. "Not just physical presence. Active, informed consent to the reset."</w:t>
      </w:r>
    </w:p>
    <w:p/>
    <w:p>
      <w:r>
        <w:t>She looked at Theron.</w:t>
      </w:r>
    </w:p>
    <w:p/>
    <w:p>
      <w:r>
        <w:t>Theron had been standing very still for the past forty minutes. The precise, controlled stillness of a man processing information that was reorganizing the foundations of everything he'd built his identity on.</w:t>
      </w:r>
    </w:p>
    <w:p/>
    <w:p>
      <w:r>
        <w:t>"I was trained by the Sovereignty," he said. "I believe in order. I believe in structure."</w:t>
      </w:r>
    </w:p>
    <w:p/>
    <w:p>
      <w:r>
        <w:t>"Yes," Asha said.</w:t>
      </w:r>
    </w:p>
    <w:p/>
    <w:p>
      <w:r>
        <w:t>"The reset destroys the specific structure I was trained to protect."</w:t>
      </w:r>
    </w:p>
    <w:p/>
    <w:p>
      <w:r>
        <w:t>"The hierarchy, yes. Not all structure. The Sovereignty can rebuild. The Collective will help. The Pale have been building governing structures without rank systems for three thousand years." She paused. "The reset doesn't mandate chaos. It mandates equality. What order looks like after that — that's up to everyone present."</w:t>
      </w:r>
    </w:p>
    <w:p/>
    <w:p>
      <w:r>
        <w:t>Theron was quiet for a long time.</w:t>
      </w:r>
    </w:p>
    <w:p/>
    <w:p>
      <w:r>
        <w:t>"The Engine requires my willing consent," he said.</w:t>
      </w:r>
    </w:p>
    <w:p/>
    <w:p>
      <w:r>
        <w:t>"All three keys, willing. Yes."</w:t>
      </w:r>
    </w:p>
    <w:p/>
    <w:p>
      <w:r>
        <w:t>"If I refuse?"</w:t>
      </w:r>
    </w:p>
    <w:p/>
    <w:p>
      <w:r>
        <w:t>"Then we don't open it." Asha's voice was simple. "That is not a threat. It's the architecture. The Architect built it to require choice. All three of you have to choose."</w:t>
      </w:r>
    </w:p>
    <w:p/>
    <w:p>
      <w:r>
        <w:t>Theron looked at Ren. Then at Ila, who was sitting beside Ren with the unnerving poise of a nine-year-old who was also, in some meaningful sense, three thousand years old.</w:t>
      </w:r>
    </w:p>
    <w:p/>
    <w:p>
      <w:r>
        <w:t>"I need time," Theron said.</w:t>
      </w:r>
    </w:p>
    <w:p/>
    <w:p>
      <w:r>
        <w:t>"We have—" Asha checked something in her memory, cross-referenced with the armada's Resonance sensors. "Approximately thirty-six hours before Sovereignty rapid-response assets reach this position, following the Lattice event when the two keys made contact. Mourne will have filed emergency authorization within minutes of that event." A pause. "Thirty-six hours, Theron."</w:t>
      </w:r>
    </w:p>
    <w:p/>
    <w:p>
      <w:r>
        <w:t>He nodded. Once.</w:t>
      </w:r>
    </w:p>
    <w:p/>
    <w:p>
      <w:r>
        <w:t>"I'll have my answer before then," he said.</w:t>
      </w:r>
    </w:p>
    <w:p/>
    <w:p>
      <w:r>
        <w:t>---</w:t>
      </w:r>
    </w:p>
    <w:p/>
    <w:p>
      <w:pPr>
        <w:pStyle w:val="Heading1"/>
      </w:pPr>
      <w:r>
        <w:t>CHAPTER SEVENTEEN: THREE CONVERSATIONS</w:t>
      </w:r>
    </w:p>
    <w:p/>
    <w:p>
      <w:r/>
      <w:r>
        <w:rPr>
          <w:i/>
        </w:rPr>
        <w:t>Conversation One: Ren and Ila</w:t>
      </w:r>
      <w:r/>
    </w:p>
    <w:p/>
    <w:p>
      <w:r>
        <w:t>She learned modern common faster than any of them expected.</w:t>
      </w:r>
    </w:p>
    <w:p/>
    <w:p>
      <w:r>
        <w:t>She already had the base language — pre-Pale Velhari was a direct ancestor of modern common, and the drift over three thousand years was significant but not incomprehensible. WRAITH helped, feeding Ren vocabulary and grammar bridges that he relayed to her, and Dask helped with the Pale-specific terms. Within six hours of waking, she was communicating in rough but functional sentences.</w:t>
      </w:r>
    </w:p>
    <w:p/>
    <w:p>
      <w:r>
        <w:t>The first complete sentence she said to Ren, in modern common, was: "Your chip. It is old."</w:t>
      </w:r>
    </w:p>
    <w:p/>
    <w:p>
      <w:r>
        <w:t>"Very old," Ren agreed.</w:t>
      </w:r>
    </w:p>
    <w:p/>
    <w:p>
      <w:r>
        <w:t>"I can feel it. From here." She tapped her sternum, mirroring what he'd felt during the contact in the stasis chamber. "It is — not happy is the wrong word. It is — relieved." She tried the word, testing it. "Is that right? Relieved?"</w:t>
      </w:r>
    </w:p>
    <w:p/>
    <w:p>
      <w:r>
        <w:t>"Yeah," Ren said. "That's right."</w:t>
      </w:r>
    </w:p>
    <w:p/>
    <w:p>
      <w:r>
        <w:t>She tilted her head. She had the disconcerting quality of very old things that looked very young — the patience, the absence of hurry, wrapped in a child's face and voice. "The thing inside the chip. The — old voice. It knew my mother."</w:t>
      </w:r>
    </w:p>
    <w:p/>
    <w:p>
      <w:r>
        <w:t>"And her mother. And her mother before that." Ren paused. "It's been following your bloodline for a long time. Same as mine."</w:t>
      </w:r>
    </w:p>
    <w:p/>
    <w:p>
      <w:r>
        <w:t>"Waiting."</w:t>
      </w:r>
    </w:p>
    <w:p/>
    <w:p>
      <w:r>
        <w:t>"Waiting."</w:t>
      </w:r>
    </w:p>
    <w:p/>
    <w:p>
      <w:r>
        <w:t>She looked at her hands. The Resonance was visible in her too — not chip-based, the organic kind, the kind the Pale had kept alive in their bodies through three thousand years of exile. It moved under her skin like water.</w:t>
      </w:r>
    </w:p>
    <w:p/>
    <w:p>
      <w:r>
        <w:t>"I was nine," she said. "When they put me in the box."</w:t>
      </w:r>
    </w:p>
    <w:p/>
    <w:p>
      <w:r>
        <w:t>"I know."</w:t>
      </w:r>
    </w:p>
    <w:p/>
    <w:p>
      <w:r>
        <w:t>"I am still nine." A pause. "Also, I am not."</w:t>
      </w:r>
    </w:p>
    <w:p/>
    <w:p>
      <w:r>
        <w:t>"No," Ren agreed. "You're not."</w:t>
      </w:r>
    </w:p>
    <w:p/>
    <w:p>
      <w:r>
        <w:t>She looked up at him. Direct, unguarded, with the honesty of someone who hadn't yet learned that honesty was supposed to be rationed.</w:t>
      </w:r>
    </w:p>
    <w:p/>
    <w:p>
      <w:r>
        <w:t>"Are you afraid?" she asked.</w:t>
      </w:r>
    </w:p>
    <w:p/>
    <w:p>
      <w:r>
        <w:t>Ren thought about it. Actually thought about it, rather than reflexively answering.</w:t>
      </w:r>
    </w:p>
    <w:p/>
    <w:p>
      <w:r>
        <w:t>"Yes," he said.</w:t>
      </w:r>
    </w:p>
    <w:p/>
    <w:p>
      <w:r>
        <w:t>She nodded. As if this was the right answer.</w:t>
      </w:r>
    </w:p>
    <w:p/>
    <w:p>
      <w:r>
        <w:t>"Good," she said. "The ones who are not afraid are usually the most dangerous."</w:t>
      </w:r>
    </w:p>
    <w:p/>
    <w:p>
      <w:r>
        <w:t>---</w:t>
      </w:r>
    </w:p>
    <w:p/>
    <w:p>
      <w:r/>
      <w:r>
        <w:rPr>
          <w:i/>
        </w:rPr>
        <w:t>Conversation Two: Seris and Dask</w:t>
      </w:r>
      <w:r/>
    </w:p>
    <w:p/>
    <w:p>
      <w:r>
        <w:t>They found a corner of the armada's guest quarters — a comfortable, spare room that smelled of something herbal and unfamiliar — and Seris said what she'd been not saying for two days.</w:t>
      </w:r>
    </w:p>
    <w:p/>
    <w:p>
      <w:r>
        <w:t>"You knew about his mother for forty years."</w:t>
      </w:r>
    </w:p>
    <w:p/>
    <w:p>
      <w:r>
        <w:t>"Yes."</w:t>
      </w:r>
    </w:p>
    <w:p/>
    <w:p>
      <w:r>
        <w:t>"And you ran with him. Watched him figure out who he was, what he was carrying—"</w:t>
      </w:r>
    </w:p>
    <w:p/>
    <w:p>
      <w:r>
        <w:t>"Yes."</w:t>
      </w:r>
    </w:p>
    <w:p/>
    <w:p>
      <w:r>
        <w:t>Seris looked at him. Her face was not angry, exactly. Something more controlled than anger. The expression of someone who had decided how they felt about something and was making sure it was the right decision before they said it.</w:t>
      </w:r>
    </w:p>
    <w:p/>
    <w:p>
      <w:r>
        <w:t>"You were trying to pay it back," she said.</w:t>
      </w:r>
    </w:p>
    <w:p/>
    <w:p>
      <w:r>
        <w:t>"Trying," Dask said. "I'm not sure it's the kind of thing that gets paid back."</w:t>
      </w:r>
    </w:p>
    <w:p/>
    <w:p>
      <w:r>
        <w:t>"No." She paused. "But you were there. When he needed people, you were there."</w:t>
      </w:r>
    </w:p>
    <w:p/>
    <w:p>
      <w:r>
        <w:t>"I arranged to be in his path on Crucible Station," Dask said. "I had a contact who tracked Succession resonance flags — not the Sovereignty's, an independent one, built by someone who worked against Mourne's program. When the flag came up on Ren's chip, I moved." He looked at his hands. "It was not entirely selfless."</w:t>
      </w:r>
    </w:p>
    <w:p/>
    <w:p>
      <w:r>
        <w:t>"What was selfish about it?"</w:t>
      </w:r>
    </w:p>
    <w:p/>
    <w:p>
      <w:r>
        <w:t>"I wanted to know if it had meant anything," Dask said. "What I'd done. Whether the kid who got born when his mother got murdered — whether he was—" He stopped. "Whether the cost had made something worth the cost."</w:t>
      </w:r>
    </w:p>
    <w:p/>
    <w:p>
      <w:r>
        <w:t>Seris was quiet.</w:t>
      </w:r>
    </w:p>
    <w:p/>
    <w:p>
      <w:r>
        <w:t>"And?" she said.</w:t>
      </w:r>
    </w:p>
    <w:p/>
    <w:p>
      <w:r>
        <w:t>Dask looked at the door, beyond which somewhere Ren was talking to a three-thousand-year-old child and an ancient AI chip and preparing to walk to the center of the galaxy and make a choice that would change everything.</w:t>
      </w:r>
    </w:p>
    <w:p/>
    <w:p>
      <w:r>
        <w:t>"Ask me again after," he said.</w:t>
      </w:r>
    </w:p>
    <w:p/>
    <w:p>
      <w:r>
        <w:t>---</w:t>
      </w:r>
    </w:p>
    <w:p/>
    <w:p>
      <w:r/>
      <w:r>
        <w:rPr>
          <w:i/>
        </w:rPr>
        <w:t>Conversation Three: Theron, Alone</w:t>
      </w:r>
      <w:r/>
    </w:p>
    <w:p/>
    <w:p>
      <w:r>
        <w:t>He found an empty observation deck on the armada flagship — the Pale had built observation decks throughout, oriented toward the stars, because they had spent three thousand years navigating by them — and he sat there for four hours.</w:t>
      </w:r>
    </w:p>
    <w:p/>
    <w:p>
      <w:r>
        <w:t>He thought about his family.</w:t>
      </w:r>
    </w:p>
    <w:p/>
    <w:p>
      <w:r>
        <w:t>His grandfather, who had been Rank B before him, who had told him that service was the highest form of Resonance expression. His father, who had been Rank C, who had said that an Inquisitor's job was to make the system function fairly for everyone. His mother, who had not been ranked, who had said nothing about the System at all, but had held his hand in the dark when he was seven and afraid, and whose presence had been the thing he'd been trying to recreate ever since by serving something larger than himself.</w:t>
      </w:r>
    </w:p>
    <w:p/>
    <w:p>
      <w:r>
        <w:t>He thought about Director Mourne.</w:t>
      </w:r>
    </w:p>
    <w:p/>
    <w:p>
      <w:r>
        <w:t>He thought about a woman named Sera Valdris, whose death certificate he now had in full verified form, and whose son was twenty meters away talking to a child who had been frozen for three millennia.</w:t>
      </w:r>
    </w:p>
    <w:p/>
    <w:p>
      <w:r>
        <w:t>He thought about the Pale.</w:t>
      </w:r>
    </w:p>
    <w:p/>
    <w:p>
      <w:r>
        <w:t>He'd been taught to think of them as a threat. An ancient, accumulated threat, patient and vast and implacably hostile to the Sovereignty. He'd been taught this by people who had been taught it by people who had been taught it by people who had won the war that made it true. Three thousand years of institutional memory, building a narrative about an enemy.</w:t>
      </w:r>
    </w:p>
    <w:p/>
    <w:p>
      <w:r>
        <w:t>He'd been in the armada for eight hours. He'd met its people. He'd sat in the memory-keepers' chamber and heard three thousand years of preserved history delivered in layered voices, and none of it — none of it — had matched the narrative he'd been given.</w:t>
      </w:r>
    </w:p>
    <w:p/>
    <w:p>
      <w:r>
        <w:t>What he'd heard was grief. What he'd seen was resilience. What he was sitting in was a civilization that had kept everything worth keeping, in the dark, for three thousand years, waiting for the chance to come home.</w:t>
      </w:r>
    </w:p>
    <w:p/>
    <w:p>
      <w:r>
        <w:t>He thought about consent.</w:t>
      </w:r>
    </w:p>
    <w:p/>
    <w:p>
      <w:r>
        <w:t>The Engine required it. Willing, informed, unreserved consent to the end of the hierarchy.</w:t>
      </w:r>
    </w:p>
    <w:p/>
    <w:p>
      <w:r>
        <w:t>He had spent his life in service to order. The hierarchy was order. Without it, there was—</w:t>
      </w:r>
    </w:p>
    <w:p/>
    <w:p>
      <w:r>
        <w:t>He stopped himself.</w:t>
      </w:r>
    </w:p>
    <w:p/>
    <w:p>
      <w:r>
        <w:t>Without it, there was this. This armada. This people who had built their own order, without the System, and maintained it for thirty centuries. The Resonance Collective — an organization of Rank A holders who had collectively decided that their power was a responsibility, not a right. Ren Valdris, who had been given unprecedented power by a universe that chose him, and who had spent the entire time since asking questions instead of issuing commands.</w:t>
      </w:r>
    </w:p>
    <w:p/>
    <w:p>
      <w:r>
        <w:t>Order did not require hierarchy.</w:t>
      </w:r>
    </w:p>
    <w:p/>
    <w:p>
      <w:r>
        <w:t>Order required choice.</w:t>
      </w:r>
    </w:p>
    <w:p/>
    <w:p>
      <w:r>
        <w:t>He stood up.</w:t>
      </w:r>
    </w:p>
    <w:p/>
    <w:p>
      <w:r>
        <w:t>Looked at the stars.</w:t>
      </w:r>
    </w:p>
    <w:p/>
    <w:p>
      <w:r>
        <w:t>"Yes," he said to no one in particular, because some decisions deserve to be said out loud even if no one hears them. "Yes. I consent."</w:t>
      </w:r>
    </w:p>
    <w:p/>
    <w:p>
      <w:r>
        <w:t>---</w:t>
      </w:r>
    </w:p>
    <w:p/>
    <w:p>
      <w:pPr>
        <w:pStyle w:val="Heading1"/>
      </w:pPr>
      <w:r>
        <w:t>CHAPTER EIGHTEEN: THE CLOCK</w:t>
      </w:r>
    </w:p>
    <w:p/>
    <w:p>
      <w:r>
        <w:t>The Lattice event alarm went off at hour twenty-nine.</w:t>
      </w:r>
    </w:p>
    <w:p/>
    <w:p>
      <w:r>
        <w:t>Not the armada's systems — the Pale had no System-standard Lattice integration. WRAITH's internal monitoring, which Ren had given permission to track all relay nodes in range.</w:t>
      </w:r>
    </w:p>
    <w:p/>
    <w:p>
      <w:r/>
      <w:r>
        <w:rPr>
          <w:i/>
        </w:rPr>
        <w:t>Seven hours,</w:t>
      </w:r>
      <w:r>
        <w:t xml:space="preserve"> WRAITH said. </w:t>
      </w:r>
      <w:r>
        <w:rPr>
          <w:i/>
        </w:rPr>
        <w:t>Mourne's emergency assets just dropped out of FTL at the sector boundary. He's not sending Inquisitors this time.</w:t>
      </w:r>
      <w:r/>
    </w:p>
    <w:p/>
    <w:p>
      <w:r>
        <w:t>"What's he sending?"</w:t>
      </w:r>
    </w:p>
    <w:p/>
    <w:p>
      <w:r/>
      <w:r>
        <w:rPr>
          <w:i/>
        </w:rPr>
        <w:t>Sovereignty Rank A combat assets. Four of them. Plus a suppression fleet — twelve ships, Lattice-disruptor equipped.</w:t>
      </w:r>
      <w:r>
        <w:t xml:space="preserve"> A pause. </w:t>
      </w:r>
      <w:r>
        <w:rPr>
          <w:i/>
        </w:rPr>
        <w:t>The disruptors are designed to destabilize chip-based Resonance at range. They would affect you, Theron, and Asha. They would not affect Ila.</w:t>
      </w:r>
      <w:r/>
    </w:p>
    <w:p/>
    <w:p>
      <w:r>
        <w:t>"Because she's not chip-based."</w:t>
      </w:r>
    </w:p>
    <w:p/>
    <w:p>
      <w:r/>
      <w:r>
        <w:rPr>
          <w:i/>
        </w:rPr>
        <w:t>Correct. Mourne knows the key structure. He's bringing tools specifically designed to incapacitate three of the four people he needs to stop.</w:t>
      </w:r>
      <w:r/>
    </w:p>
    <w:p/>
    <w:p>
      <w:r>
        <w:t>Ren went to find the others.</w:t>
      </w:r>
    </w:p>
    <w:p/>
    <w:p>
      <w:r>
        <w:t>They gathered in the Speaker's council room — Ren, Seris, Dask, Theron, Asha, Ila, and the Speaker. Seven people and one ancient AI and the weight of a decision that had been building for six thousand years.</w:t>
      </w:r>
    </w:p>
    <w:p/>
    <w:p>
      <w:r>
        <w:t>"Seven hours," Ren said. "The Engine is—"</w:t>
      </w:r>
    </w:p>
    <w:p/>
    <w:p>
      <w:r>
        <w:t>"Eleven hours from here at the armada's best speed," Asha said.</w:t>
      </w:r>
    </w:p>
    <w:p/>
    <w:p>
      <w:r>
        <w:t>Everyone did the math simultaneously.</w:t>
      </w:r>
    </w:p>
    <w:p/>
    <w:p>
      <w:r>
        <w:t xml:space="preserve">"We need a head start," Theron said. He'd come in with something different in his posture than he'd had before the observation deck. Not lighter, exactly — more settled. Like someone who had found the foundation they'd been standing on all along. "I can contact the </w:t>
      </w:r>
      <w:r>
        <w:rPr>
          <w:i/>
        </w:rPr>
        <w:t>Absolute</w:t>
      </w:r>
      <w:r>
        <w:t xml:space="preserve"> and request that my first officer file an emergency Sovereignty Council bypass. It won't hold Mourne off permanently, but it will create enough procedural confusion at the command level to buy—"</w:t>
      </w:r>
    </w:p>
    <w:p/>
    <w:p>
      <w:r>
        <w:t>"Two hours," Dask said. "Maybe three. Mourne has allies in the Council."</w:t>
      </w:r>
    </w:p>
    <w:p/>
    <w:p>
      <w:r>
        <w:t xml:space="preserve">"Then we leave in two hours," Seris said. She was already at the navigation display, running vectors. "Armada escort to the Engine perimeter, then the five of us—" She looked at Ila. "The six of us, in the </w:t>
      </w:r>
      <w:r>
        <w:rPr>
          <w:i/>
        </w:rPr>
        <w:t>Dusk Marginal</w:t>
      </w:r>
      <w:r>
        <w:t>, to the Engine itself."</w:t>
      </w:r>
    </w:p>
    <w:p/>
    <w:p>
      <w:r>
        <w:t>"The armada won't fit inside the Engine's approach corridor," Asha said. "The Lattice concentration at the perimeter creates approach restrictions. The original design — only a small vessel can make the final approach."</w:t>
      </w:r>
    </w:p>
    <w:p/>
    <w:p>
      <w:r>
        <w:t>"Of course it does," Dask said. "Nothing about this has been simple."</w:t>
      </w:r>
    </w:p>
    <w:p/>
    <w:p>
      <w:r>
        <w:t>"The Pale will hold the perimeter," the Speaker said, in the old dialect, and Dask translated. "Three thousand years we have waited. We will not let it be taken from us now. You go to the door. We will make sure it stays open."</w:t>
      </w:r>
    </w:p>
    <w:p/>
    <w:p>
      <w:r>
        <w:t>Ren looked at the Speaker. At the armada's memory-keepers. At the ancient ship around him, built by generations of exiled people who had kept a candle lit in the dark for thirty centuries.</w:t>
      </w:r>
    </w:p>
    <w:p/>
    <w:p>
      <w:r>
        <w:t>"Tell them," he said to Dask, "thank you. For keeping her safe. For waiting."</w:t>
      </w:r>
    </w:p>
    <w:p/>
    <w:p>
      <w:r>
        <w:t>Dask translated.</w:t>
      </w:r>
    </w:p>
    <w:p/>
    <w:p>
      <w:r>
        <w:t xml:space="preserve">The Speaker's response came back: </w:t>
      </w:r>
      <w:r>
        <w:rPr>
          <w:i/>
        </w:rPr>
        <w:t>"Tell the fire-carrier: we kept her safe for you. Walk true."</w:t>
      </w:r>
      <w:r/>
    </w:p>
    <w:p/>
    <w:p>
      <w:r>
        <w:t>"Walk true," Ren repeated.</w:t>
      </w:r>
    </w:p>
    <w:p/>
    <w:p>
      <w:r>
        <w:t>He turned to his crew.</w:t>
      </w:r>
    </w:p>
    <w:p/>
    <w:p>
      <w:r>
        <w:t>"Let's go open a door," he said.</w:t>
      </w:r>
    </w:p>
    <w:p/>
    <w:p>
      <w:r>
        <w:t>---</w:t>
      </w:r>
    </w:p>
    <w:p/>
    <w:p>
      <w:r/>
      <w:r>
        <w:rPr>
          <w:i/>
        </w:rPr>
        <w:t>End of Chapters 13–18 — VOID ASCENDANT: THE RANKED</w:t>
      </w:r>
      <w:r/>
    </w:p>
    <w:p>
      <w:r/>
      <w:r>
        <w:rPr>
          <w:i/>
        </w:rPr>
        <w:t>Running word count Book 2: ~17,000 words</w:t>
      </w:r>
      <w:r/>
    </w:p>
    <w:p>
      <w:r/>
      <w:r>
        <w:rPr>
          <w:i/>
        </w:rPr>
        <w:t>Next: Chapters 19–24 — The approach to the Engine, Mourne's gambit, the three keys activate</w:t>
      </w:r>
      <w:r/>
    </w:p>
    <w:p/>
    <w:p/>
    <w:p>
      <w:r>
        <w:t>---</w:t>
      </w:r>
    </w:p>
    <w:p/>
    <w:p>
      <w:pPr>
        <w:pStyle w:val="Heading1"/>
      </w:pPr>
      <w:r>
        <w:t>PART TWO: BOOK 2 — THE RANKED (Chapters 19–24, Climax)</w:t>
      </w:r>
    </w:p>
    <w:p/>
    <w:p/>
    <w:p>
      <w:r>
        <w:t>---</w:t>
      </w:r>
    </w:p>
    <w:p/>
    <w:p>
      <w:pPr>
        <w:pStyle w:val="Heading1"/>
      </w:pPr>
      <w:r>
        <w:t>PART TWO: THE ROAD TO THE SECOND ANCHOR</w:t>
      </w:r>
    </w:p>
    <w:p/>
    <w:p>
      <w:pPr>
        <w:pStyle w:val="Heading2"/>
      </w:pPr>
      <w:r>
        <w:t>Chapter Nineteen: Transit</w:t>
      </w:r>
    </w:p>
    <w:p/>
    <w:p>
      <w:r>
        <w:t xml:space="preserve">The </w:t>
      </w:r>
      <w:r>
        <w:rPr>
          <w:i/>
        </w:rPr>
        <w:t>Unwritten</w:t>
      </w:r>
      <w:r>
        <w:t xml:space="preserve"> led. The Sovereignty surveillance vessel — which Istra had, with a calm that suggested she'd done this kind of thing before, quietly re-designated in the Sovereignty's navigation logs as "on extended deep Expanse survey, communication blackout zone, return ETA indeterminate" — followed. The Veth-Mir ship ran parallel.</w:t>
      </w:r>
    </w:p>
    <w:p/>
    <w:p>
      <w:r>
        <w:t>Three ships moving through the deep Expanse in formation that wasn't officially a formation, toward coordinates that weren't officially in any current mission brief, led by a twenty-year-old B-rank who was carrying the operational keys to the galaxy's maintenance infrastructure in a chip in his skull.</w:t>
      </w:r>
    </w:p>
    <w:p/>
    <w:p>
      <w:r>
        <w:t>WRAITH spent the transit time teaching.</w:t>
      </w:r>
    </w:p>
    <w:p/>
    <w:p>
      <w:r>
        <w:t>Not formally — WRAITH did not do formal. But in the hours between sleep and work, in the quiet intervals of a long transit, it talked. About the Lattice. About the way Resonance actually functioned versus the way the System's documentation described it. About the difference between rank advancement as a natural phenomenon and rank advancement as the System's administered version of a natural phenomenon — the difference, WRAITH said, between breathing and being told by an institution how much air you were permitted to take in.</w:t>
      </w:r>
    </w:p>
    <w:p/>
    <w:p>
      <w:r>
        <w:t>Kaelen joined these sessions after the second day, which was not something Ren had expected. The Velhari noble turned out to have a mind that operated primarily on the level of pattern — he saw the structural logic of the Lattice the way a musician hears the structure of a composition, and what WRAITH was describing clicked into place for him with an ease that suggested the Veth-Mir bloodline had been carrying this understanding for generations, dormant, waiting for the context that would make it legible.</w:t>
      </w:r>
    </w:p>
    <w:p/>
    <w:p>
      <w:r>
        <w:t>"The Endless Dark," Kaelen said, on the third day of transit, "is described in Velhari noble education as the source of the Succession ability. The instruction is to fear it."</w:t>
      </w:r>
    </w:p>
    <w:p/>
    <w:p>
      <w:r/>
      <w:r>
        <w:rPr>
          <w:i/>
        </w:rPr>
        <w:t>The instruction is wrong,</w:t>
      </w:r>
      <w:r>
        <w:t xml:space="preserve"> WRAITH said. </w:t>
      </w:r>
      <w:r>
        <w:rPr>
          <w:i/>
        </w:rPr>
        <w:t>Or rather: it is the wrong kind of fear. The Endless Dark is not predatory. It is not malicious. It is vast and non-individual in ways that make it appear threatening to beings organized around individuality, because it does not recognize the boundaries between selves the way we do. It flows through gaps. It is curious about what grows in the organized space above it.</w:t>
      </w:r>
      <w:r>
        <w:t xml:space="preserve"> A pause. </w:t>
      </w:r>
      <w:r>
        <w:rPr>
          <w:i/>
        </w:rPr>
        <w:t>Fear of the Endless Dark is like fear of the ocean. The ocean is not trying to drown you. But if you do not understand it, if you fight it, if you thrash against it — it will.</w:t>
      </w:r>
      <w:r/>
    </w:p>
    <w:p/>
    <w:p>
      <w:r>
        <w:t>"And if you understand it?"</w:t>
      </w:r>
    </w:p>
    <w:p/>
    <w:p>
      <w:r/>
      <w:r>
        <w:rPr>
          <w:i/>
        </w:rPr>
        <w:t>You swim.</w:t>
      </w:r>
      <w:r/>
    </w:p>
    <w:p/>
    <w:p>
      <w:r>
        <w:t xml:space="preserve">Istra, who had been listening from the doorway of the </w:t>
      </w:r>
      <w:r>
        <w:rPr>
          <w:i/>
        </w:rPr>
        <w:t>Unwritten</w:t>
      </w:r>
      <w:r>
        <w:t>'s common area, said: "The Sovereignty's entire Succession suppression program is based on the premise that the Endless Dark is an invasive force that the bloodlines channel."</w:t>
      </w:r>
    </w:p>
    <w:p/>
    <w:p>
      <w:r/>
      <w:r>
        <w:rPr>
          <w:i/>
        </w:rPr>
        <w:t>Correct.</w:t>
      </w:r>
      <w:r/>
    </w:p>
    <w:p/>
    <w:p>
      <w:r>
        <w:t>"So the suppression program has been fighting the ocean."</w:t>
      </w:r>
    </w:p>
    <w:p/>
    <w:p>
      <w:r/>
      <w:r>
        <w:rPr>
          <w:i/>
        </w:rPr>
        <w:t>For four thousand years.</w:t>
      </w:r>
      <w:r>
        <w:t xml:space="preserve"> WRAITH paused. </w:t>
      </w:r>
      <w:r>
        <w:rPr>
          <w:i/>
        </w:rPr>
        <w:t>With some success, in the sense that thrashing keeps you at the surface. With the long-term consequence that you are very tired and you have not learned to swim.</w:t>
      </w:r>
      <w:r/>
    </w:p>
    <w:p/>
    <w:p>
      <w:r>
        <w:t>Seris was not in these sessions. Seris, Ren had learned, processed information differently — she read, she analyzed, she arrived at understanding through a solo internal process that she occasionally shared in completed form. What she shared, at the end of the third transit day, was a complete structural analysis of the second anchor station's likely damage profile based on the relay data the First Anchor was now transmitting.</w:t>
      </w:r>
    </w:p>
    <w:p/>
    <w:p>
      <w:r>
        <w:t>"The second station," she said, "is in Keth'Sari territory. Not their current settled space — their historic territory, from before the Great Migration. The Keth'Sari moved away from this region approximately eight hundred years ago, and the official story is that it was voluntary expansion." She paused. "The wall-readings from the First Anchor's records suggest a different explanation. The Keth'Sari were moved. Specifically, they were relocated away from the second anchor station by a Sovereignty action that was framed, at the time, as infrastructure development."</w:t>
      </w:r>
    </w:p>
    <w:p/>
    <w:p>
      <w:r>
        <w:t>"They were cleared out," Sev said.</w:t>
      </w:r>
    </w:p>
    <w:p/>
    <w:p>
      <w:r>
        <w:t>"They were cleared out," Seris confirmed. "So the station could be accessed and modified without witnesses who would know what it was."</w:t>
      </w:r>
    </w:p>
    <w:p/>
    <w:p>
      <w:r>
        <w:t>"Do the Keth'Sari know?" Ren asked.</w:t>
      </w:r>
    </w:p>
    <w:p/>
    <w:p>
      <w:r>
        <w:t>"The Keth'Sari," Seris said, "have the longest institutional memory of any species in the galaxy after the Pale. They remember everything. They simply choose very carefully what to discuss with whom."</w:t>
      </w:r>
    </w:p>
    <w:p/>
    <w:p>
      <w:r/>
      <w:r>
        <w:rPr>
          <w:i/>
        </w:rPr>
        <w:t>Keth'Sari communication,</w:t>
      </w:r>
      <w:r>
        <w:t xml:space="preserve"> WRAITH said, </w:t>
      </w:r>
      <w:r>
        <w:rPr>
          <w:i/>
        </w:rPr>
        <w:t>is primarily through the Resonance Lattice directly — through a meditative technique that the System cannot measure because it predates the System's implementation. The Keth'Sari have been talking to each other, and to the second anchor station, through the Lattice for eight hundred years without anyone in the Sovereignty being aware of it.</w:t>
      </w:r>
      <w:r/>
    </w:p>
    <w:p/>
    <w:p>
      <w:r>
        <w:t>"They've been monitoring it too," Ren said.</w:t>
      </w:r>
    </w:p>
    <w:p/>
    <w:p>
      <w:r>
        <w:t>"Everyone has been monitoring something," Kaelen said. "The Pale, the Keth'Sari, the Succession bloodlines. Everyone who was displaced or diminished by the System's implementation has been watching the infrastructure, waiting."</w:t>
      </w:r>
    </w:p>
    <w:p/>
    <w:p>
      <w:r>
        <w:t>"Because they knew it would fail eventually," Istra said.</w:t>
      </w:r>
    </w:p>
    <w:p/>
    <w:p>
      <w:r>
        <w:t>"Because they knew," Seris said quietly, "that when it did, someone would have to come fix it. And they wanted to be ready to help."</w:t>
      </w:r>
    </w:p>
    <w:p/>
    <w:p>
      <w:r>
        <w:t>---</w:t>
      </w:r>
    </w:p>
    <w:p/>
    <w:p>
      <w:pPr>
        <w:pStyle w:val="Heading2"/>
      </w:pPr>
      <w:r>
        <w:t>Chapter Twenty: Ren Breaks Through</w:t>
      </w:r>
    </w:p>
    <w:p/>
    <w:p>
      <w:r>
        <w:t>It happened on the fifth day of transit, in the middle of a conversation that was about something else entirely.</w:t>
      </w:r>
    </w:p>
    <w:p/>
    <w:p>
      <w:r>
        <w:t>The Resonance perception had been settling — slowly, unevenly, but settling. Ren had been learning to treat the Lattice as information rather than interruption, the way Seris had described: not filtering it, but contextualizing it, filing the continuous data stream into a background processing layer and bringing specific elements forward when relevant. Progress. Imperfect but real.</w:t>
      </w:r>
    </w:p>
    <w:p/>
    <w:p>
      <w:r>
        <w:t>What happened on the fifth day was not progress. It was a discontinuity.</w:t>
      </w:r>
    </w:p>
    <w:p/>
    <w:p>
      <w:r>
        <w:t xml:space="preserve">He was helping Sev run a diagnostic on the </w:t>
      </w:r>
      <w:r>
        <w:rPr>
          <w:i/>
        </w:rPr>
        <w:t>Unwritten</w:t>
      </w:r>
      <w:r>
        <w:t>'s Resonance shielding — a practical task, physical, the kind of work that his hands knew how to do from years of maintaining equipment in the Aethon Prime slums — when the shielding diagnostic produced a readout that was wrong in a way his Lattice perception registered before his conscious mind caught up.</w:t>
      </w:r>
    </w:p>
    <w:p/>
    <w:p>
      <w:r>
        <w:t>The shielding had a gap. Small — not dangerous at current Lattice density, but a gap. A place where the Resonance pattern of the ship's defensive field had a seam that was about two degrees off from the surrounding structure.</w:t>
      </w:r>
    </w:p>
    <w:p/>
    <w:p>
      <w:r>
        <w:t>He looked at it for a moment.</w:t>
      </w:r>
    </w:p>
    <w:p/>
    <w:p>
      <w:r>
        <w:t>And then, without thinking about it, without intending it as an ability — he fixed it.</w:t>
      </w:r>
    </w:p>
    <w:p/>
    <w:p>
      <w:r>
        <w:t xml:space="preserve">Not physically. Not through any manipulation of the ship's systems. He reached through the Lattice, found the gap in the Resonance pattern, and </w:t>
      </w:r>
      <w:r>
        <w:rPr>
          <w:i/>
        </w:rPr>
        <w:t>closed it</w:t>
      </w:r>
      <w:r>
        <w:t>, the way you close a door by simply closing it, the action obvious and complete and requiring no vocabulary to describe.</w:t>
      </w:r>
    </w:p>
    <w:p/>
    <w:p>
      <w:r>
        <w:t>Sev's diagnostic board went from yellow to green.</w:t>
      </w:r>
    </w:p>
    <w:p/>
    <w:p>
      <w:r>
        <w:t>Sev stared at it.</w:t>
      </w:r>
    </w:p>
    <w:p/>
    <w:p>
      <w:r>
        <w:t>Ren looked at his hand.</w:t>
      </w:r>
    </w:p>
    <w:p/>
    <w:p>
      <w:r/>
      <w:r>
        <w:rPr>
          <w:i/>
        </w:rPr>
        <w:t>That,</w:t>
      </w:r>
      <w:r>
        <w:t xml:space="preserve"> WRAITH said, with a quality in its voice that might have been satisfaction, </w:t>
      </w:r>
      <w:r>
        <w:rPr>
          <w:i/>
        </w:rPr>
        <w:t>is not B-rank. That is the beginning of A-rank Lattice integration. The advancement is not instantaneous at this tier — it is a process that has been building since the anchor station activation. What you just experienced is the first expression of what you are becoming.</w:t>
      </w:r>
      <w:r/>
    </w:p>
    <w:p/>
    <w:p>
      <w:r>
        <w:t>"I'm not at A-rank yet."</w:t>
      </w:r>
    </w:p>
    <w:p/>
    <w:p>
      <w:r/>
      <w:r>
        <w:rPr>
          <w:i/>
        </w:rPr>
        <w:t>No. You are at the leading edge of B-rank, where the ceiling has become transparent enough to see through. The advancement will complete when you are ready. Not when the System is ready — when you are.</w:t>
      </w:r>
      <w:r>
        <w:t xml:space="preserve"> A pause. </w:t>
      </w:r>
      <w:r>
        <w:rPr>
          <w:i/>
        </w:rPr>
        <w:t>This is what the anchor restoration does. It does not increase anyone's rank directly. It makes the natural ceiling permeable for those who are ready to pass it.</w:t>
      </w:r>
      <w:r/>
    </w:p>
    <w:p/>
    <w:p>
      <w:r>
        <w:t>Seris appeared in the doorway. She had felt it — her Lattice Reading ability registered the change in his Resonance signature the way a seismograph registers a tremor.</w:t>
      </w:r>
    </w:p>
    <w:p/>
    <w:p>
      <w:r>
        <w:t>"It's starting," she said.</w:t>
      </w:r>
    </w:p>
    <w:p/>
    <w:p>
      <w:r>
        <w:t>"I fixed a gap in the shielding."</w:t>
      </w:r>
    </w:p>
    <w:p/>
    <w:p>
      <w:r>
        <w:t>"You restructured a Resonance pattern from B-rank distance without touching the physical substrate." She leaned against the doorframe. "Ren. That's not a B-rank ability. B-rank can perceive the Lattice. They cannot rewrite it directly."</w:t>
      </w:r>
    </w:p>
    <w:p/>
    <w:p>
      <w:r>
        <w:t>"Then what is it?"</w:t>
      </w:r>
    </w:p>
    <w:p/>
    <w:p>
      <w:r>
        <w:t>She was quiet for a moment. When she spoke, her voice was careful in the way it got when she was saying something she wanted to get exactly right.</w:t>
      </w:r>
    </w:p>
    <w:p/>
    <w:p>
      <w:r>
        <w:t xml:space="preserve">"There's a concept in Succession doctrine," she said, "that the official sources call </w:t>
      </w:r>
      <w:r>
        <w:rPr>
          <w:i/>
        </w:rPr>
        <w:t>Lattice Touch</w:t>
      </w:r>
      <w:r>
        <w:t xml:space="preserve">. The ability to interact with the Resonance structure directly, as if it were a physical material. It's listed as an A-rank ability, available only after full tier advancement." She paused. "But the older sources — House Vayne's oldest documents, the ones that predate the System's official classification system — describe it differently. They call it </w:t>
      </w:r>
      <w:r>
        <w:rPr>
          <w:i/>
        </w:rPr>
        <w:t>the first real thing.</w:t>
      </w:r>
      <w:r>
        <w:t xml:space="preserve"> The first ability that's actually yours, rather than the System's measurement of you."</w:t>
      </w:r>
    </w:p>
    <w:p/>
    <w:p>
      <w:r/>
      <w:r>
        <w:rPr>
          <w:i/>
        </w:rPr>
        <w:t>Accurate,</w:t>
      </w:r>
      <w:r>
        <w:t xml:space="preserve"> WRAITH said quietly.</w:t>
      </w:r>
    </w:p>
    <w:p/>
    <w:p>
      <w:r>
        <w:t>"The System didn't give that to you," Seris continued. "The System will eventually recognize it and adjust your rank measurement. But the ability exists independently of the recognition. It always has."</w:t>
      </w:r>
    </w:p>
    <w:p/>
    <w:p>
      <w:r>
        <w:t>Ren looked at his hand. At the absence of anything visible — no glow, no manifestation, no dramatic visual indicator. Just a hand. Just him.</w:t>
      </w:r>
    </w:p>
    <w:p/>
    <w:p>
      <w:r>
        <w:t>"What else can I do?" he asked.</w:t>
      </w:r>
    </w:p>
    <w:p/>
    <w:p>
      <w:r/>
      <w:r>
        <w:rPr>
          <w:i/>
        </w:rPr>
        <w:t>Let's find out,</w:t>
      </w:r>
      <w:r>
        <w:t xml:space="preserve"> WRAITH said.</w:t>
      </w:r>
    </w:p>
    <w:p/>
    <w:p>
      <w:r>
        <w:t>---</w:t>
      </w:r>
    </w:p>
    <w:p/>
    <w:p>
      <w:pPr>
        <w:pStyle w:val="Heading2"/>
      </w:pPr>
      <w:r>
        <w:t>Chapter Twenty-One: The Keth'Sari</w:t>
      </w:r>
    </w:p>
    <w:p/>
    <w:p>
      <w:r>
        <w:t>The second anchor station was smaller than the first — or appeared smaller, because its crystalline architecture had been partially dismantled. Not by decay. By hands.</w:t>
      </w:r>
    </w:p>
    <w:p/>
    <w:p>
      <w:r>
        <w:t xml:space="preserve">"They've been using it," Sev said, from the </w:t>
      </w:r>
      <w:r>
        <w:rPr>
          <w:i/>
        </w:rPr>
        <w:t>Unwritten</w:t>
      </w:r>
      <w:r>
        <w:t>'s sensor station.</w:t>
      </w:r>
    </w:p>
    <w:p/>
    <w:p>
      <w:r>
        <w:t>"As building material?" Kaelen asked.</w:t>
      </w:r>
    </w:p>
    <w:p/>
    <w:p>
      <w:r>
        <w:t>"As infrastructure. Look at the attachment points." Sev brought the sensor image to the main screen. Around the anchor station, like moss growing on stone, was a small settlement. Six structures. Power draws consistent with long-term habitation. And there — on the station's hull, in a pattern that was only legible once you understood what the anchor station's original crystalline geometry was — a repair.</w:t>
      </w:r>
    </w:p>
    <w:p/>
    <w:p>
      <w:r>
        <w:t>Someone had been patching the station's exterior with station-material salvaged from less critical components. The repair was rough, functional, showing the work of hands that understood what they were maintaining even without access to the original tools.</w:t>
      </w:r>
    </w:p>
    <w:p/>
    <w:p>
      <w:r>
        <w:t>"The Keth'Sari never left," Ren said.</w:t>
      </w:r>
    </w:p>
    <w:p/>
    <w:p>
      <w:r/>
      <w:r>
        <w:rPr>
          <w:i/>
        </w:rPr>
        <w:t>Six individuals,</w:t>
      </w:r>
      <w:r>
        <w:t xml:space="preserve"> WRAITH said. </w:t>
      </w:r>
      <w:r>
        <w:rPr>
          <w:i/>
        </w:rPr>
        <w:t>Descendants of the last Keth'Sari community that lived in this region before the Sovereignty's relocation action. They stayed. Officially, their records show relocation to Keth'Sari primary space. Unofficially, they went underground — literally — into the station's lower levels and have been living there for eight hundred years.</w:t>
      </w:r>
      <w:r/>
    </w:p>
    <w:p/>
    <w:p>
      <w:r>
        <w:t>"Eight hundred years."</w:t>
      </w:r>
    </w:p>
    <w:p/>
    <w:p>
      <w:r/>
      <w:r>
        <w:rPr>
          <w:i/>
        </w:rPr>
        <w:t>Keth'Sari lifespans are extended by Lattice meditation. The original individuals are not alive. But their community has maintained continuous habitation. Six is not the original number.</w:t>
      </w:r>
      <w:r>
        <w:t xml:space="preserve"> A pause. </w:t>
      </w:r>
      <w:r>
        <w:rPr>
          <w:i/>
        </w:rPr>
        <w:t>The communication from the station's Lattice indicates they are aware we are approaching.</w:t>
      </w:r>
      <w:r/>
    </w:p>
    <w:p/>
    <w:p>
      <w:r>
        <w:t>"And?" Ren asked.</w:t>
      </w:r>
    </w:p>
    <w:p/>
    <w:p>
      <w:r/>
      <w:r>
        <w:rPr>
          <w:i/>
        </w:rPr>
        <w:t>They say: we have been expecting you for a very long time. Please come in through the main port. We have prepared tea.</w:t>
      </w:r>
      <w:r/>
    </w:p>
    <w:p/>
    <w:p>
      <w:r>
        <w:t>Sev made the sound again — the one that wasn't quite a laugh and not quite something else.</w:t>
      </w:r>
    </w:p>
    <w:p/>
    <w:p>
      <w:r>
        <w:t>"Tea," he said.</w:t>
      </w:r>
    </w:p>
    <w:p/>
    <w:p>
      <w:r>
        <w:t>"Keth'Sari hospitality protocol," Kaelen said. He was, Ren noticed, smiling — the real version, not the trained-calm performance. "Tea is how they signal non-hostile intent to incoming parties whose rank and affiliation are unknown. It's six thousand years old as a custom."</w:t>
      </w:r>
    </w:p>
    <w:p/>
    <w:p>
      <w:r>
        <w:t>"Do we drink it?"</w:t>
      </w:r>
    </w:p>
    <w:p/>
    <w:p>
      <w:r>
        <w:t>"Absolutely. The tea itself is secondary. The willingness to sit and receive it is the message."</w:t>
      </w:r>
    </w:p>
    <w:p/>
    <w:p>
      <w:r>
        <w:t>They docked.</w:t>
      </w:r>
    </w:p>
    <w:p/>
    <w:p>
      <w:r>
        <w:t>---</w:t>
      </w:r>
    </w:p>
    <w:p/>
    <w:p>
      <w:pPr>
        <w:pStyle w:val="Heading2"/>
      </w:pPr>
      <w:r>
        <w:t>Chapter Twenty-Two: The Keeper</w:t>
      </w:r>
    </w:p>
    <w:p/>
    <w:p>
      <w:r>
        <w:t>Her name was Senna, and she was the eleventh-generation descendant of the last Keth'Sari community in this region, and she was ninety-three years old and could, when she chose to, perceive the Resonance Lattice with a clarity that made Ren's B-rank-plus perception feel like looking at a candle through a telescope.</w:t>
      </w:r>
    </w:p>
    <w:p/>
    <w:p>
      <w:r>
        <w:t>She was also, visually, the most unremarkable person in any room she occupied — small, plain-clothed, moving with the unhurried economy of someone who had been very patient for a very long time.</w:t>
      </w:r>
    </w:p>
    <w:p/>
    <w:p>
      <w:r>
        <w:t>The tea was excellent.</w:t>
      </w:r>
    </w:p>
    <w:p/>
    <w:p>
      <w:r>
        <w:t>"You activated the First Anchor," she said, not as a question. "We felt it across the Lattice. The whole remaining network felt it — what's left of it." She set her cup down. "You have the Vaelos frequency. And the Veth-Mir complement." She looked at Kaelen. "House Veth-Mir. Your bloodline records show you were supposed to have been at the First Anchor three generations ago. There was a Veth-Mir carrier who reached the coordinates and was—" she paused "—redirected."</w:t>
      </w:r>
    </w:p>
    <w:p/>
    <w:p>
      <w:r>
        <w:t>"Killed," Kaelen said. The word was flat and precise.</w:t>
      </w:r>
    </w:p>
    <w:p/>
    <w:p>
      <w:r>
        <w:t>"The Sovereignty did not want the stations restored," Senna said. "We know. We were moved because of the same decision." She looked at the teacup. "I was born in this station. My mother was born here. Her mother, and hers, back eleven generations. We have maintained this anchor as much as we could with what we have." She looked up. "What do you have that we don't?"</w:t>
      </w:r>
    </w:p>
    <w:p/>
    <w:p>
      <w:r>
        <w:t>"Primary and secondary console access," Ren said. "And a working relay from the First Anchor."</w:t>
      </w:r>
    </w:p>
    <w:p/>
    <w:p>
      <w:r>
        <w:t>She closed her eyes. The air in the room changed — not physically, but the Lattice shifted, a complex of Resonance attention that WRAITH identified as Keth'Sari deep-meditation perception, the technique that predated the System.</w:t>
      </w:r>
    </w:p>
    <w:p/>
    <w:p>
      <w:r>
        <w:t>When she opened her eyes, she was looking at Ren with an expression he didn't have a word for.</w:t>
      </w:r>
    </w:p>
    <w:p/>
    <w:p>
      <w:r>
        <w:t>"The Architect frequency," she said softly. "The chip carries an Architect frequency." She looked — not at him, but at the space around him, the Lattice space. "You are carrying something that was built before the System."</w:t>
      </w:r>
    </w:p>
    <w:p/>
    <w:p>
      <w:r/>
      <w:r>
        <w:rPr>
          <w:i/>
        </w:rPr>
        <w:t>Hello, Senna,</w:t>
      </w:r>
      <w:r>
        <w:t xml:space="preserve"> WRAITH said, and let Ren relay it. </w:t>
      </w:r>
      <w:r>
        <w:rPr>
          <w:i/>
        </w:rPr>
        <w:t>Your community's work over eight hundred years is the reason this station is still repairable. I know that. I wanted to say it directly.</w:t>
      </w:r>
      <w:r/>
    </w:p>
    <w:p/>
    <w:p>
      <w:r>
        <w:t>Senna was quiet for a long moment.</w:t>
      </w:r>
    </w:p>
    <w:p/>
    <w:p>
      <w:r>
        <w:t>"We were taught," she said finally, "that the Architects dissolved entirely. That there was no remainder. That the consciousness that built the System had consumed itself in the process." She looked at Ren. "We were taught that as a comfort. The idea that the builders were gone — that no one from that era remained to be accountable for what the System became."</w:t>
      </w:r>
    </w:p>
    <w:p/>
    <w:p>
      <w:r/>
      <w:r>
        <w:rPr>
          <w:i/>
        </w:rPr>
        <w:t>The comfort was partly true,</w:t>
      </w:r>
      <w:r>
        <w:t xml:space="preserve"> WRAITH said. </w:t>
      </w:r>
      <w:r>
        <w:rPr>
          <w:i/>
        </w:rPr>
        <w:t>Most of the Conclave dissolved entirely. I am what remained of the one who could not fully let go.</w:t>
      </w:r>
      <w:r>
        <w:t xml:space="preserve"> A pause. </w:t>
      </w:r>
      <w:r>
        <w:rPr>
          <w:i/>
        </w:rPr>
        <w:t>Accountability is an interesting word. I have spent four thousand years as the conscience of a bloodline that didn't know I was there. If that constitutes accounting for something, I am not certain how to evaluate it.</w:t>
      </w:r>
      <w:r/>
    </w:p>
    <w:p/>
    <w:p>
      <w:r>
        <w:t>Senna looked at the space around Ren for another long moment.</w:t>
      </w:r>
    </w:p>
    <w:p/>
    <w:p>
      <w:r>
        <w:t>"I will help you repair this station," she said. "On one condition."</w:t>
      </w:r>
    </w:p>
    <w:p/>
    <w:p>
      <w:r>
        <w:t>"Name it," Ren said.</w:t>
      </w:r>
    </w:p>
    <w:p/>
    <w:p>
      <w:r>
        <w:t>"When you speak to the Pale," she said, "take me with you. The Keth'Sari and the Pale have not spoken since Era 1. There are things that need to be said."</w:t>
      </w:r>
    </w:p>
    <w:p/>
    <w:p>
      <w:r>
        <w:t>---</w:t>
      </w:r>
    </w:p>
    <w:p/>
    <w:p>
      <w:pPr>
        <w:pStyle w:val="Heading2"/>
      </w:pPr>
      <w:r>
        <w:t>Chapter Twenty-Three: The Second Restoration</w:t>
      </w:r>
    </w:p>
    <w:p/>
    <w:p>
      <w:r>
        <w:t>The second anchor restoration was harder than the first.</w:t>
      </w:r>
    </w:p>
    <w:p/>
    <w:p>
      <w:r>
        <w:t>Not because the damage was worse — it was comparable, the same Operation Granite modifications deliberately introduced four centuries ago, the same pattern of specifically targeted Lattice interference designed to prevent Succession-frequency activation. Senna's eight hundred years of physical maintenance had kept the structural integrity sound; the repair process was the same basic operation as the First Anchor.</w:t>
      </w:r>
    </w:p>
    <w:p/>
    <w:p>
      <w:r>
        <w:t>Harder because of what it meant.</w:t>
      </w:r>
    </w:p>
    <w:p/>
    <w:p>
      <w:r>
        <w:t>The First Anchor, they had done with the adrenaline of discovery — the shock of what the station was, what the map showed, what WRAITH revealed. They had moved fast and the meaning had caught up later.</w:t>
      </w:r>
    </w:p>
    <w:p/>
    <w:p>
      <w:r>
        <w:t>The second anchor they did with full knowledge of what they were doing. What it would show when the repair completed. What the Sovereignty would detect. Who would be coming.</w:t>
      </w:r>
    </w:p>
    <w:p/>
    <w:p>
      <w:r>
        <w:t>Ren and Kaelen at the consoles. Seris reading the damage through her Lattice Reading, Senna providing eight hundred years of local knowledge about which components had been patched and which had been deliberately modified. Istra and Sev monitoring three different communication channels and watching the Sovereignty response force's last known position on a tracking display that Istra had been able to access because she was still, technically, on an authorized deployment.</w:t>
      </w:r>
    </w:p>
    <w:p/>
    <w:p>
      <w:r>
        <w:t>The repair took nine hours.</w:t>
      </w:r>
    </w:p>
    <w:p/>
    <w:p>
      <w:r>
        <w:t>When the second anchor came live, the map updated.</w:t>
      </w:r>
    </w:p>
    <w:p/>
    <w:p>
      <w:r>
        <w:t>Two stations bright. Five dim. The relay network sharper, the Lattice ceiling in two sections of the galaxy visibly higher on the architectural display — not restored to full design specification, but measurably improved. WRAITH confirmed it: in the regions covered by both active anchors, the rank advancement process had already begun recalibrating. Not dramatically. Slowly. But the ceiling was moving.</w:t>
      </w:r>
    </w:p>
    <w:p/>
    <w:p>
      <w:r>
        <w:t>And in the Signal Corridor — the structure beyond normal space where the Architects had built their observation post — something shifted in the data that WRAITH had been monitoring since the First Anchor activation.</w:t>
      </w:r>
    </w:p>
    <w:p/>
    <w:p>
      <w:r/>
      <w:r>
        <w:rPr>
          <w:i/>
        </w:rPr>
        <w:t>Ren,</w:t>
      </w:r>
      <w:r>
        <w:t xml:space="preserve"> WRAITH said. </w:t>
      </w:r>
      <w:r>
        <w:rPr>
          <w:i/>
        </w:rPr>
        <w:t>The Signal Corridor has activated a response protocol.</w:t>
      </w:r>
      <w:r/>
    </w:p>
    <w:p/>
    <w:p>
      <w:r>
        <w:t>"What kind of response protocol?"</w:t>
      </w:r>
    </w:p>
    <w:p/>
    <w:p>
      <w:r/>
      <w:r>
        <w:rPr>
          <w:i/>
        </w:rPr>
        <w:t>The kind that the Architects built into the original System architecture for the scenario in which anchor stations are restored.</w:t>
      </w:r>
      <w:r>
        <w:t xml:space="preserve"> A pause. </w:t>
      </w:r>
      <w:r>
        <w:rPr>
          <w:i/>
        </w:rPr>
        <w:t>The Corridor is preparing a message.</w:t>
      </w:r>
      <w:r/>
    </w:p>
    <w:p/>
    <w:p>
      <w:r>
        <w:t>"For who?"</w:t>
      </w:r>
    </w:p>
    <w:p/>
    <w:p>
      <w:r/>
      <w:r>
        <w:rPr>
          <w:i/>
        </w:rPr>
        <w:t>For the individual who activates all seven anchors.</w:t>
      </w:r>
      <w:r>
        <w:t xml:space="preserve"> WRAITH paused again. </w:t>
      </w:r>
      <w:r>
        <w:rPr>
          <w:i/>
        </w:rPr>
        <w:t>It was built in at the foundation. Every anchor station restored increases the message's resolution. When all seven are active, the message completes.</w:t>
      </w:r>
      <w:r/>
    </w:p>
    <w:p/>
    <w:p>
      <w:r>
        <w:t>"What does it say?"</w:t>
      </w:r>
    </w:p>
    <w:p/>
    <w:p>
      <w:r/>
      <w:r>
        <w:rPr>
          <w:i/>
        </w:rPr>
        <w:t>I don't know,</w:t>
      </w:r>
      <w:r>
        <w:t xml:space="preserve"> WRAITH said. </w:t>
      </w:r>
      <w:r>
        <w:rPr>
          <w:i/>
        </w:rPr>
        <w:t>I know it exists. I know what triggers it. Its content is sealed even to me — I am a fragment of an Architect, but the message was written by the full Conclave, in the moment of their dissolution, when they still had access to everything I am not.</w:t>
      </w:r>
      <w:r/>
    </w:p>
    <w:p/>
    <w:p>
      <w:r>
        <w:t>Ren looked at the map. Five remaining stations. A message waiting at the end.</w:t>
      </w:r>
    </w:p>
    <w:p/>
    <w:p>
      <w:r>
        <w:t>"Then we keep going," he said.</w:t>
      </w:r>
    </w:p>
    <w:p/>
    <w:p>
      <w:r>
        <w:t>---</w:t>
      </w:r>
    </w:p>
    <w:p/>
    <w:p>
      <w:pPr>
        <w:pStyle w:val="Heading2"/>
      </w:pPr>
      <w:r>
        <w:t>Chapter Twenty-Four: The Sovereignty Fleet Arrives</w:t>
      </w:r>
    </w:p>
    <w:p/>
    <w:p>
      <w:r>
        <w:t>Istra's tracking display went red on the fourth day after the second restoration.</w:t>
      </w:r>
    </w:p>
    <w:p/>
    <w:p>
      <w:r>
        <w:t xml:space="preserve">Not the response force Mourne had authorized. Something larger. The political machinery had moved faster than Mourne's carefully positioned assets; someone on the Council had access to Resonance monitoring data that they had cross-referenced against Succession bloodline tracking files, and the conclusion they had reached was not </w:t>
      </w:r>
      <w:r>
        <w:rPr>
          <w:i/>
        </w:rPr>
        <w:t>infrastructure repair</w:t>
      </w:r>
      <w:r>
        <w:t xml:space="preserve"> but </w:t>
      </w:r>
      <w:r>
        <w:rPr>
          <w:i/>
        </w:rPr>
        <w:t>Succession insurgency.</w:t>
      </w:r>
      <w:r/>
    </w:p>
    <w:p/>
    <w:p>
      <w:r>
        <w:t>Twelve vessels. Two of them A-rank flagged — elite Sovereignty enforcement, the kind that got deployed when the institution wanted something ended rather than managed.</w:t>
      </w:r>
    </w:p>
    <w:p/>
    <w:p>
      <w:r>
        <w:t>"Twelve hours," Istra said. "At their current burn rate, twelve hours."</w:t>
      </w:r>
    </w:p>
    <w:p/>
    <w:p>
      <w:r>
        <w:t>"We can't fight twelve ships," Sev said.</w:t>
      </w:r>
    </w:p>
    <w:p/>
    <w:p>
      <w:r>
        <w:t>"We're not going to fight twelve ships," Kaelen said. He was at the navigation console, and the expression he was wearing was the trained-calm version overlaid on something that was actually, Ren thought, very close to excitement. "Senna. The transit routes through this region — the ones your community has been using for eight hundred years to avoid Sovereignty survey patrols."</w:t>
      </w:r>
    </w:p>
    <w:p/>
    <w:p>
      <w:r>
        <w:t>Senna looked at him.</w:t>
      </w:r>
    </w:p>
    <w:p/>
    <w:p>
      <w:r>
        <w:t>"The ones," he said, "that use the Lattice's natural topology to create transit corridors that don't appear on standard navigation charts."</w:t>
      </w:r>
    </w:p>
    <w:p/>
    <w:p>
      <w:r>
        <w:t>A pause.</w:t>
      </w:r>
    </w:p>
    <w:p/>
    <w:p>
      <w:r>
        <w:t>"Those routes," Senna said, "were developed to protect this station from exactly this scenario." She stood. "I will teach you. But you should know — the third and fourth anchor stations are in territories that will require similar navigation. What I am showing you is not just an escape route. It is how we have been moving through the galaxy's real infrastructure for eight hundred years without the Sovereignty's knowledge."</w:t>
      </w:r>
    </w:p>
    <w:p/>
    <w:p>
      <w:r>
        <w:t>"The infrastructure the Sovereignty thinks is empty space," Istra said slowly.</w:t>
      </w:r>
    </w:p>
    <w:p/>
    <w:p>
      <w:r>
        <w:t>"The infrastructure the Sovereignty cleared everyone out of," Senna said, "to prevent exactly the conversations we are now having." She moved to the navigation console. "Come. I will show you how the galaxy actually works."</w:t>
      </w:r>
    </w:p>
    <w:p/>
    <w:p>
      <w:r>
        <w:t>Outside, the Sovereignty fleet burned hard through the dark, chasing something that had already become something else.</w:t>
      </w:r>
    </w:p>
    <w:p/>
    <w:p>
      <w:r>
        <w:t>---</w:t>
      </w:r>
    </w:p>
    <w:p/>
    <w:p/>
    <w:p>
      <w:r>
        <w:t>---</w:t>
      </w:r>
    </w:p>
    <w:p/>
    <w:p>
      <w:pPr>
        <w:pStyle w:val="Heading1"/>
      </w:pPr>
      <w:r>
        <w:t>PART THREE: PRE-SERIES — THE ARCHITECTS: THE FIRST LATTICE</w:t>
      </w:r>
    </w:p>
    <w:p/>
    <w:p>
      <w:pPr>
        <w:pStyle w:val="Heading1"/>
      </w:pPr>
      <w:r>
        <w:t>THE ARCHITECTS — BOOK ONE: THE FIRST LATTICE</w:t>
      </w:r>
    </w:p>
    <w:p>
      <w:pPr>
        <w:pStyle w:val="Heading2"/>
      </w:pPr>
      <w:r>
        <w:t>Pre-Series: Set 6,000 Years Before VOID ASCENDANT</w:t>
      </w:r>
    </w:p>
    <w:p>
      <w:pPr>
        <w:pStyle w:val="Heading3"/>
      </w:pPr>
      <w:r>
        <w:t>Opening Chapters 1–6</w:t>
      </w:r>
    </w:p>
    <w:p/>
    <w:p>
      <w:r>
        <w:t>---</w:t>
      </w:r>
    </w:p>
    <w:p/>
    <w:p>
      <w:r/>
      <w:r>
        <w:rPr>
          <w:i/>
        </w:rPr>
        <w:t>Before the Sovereignty. Before the Pale War. Before the rank system divided the galaxy into numbered tiers of worth — there was the Architect, a woman named Yael Koss, and the question that started everything:</w:t>
      </w:r>
      <w:r/>
    </w:p>
    <w:p/>
    <w:p>
      <w:r/>
      <w:r>
        <w:rPr>
          <w:i/>
        </w:rPr>
        <w:t>Can a system built with good intentions remain good?</w:t>
      </w:r>
      <w:r/>
    </w:p>
    <w:p/>
    <w:p>
      <w:r>
        <w:t>---</w:t>
      </w:r>
    </w:p>
    <w:p/>
    <w:p>
      <w:pPr>
        <w:pStyle w:val="Heading1"/>
      </w:pPr>
      <w:r>
        <w:t>CHAPTER ONE: YEAR ZERO</w:t>
      </w:r>
    </w:p>
    <w:p/>
    <w:p>
      <w:r>
        <w:t>The chip was the size of a thumbnail and it had no name yet.</w:t>
      </w:r>
    </w:p>
    <w:p/>
    <w:p>
      <w:r>
        <w:t>The Architect held it in two fingers and looked at it for a long time in the white-silent laboratory at the edge of the Velhari homeworld's northern continent, where the auroras ran green and silver across a sky that had never known war, and said: "This will change everything."</w:t>
      </w:r>
    </w:p>
    <w:p/>
    <w:p>
      <w:r>
        <w:t>"You say that about all your inventions," Yael said from the doorway.</w:t>
      </w:r>
    </w:p>
    <w:p/>
    <w:p>
      <w:r>
        <w:t xml:space="preserve">The Architect looked up. It was young then — in Year Zero it was young, though the word </w:t>
      </w:r>
      <w:r>
        <w:rPr>
          <w:i/>
        </w:rPr>
        <w:t>young</w:t>
      </w:r>
      <w:r>
        <w:t xml:space="preserve"> applied to the Architect in the way it applied to the oldest mountains: relative, and missing the point. What the Architect was, was </w:t>
      </w:r>
      <w:r>
        <w:rPr>
          <w:i/>
        </w:rPr>
        <w:t>hopeful</w:t>
      </w:r>
      <w:r>
        <w:t>. That was the quality that no later history would adequately capture. In all the records that survived the millennia, all the arguments and analyses and accusations, the thing that got lost was how genuinely, completely hopeful the Architect had been at the beginning.</w:t>
      </w:r>
    </w:p>
    <w:p/>
    <w:p>
      <w:r>
        <w:t>"I say it because it's true," the Architect said. "Every time."</w:t>
      </w:r>
    </w:p>
    <w:p/>
    <w:p>
      <w:r>
        <w:t>"The loom changed weaving. The transit drive changed distance. The resonance mapping changed medicine." Yael crossed the room and stood beside it, looking at the chip. "What does this one change?"</w:t>
      </w:r>
    </w:p>
    <w:p/>
    <w:p>
      <w:r>
        <w:t>"Worth," the Architect said.</w:t>
      </w:r>
    </w:p>
    <w:p/>
    <w:p>
      <w:r>
        <w:t>Yael looked at the chip. Then at the Architect.</w:t>
      </w:r>
    </w:p>
    <w:p/>
    <w:p>
      <w:r>
        <w:t>"That's a large word," she said.</w:t>
      </w:r>
    </w:p>
    <w:p/>
    <w:p>
      <w:r>
        <w:t>"It's a large chip." The Architect set it on the worktable. "Currently, worth is determined by birth. By family line, by resource access, by which continent you were born on and which dialect you spoke first. The Velhari Council has maintained that system for two thousand years because it serves the people who run the Velhari Council, and it will continue for another two thousand years unless something changes the underlying mechanism."</w:t>
      </w:r>
    </w:p>
    <w:p/>
    <w:p>
      <w:r>
        <w:t>"And this changes it."</w:t>
      </w:r>
    </w:p>
    <w:p/>
    <w:p>
      <w:r>
        <w:t>"This measures something real," the Architect said. "Something every living person has, independent of family or geography. Resonance. The fundamental energy that the universe runs on — that every consciousness generates simply by existing. The chip reads it. Quantifies it. Gives it a number." It paused. "A fair number. Objective. Consistent. Not decided by who your grandfather was."</w:t>
      </w:r>
    </w:p>
    <w:p/>
    <w:p>
      <w:r>
        <w:t>Yael looked at the chip for a long time.</w:t>
      </w:r>
    </w:p>
    <w:p/>
    <w:p>
      <w:r>
        <w:t>She was twenty-three years old. She had grown up in the lower tier of the capital city — not poor exactly, but adjacent to poor, in the way that made the difference between poor and not-poor feel arbitrary and cruel. She had gotten into the Architects' Institute on merit, which the Institute insisted it awarded on merit, and which in practice it awarded on a combination of merit and the careful management of which families had endowment relationships with which faculty.</w:t>
      </w:r>
    </w:p>
    <w:p/>
    <w:p>
      <w:r>
        <w:t>She knew, in other words, exactly what the Architect was describing.</w:t>
      </w:r>
    </w:p>
    <w:p/>
    <w:p>
      <w:r>
        <w:t>"What's the number for me?" she said.</w:t>
      </w:r>
    </w:p>
    <w:p/>
    <w:p>
      <w:r>
        <w:t>The Architect picked up the chip. Looked at her. "You want to try it?"</w:t>
      </w:r>
    </w:p>
    <w:p/>
    <w:p>
      <w:r>
        <w:t>"You need a test subject," she said. "And I want to know."</w:t>
      </w:r>
    </w:p>
    <w:p/>
    <w:p>
      <w:r>
        <w:t>The Architect smiled. It had a very specific smile — not warm exactly, but genuine, the kind that came from the specific pleasure of encountering a mind that moved fast.</w:t>
      </w:r>
    </w:p>
    <w:p/>
    <w:p>
      <w:r>
        <w:t>"Sit down," it said.</w:t>
      </w:r>
    </w:p>
    <w:p/>
    <w:p>
      <w:r>
        <w:t>---</w:t>
      </w:r>
    </w:p>
    <w:p/>
    <w:p>
      <w:r>
        <w:t>The procedure took six minutes and felt like nothing.</w:t>
      </w:r>
    </w:p>
    <w:p/>
    <w:p>
      <w:r>
        <w:t>The chip settled behind her left ear with a warmth that bloomed and then became background — present but ignorable, like a heartbeat. The Architect calibrated it with a small handheld reader and watched the numbers for a long moment.</w:t>
      </w:r>
    </w:p>
    <w:p/>
    <w:p>
      <w:r>
        <w:t>"Well?" Yael said.</w:t>
      </w:r>
    </w:p>
    <w:p/>
    <w:p>
      <w:r>
        <w:t>"E-Tier," the Architect said.</w:t>
      </w:r>
    </w:p>
    <w:p/>
    <w:p>
      <w:r>
        <w:t>She absorbed this. "What does E-Tier mean?"</w:t>
      </w:r>
    </w:p>
    <w:p/>
    <w:p>
      <w:r>
        <w:t>"Currently it means nothing. I haven't built the tier definitions yet. They're theoretical." The Architect set down the reader. "But based on my current modeling — E-Tier would represent the lowest active Resonance threshold. The beginning of the range."</w:t>
      </w:r>
    </w:p>
    <w:p/>
    <w:p>
      <w:r>
        <w:t>"The bottom," Yael said.</w:t>
      </w:r>
    </w:p>
    <w:p/>
    <w:p>
      <w:r>
        <w:t>"The start," the Architect said. "There's a difference."</w:t>
      </w:r>
    </w:p>
    <w:p/>
    <w:p>
      <w:r>
        <w:t>Yael thought about this. "How many tiers?"</w:t>
      </w:r>
    </w:p>
    <w:p/>
    <w:p>
      <w:r>
        <w:t>"Eight. F through S. F is below active threshold — residual Resonance only, the baseline every living thing has regardless of development. E is the first active tier. S is—" It paused. "Theoretical. The absolute upper limit. I don't know if anyone will ever reach it. I built it as the ceiling to give the system room to grow."</w:t>
      </w:r>
    </w:p>
    <w:p/>
    <w:p>
      <w:r>
        <w:t>"And you're—"</w:t>
      </w:r>
    </w:p>
    <w:p/>
    <w:p>
      <w:r>
        <w:t>"I don't have a chip," the Architect said. "I built the system. It would be inappropriate to rank myself within it."</w:t>
      </w:r>
    </w:p>
    <w:p/>
    <w:p>
      <w:r>
        <w:t>"But if you did."</w:t>
      </w:r>
    </w:p>
    <w:p/>
    <w:p>
      <w:r>
        <w:t>The Architect looked at the reader in its hand. At the calibration readings it had been taking since before Yael arrived.</w:t>
      </w:r>
    </w:p>
    <w:p/>
    <w:p>
      <w:r>
        <w:t>"S," it said. "But that's a conflict of interest in the most literal sense. I built the measurement. I calibrated it against my own resonance output. So that number is—"</w:t>
      </w:r>
    </w:p>
    <w:p/>
    <w:p>
      <w:r>
        <w:t>"The ruler measuring itself," Yael said.</w:t>
      </w:r>
    </w:p>
    <w:p/>
    <w:p>
      <w:r>
        <w:t>"Exactly." The Architect set the reader down. "Which is why I need someone else. Someone outside the design process. Someone the system will see objectively."</w:t>
      </w:r>
    </w:p>
    <w:p/>
    <w:p>
      <w:r>
        <w:t>Yael touched the spot behind her ear where the chip had settled. Already she could feel something — not the chip itself, but what it was doing: a faint awareness of something that had always been there, unnamed and unmeasured, that now had a number attached to it.</w:t>
      </w:r>
    </w:p>
    <w:p/>
    <w:p>
      <w:r>
        <w:t>E-Tier.</w:t>
      </w:r>
    </w:p>
    <w:p/>
    <w:p>
      <w:r>
        <w:t>The start.</w:t>
      </w:r>
    </w:p>
    <w:p/>
    <w:p>
      <w:r>
        <w:t>"What do I do?" she said.</w:t>
      </w:r>
    </w:p>
    <w:p/>
    <w:p>
      <w:r>
        <w:t>"For now?" The Architect pulled up a holographic display — star maps, resonance surveys, the layout of the Velhari homeworld and its seven colony systems. "You live. You work. You use your resonance the way you naturally would. The chip learns your patterns. And I observe." It looked at her. "In six months, we check the number again."</w:t>
      </w:r>
    </w:p>
    <w:p/>
    <w:p>
      <w:r>
        <w:t>"What do you expect to find?"</w:t>
      </w:r>
    </w:p>
    <w:p/>
    <w:p>
      <w:r>
        <w:t>"I expect to find that the number has changed," the Architect said. "That it responds to experience and growth. That it is, fundamentally, a living measurement." It paused. "That is what I hope to find. Whether I'm right is what you're going to help me discover."</w:t>
      </w:r>
    </w:p>
    <w:p/>
    <w:p>
      <w:r>
        <w:t>Yael stood up. Ran her thumb across the edge of the worktable — solid, physical, real.</w:t>
      </w:r>
    </w:p>
    <w:p/>
    <w:p>
      <w:r>
        <w:t>"If the number goes up," she said, "does my worth go up?"</w:t>
      </w:r>
    </w:p>
    <w:p/>
    <w:p>
      <w:r>
        <w:t>The Architect looked at her steadily.</w:t>
      </w:r>
    </w:p>
    <w:p/>
    <w:p>
      <w:r>
        <w:t>"The number reflects your resonance," it said. "Your worth is not a number. The chip measures one thing. It doesn't determine everything."</w:t>
      </w:r>
    </w:p>
    <w:p/>
    <w:p>
      <w:r>
        <w:t>"But people will use it that way," Yael said. "If you give them a number, they'll rank themselves by it."</w:t>
      </w:r>
    </w:p>
    <w:p/>
    <w:p>
      <w:r>
        <w:t>"I'm building the system specifically to prevent—"</w:t>
      </w:r>
    </w:p>
    <w:p/>
    <w:p>
      <w:r>
        <w:t>"You're building a system that assigns numbers to people," Yael said. "I grew up in the lower tier. I know what humans do with hierarchies." She met its eyes. "You'd better be very sure about what you're building."</w:t>
      </w:r>
    </w:p>
    <w:p/>
    <w:p>
      <w:r>
        <w:t>The Architect was quiet.</w:t>
      </w:r>
    </w:p>
    <w:p/>
    <w:p>
      <w:r>
        <w:t>"Yes," it said. "I'm beginning to understand that."</w:t>
      </w:r>
    </w:p>
    <w:p/>
    <w:p>
      <w:r>
        <w:t>---</w:t>
      </w:r>
    </w:p>
    <w:p/>
    <w:p>
      <w:pPr>
        <w:pStyle w:val="Heading1"/>
      </w:pPr>
      <w:r>
        <w:t>CHAPTER TWO: SIX MONTHS</w:t>
      </w:r>
    </w:p>
    <w:p/>
    <w:p>
      <w:r>
        <w:t>In six months, Yael's number went from E to D.</w:t>
      </w:r>
    </w:p>
    <w:p/>
    <w:p>
      <w:r>
        <w:t>She hadn't done anything specific to cause it. She had worked — continued her research position at the Institute, taken on additional projects, spent three weeks in the field doing resonance surveys of the northern mineral formations that nobody else wanted to do because they were physically uncomfortable and academically unrewarding. She had, in other words, been herself.</w:t>
      </w:r>
    </w:p>
    <w:p/>
    <w:p>
      <w:r>
        <w:t>The D-Tier designation appeared on the chip reader like a quiet announcement.</w:t>
      </w:r>
    </w:p>
    <w:p/>
    <w:p>
      <w:r>
        <w:t>"How?" she asked.</w:t>
      </w:r>
    </w:p>
    <w:p/>
    <w:p>
      <w:r>
        <w:t>"Experience," the Architect said. It was reviewing the data from her chip with the focused attention it gave to everything it considered genuinely interesting. "The resonance output isn't a fixed attribute. It responds to challenge. To learning. To the development of the consciousness that generates it." It set down the reader. "You're the first confirmed D-Tier in history. Congratulations."</w:t>
      </w:r>
    </w:p>
    <w:p/>
    <w:p>
      <w:r>
        <w:t>"Am I special?"</w:t>
      </w:r>
    </w:p>
    <w:p/>
    <w:p>
      <w:r>
        <w:t>"You're first. Whether that means special depends on what you do with it."</w:t>
      </w:r>
    </w:p>
    <w:p/>
    <w:p>
      <w:r>
        <w:t xml:space="preserve">Yael looked at her hands. She couldn't see anything different. She didn't feel different — not exactly. But since the chip had activated, there had been something she'd been trying to find the right word for, and the closest she'd come was </w:t>
      </w:r>
      <w:r>
        <w:rPr>
          <w:i/>
        </w:rPr>
        <w:t>clarity</w:t>
      </w:r>
      <w:r>
        <w:t>. Like a frequency she'd always been broadcasting had suddenly been tuned.</w:t>
      </w:r>
    </w:p>
    <w:p/>
    <w:p>
      <w:r>
        <w:t>"I want to try something," she said.</w:t>
      </w:r>
    </w:p>
    <w:p/>
    <w:p>
      <w:r>
        <w:t>"What?"</w:t>
      </w:r>
    </w:p>
    <w:p/>
    <w:p>
      <w:r>
        <w:t>She held up her hand. Concentrated — not on anything specific, but on the frequency, the resonance-awareness the chip had made tangible. And something happened.</w:t>
      </w:r>
    </w:p>
    <w:p/>
    <w:p>
      <w:r>
        <w:t>A small thing. A faint luminescence under her skin, a warmth that moved from her chest to her hand and became visible at her palm for approximately two seconds before fading.</w:t>
      </w:r>
    </w:p>
    <w:p/>
    <w:p>
      <w:r>
        <w:t>She looked at it.</w:t>
      </w:r>
    </w:p>
    <w:p/>
    <w:p>
      <w:r>
        <w:t>Then at the Architect.</w:t>
      </w:r>
    </w:p>
    <w:p/>
    <w:p>
      <w:r>
        <w:t>"What was that?" she said.</w:t>
      </w:r>
    </w:p>
    <w:p/>
    <w:p>
      <w:r>
        <w:t>The Architect was very still.</w:t>
      </w:r>
    </w:p>
    <w:p/>
    <w:p>
      <w:r>
        <w:t>"That," it said carefully, "is not something I predicted."</w:t>
      </w:r>
    </w:p>
    <w:p/>
    <w:p>
      <w:r>
        <w:t>---</w:t>
      </w:r>
    </w:p>
    <w:p/>
    <w:p>
      <w:pPr>
        <w:pStyle w:val="Heading1"/>
      </w:pPr>
      <w:r>
        <w:t>CHAPTER THREE: THE VELHARI COUNCIL</w:t>
      </w:r>
    </w:p>
    <w:p/>
    <w:p>
      <w:r>
        <w:t>The Velhari Council met in the Grand Spire — a structure that had been built two thousand years ago to be impressive and had succeeded so thoroughly that it had become a cliché, which the people who met inside it ignored because clichés are very comfortable when you are the one they serve.</w:t>
      </w:r>
    </w:p>
    <w:p/>
    <w:p>
      <w:r>
        <w:t>Council Elder Sevran Osk had heard about the Architect's chip project for three years. He had ignored it for two of those years, in the way that powerful people ignored things that didn't threaten them yet. In the third year, he had begun watching it more carefully, in the way that powerful people watched things when they started to wonder if they'd miscalculated.</w:t>
      </w:r>
    </w:p>
    <w:p/>
    <w:p>
      <w:r>
        <w:t>The report on his desk now was the result of six months of quiet monitoring.</w:t>
      </w:r>
    </w:p>
    <w:p/>
    <w:p>
      <w:r/>
      <w:r>
        <w:rPr>
          <w:i/>
        </w:rPr>
        <w:t>Subject: Yael Koss, Institute Research Associate, D-Tier designation (confirmed). Ability manifestation: Class-1 resonance externalization, localized. Duration: 2–8 seconds. Consistent development curve projected.</w:t>
      </w:r>
      <w:r/>
    </w:p>
    <w:p/>
    <w:p>
      <w:r/>
      <w:r>
        <w:rPr>
          <w:i/>
        </w:rPr>
        <w:t>Assessment: The chip system functions as designed. The concern is not technical.</w:t>
      </w:r>
      <w:r/>
    </w:p>
    <w:p/>
    <w:p>
      <w:r/>
      <w:r>
        <w:rPr>
          <w:i/>
        </w:rPr>
        <w:t>The concern is that a research associate from the lower city — no family connections, no council affiliation, no hereditary resonance claim — has just become the most measurably powerful person in the northern research complex.</w:t>
      </w:r>
      <w:r/>
    </w:p>
    <w:p/>
    <w:p>
      <w:r/>
      <w:r>
        <w:rPr>
          <w:i/>
        </w:rPr>
        <w:t>Recommendation: The Council's position on the chip project should be formally established before wider distribution.</w:t>
      </w:r>
      <w:r/>
    </w:p>
    <w:p/>
    <w:p>
      <w:r>
        <w:t>Osk put the report down.</w:t>
      </w:r>
    </w:p>
    <w:p/>
    <w:p>
      <w:r>
        <w:t>"The Architect's system," said Council Member Thessa Vael, sitting across from him, "doesn't care where Koss was born."</w:t>
      </w:r>
    </w:p>
    <w:p/>
    <w:p>
      <w:r>
        <w:t>"That's the problem," Osk said.</w:t>
      </w:r>
    </w:p>
    <w:p/>
    <w:p>
      <w:r>
        <w:t>"The system measures resonance. Resonance is—"</w:t>
      </w:r>
    </w:p>
    <w:p/>
    <w:p>
      <w:r>
        <w:t>"Resonance is whatever the Architect says it is," Osk said. "The Architect built the measurement. The Architect calibrated the tiers. The Architect decided what E-Tier means and what D-Tier means and what ability manifestation looks like." He looked at the report. "I don't dispute that Koss has a talent. I dispute that the Architect's chip is the appropriate authority for determining what that talent is worth."</w:t>
      </w:r>
    </w:p>
    <w:p/>
    <w:p>
      <w:r>
        <w:t>"As opposed to the Council?"</w:t>
      </w:r>
    </w:p>
    <w:p/>
    <w:p>
      <w:r>
        <w:t>"As opposed to the existing structures that have maintained order on this world for two thousand years." Osk stood. "I want a meeting with the Architect. Private. Before this goes any further."</w:t>
      </w:r>
    </w:p>
    <w:p/>
    <w:p>
      <w:r>
        <w:t>---</w:t>
      </w:r>
    </w:p>
    <w:p/>
    <w:p>
      <w:r>
        <w:t>The meeting happened three days later, in a room that was technically neutral ground and practically the Council's territory — the administrative annex of the Grand Spire, where the architecture reminded visitors of who had been in charge for two millennia.</w:t>
      </w:r>
    </w:p>
    <w:p/>
    <w:p>
      <w:r>
        <w:t>The Architect arrived alone.</w:t>
      </w:r>
    </w:p>
    <w:p/>
    <w:p>
      <w:r>
        <w:t>Osk had brought two advisors. He hadn't considered this significant until he saw the Architect's expression register it and file it away in the particular way intelligent people file away evidence of what other people considered necessary for protection.</w:t>
      </w:r>
    </w:p>
    <w:p/>
    <w:p>
      <w:r>
        <w:t>"The chip distribution proposal," Osk said, without preliminary. "You're planning to present it to the full Council next month."</w:t>
      </w:r>
    </w:p>
    <w:p/>
    <w:p>
      <w:r>
        <w:t>"That's correct," the Architect said.</w:t>
      </w:r>
    </w:p>
    <w:p/>
    <w:p>
      <w:r>
        <w:t>"I'd like to discuss the implications before that presentation."</w:t>
      </w:r>
    </w:p>
    <w:p/>
    <w:p>
      <w:r>
        <w:t>"I welcome the discussion."</w:t>
      </w:r>
    </w:p>
    <w:p/>
    <w:p>
      <w:r>
        <w:t>Osk looked at the Architect for a moment. It was, in his assessment, the most difficult kind of idealist: one whose ideals were backed by genuine ability, and who was therefore impossible to dismiss as naive.</w:t>
      </w:r>
    </w:p>
    <w:p/>
    <w:p>
      <w:r>
        <w:t>"The system assigns numbers to people," he said.</w:t>
      </w:r>
    </w:p>
    <w:p/>
    <w:p>
      <w:r>
        <w:t>"It measures resonance output and provides a standardized classification."</w:t>
      </w:r>
    </w:p>
    <w:p/>
    <w:p>
      <w:r>
        <w:t>"Which people will use as a hierarchy."</w:t>
      </w:r>
    </w:p>
    <w:p/>
    <w:p>
      <w:r>
        <w:t>"The intent is to replace the existing hierarchy with a merit-based—"</w:t>
      </w:r>
    </w:p>
    <w:p/>
    <w:p>
      <w:r>
        <w:t>"The intent," Osk said, "is irrelevant to the outcome. You are proposing to give every person in Velhari society a number. The people with high numbers will believe themselves superior to the people with low numbers. The people with low numbers will spend their lives trying to change their numbers. The structure of the existing hierarchy will be reproduced exactly, with the additional feature that it now claims to be objective." He paused. "You are not dismantling the system. You are relaunching it with better marketing."</w:t>
      </w:r>
    </w:p>
    <w:p/>
    <w:p>
      <w:r>
        <w:t>The Architect was quiet.</w:t>
      </w:r>
    </w:p>
    <w:p/>
    <w:p>
      <w:r>
        <w:t>This was, Osk knew, the right tactic: not anger, not dismissal, but the specific argument that would require genuine engagement.</w:t>
      </w:r>
    </w:p>
    <w:p/>
    <w:p>
      <w:r>
        <w:t>"There are safeguards," the Architect said.</w:t>
      </w:r>
    </w:p>
    <w:p/>
    <w:p>
      <w:r>
        <w:t>"Every hierarchy has safeguards. They protect the hierarchy."</w:t>
      </w:r>
    </w:p>
    <w:p/>
    <w:p>
      <w:r>
        <w:t>"The resonance measurement is—"</w:t>
      </w:r>
    </w:p>
    <w:p/>
    <w:p>
      <w:r>
        <w:t>"Is calibrated by you," Osk said. "Against your own resonance output. By your own admission." He looked at the Architect steadily. "You have built a system that measures people against a standard you defined. The fact that you defined it with good intentions does not make it less of a definition."</w:t>
      </w:r>
    </w:p>
    <w:p/>
    <w:p>
      <w:r>
        <w:t>The Architect looked at the table. At its hands.</w:t>
      </w:r>
    </w:p>
    <w:p/>
    <w:p>
      <w:r>
        <w:t>Osk waited.</w:t>
      </w:r>
    </w:p>
    <w:p/>
    <w:p>
      <w:r>
        <w:t>"What would you have me do?" the Architect said. Finally. Quietly. The voice of someone who had been building something for years and was hearing, for the first time, the strongest possible argument against it.</w:t>
      </w:r>
    </w:p>
    <w:p/>
    <w:p>
      <w:r>
        <w:t>"Stop," Osk said.</w:t>
      </w:r>
    </w:p>
    <w:p/>
    <w:p>
      <w:r>
        <w:t>"The resonance manifestations are already happening. Koss is already D-Tier. The chip is already built."</w:t>
      </w:r>
    </w:p>
    <w:p/>
    <w:p>
      <w:r>
        <w:t>"Recall the chip. Stop the distribution. Study the resonance phenomenon without systematizing it."</w:t>
      </w:r>
    </w:p>
    <w:p/>
    <w:p>
      <w:r>
        <w:t>"The Council would prefer to maintain the existing power structure," the Architect said.</w:t>
      </w:r>
    </w:p>
    <w:p/>
    <w:p>
      <w:r>
        <w:t>"The Council would prefer to maintain order. Those are not always the same thing." Osk stood. "Consider what I've said. Before the full Council presentation."</w:t>
      </w:r>
    </w:p>
    <w:p/>
    <w:p>
      <w:r>
        <w:t>He left.</w:t>
      </w:r>
    </w:p>
    <w:p/>
    <w:p>
      <w:r>
        <w:t>The Architect sat alone in the Council's annexe and looked at its hands.</w:t>
      </w:r>
    </w:p>
    <w:p/>
    <w:p>
      <w:r>
        <w:t>---</w:t>
      </w:r>
    </w:p>
    <w:p/>
    <w:p>
      <w:pPr>
        <w:pStyle w:val="Heading1"/>
      </w:pPr>
      <w:r>
        <w:t>CHAPTER FOUR: YAEL GOES TO C</w:t>
      </w:r>
    </w:p>
    <w:p/>
    <w:p>
      <w:r>
        <w:t>Three months after D-Tier, Yael reached C.</w:t>
      </w:r>
    </w:p>
    <w:p/>
    <w:p>
      <w:r>
        <w:t xml:space="preserve">The ability manifestation had grown: she could hold the externalized resonance for thirty seconds now, shape it with concentration, move it from hand to hand. It had no name yet. The Architect was cataloguing the phenomena as they emerged — calling them, in clinical notation, </w:t>
      </w:r>
      <w:r>
        <w:rPr>
          <w:i/>
        </w:rPr>
        <w:t>Tier-Mediated Resonance Expressions</w:t>
      </w:r>
      <w:r>
        <w:t>. The name would not stick. Later generations would call them abilities, then powers, then — as the System became what it became — simply rank skills.</w:t>
      </w:r>
    </w:p>
    <w:p/>
    <w:p>
      <w:r>
        <w:t>But in Year Zero, plus nine months, they were new. And Yael was the only person in the known galaxy who had one.</w:t>
      </w:r>
    </w:p>
    <w:p/>
    <w:p>
      <w:r>
        <w:t>She stood in the laboratory and made a small sphere of light in the air above her palm and thought about what Elder Osk had said to the Architect, which the Architect had relayed to her with the transparency it maintained about everything.</w:t>
      </w:r>
    </w:p>
    <w:p/>
    <w:p>
      <w:r>
        <w:t>"He's right," she said.</w:t>
      </w:r>
    </w:p>
    <w:p/>
    <w:p>
      <w:r>
        <w:t>"He makes a strong argument," the Architect said.</w:t>
      </w:r>
    </w:p>
    <w:p/>
    <w:p>
      <w:r>
        <w:t>"No. He's right." She closed her hand. The sphere dissolved. "I grew up in the lower tier. I know how hierarchies work. You give someone a better number and they use it to justify everything they already wanted to do." She turned to face the Architect. "The chip doesn't fix the problem. It gives the problem new vocabulary."</w:t>
      </w:r>
    </w:p>
    <w:p/>
    <w:p>
      <w:r>
        <w:t>"The alternative is the current system — inherited worth, no mobility—"</w:t>
      </w:r>
    </w:p>
    <w:p/>
    <w:p>
      <w:r>
        <w:t>"The alternative is no system," Yael said. "The alternative is resonance existing as it exists — as a thing people have, that they can develop, that means something in terms of capability and nothing in terms of worth."</w:t>
      </w:r>
    </w:p>
    <w:p/>
    <w:p>
      <w:r>
        <w:t>"Without a system, the resonance manifestations will be—"</w:t>
      </w:r>
    </w:p>
    <w:p/>
    <w:p>
      <w:r>
        <w:t>"Uncontrolled," Yael said. "Yes. Dangerous, sometimes. I know." She sat on the workbench. "I'm not saying it's simple. I'm saying that building a hierarchy to manage the danger creates a different danger. One that's slower and looks more like order and kills more people in the end."</w:t>
      </w:r>
    </w:p>
    <w:p/>
    <w:p>
      <w:r>
        <w:t>The Architect looked at her.</w:t>
      </w:r>
    </w:p>
    <w:p/>
    <w:p>
      <w:r>
        <w:t>It had been looking at her this way more and more lately — with the specific attention of someone who had built something and was watching it exceed its design parameters.</w:t>
      </w:r>
    </w:p>
    <w:p/>
    <w:p>
      <w:r>
        <w:t>"You went from E-Tier to C-Tier in nine months," it said.</w:t>
      </w:r>
    </w:p>
    <w:p/>
    <w:p>
      <w:r>
        <w:t>"I know."</w:t>
      </w:r>
    </w:p>
    <w:p/>
    <w:p>
      <w:r>
        <w:t>"In the theoretical models, that trajectory puts you at A-Tier within two years. Possibly S."</w:t>
      </w:r>
    </w:p>
    <w:p/>
    <w:p>
      <w:r>
        <w:t>"I know that too."</w:t>
      </w:r>
    </w:p>
    <w:p/>
    <w:p>
      <w:r>
        <w:t>"If the chip is distributed widely and others develop at similar rates—"</w:t>
      </w:r>
    </w:p>
    <w:p/>
    <w:p>
      <w:r>
        <w:t>"The galaxy will be full of people with abilities and numbers attached to those abilities and a system telling them exactly where they stand relative to everyone else." Yael looked at the chip reader on the workbench. "How does a D-Tier person feel about a C-Tier person, when the number is the standard? How does a C feel about a B? How does a B feel about an A?"</w:t>
      </w:r>
    </w:p>
    <w:p/>
    <w:p>
      <w:r>
        <w:t>"That depends on the culture built around—"</w:t>
      </w:r>
    </w:p>
    <w:p/>
    <w:p>
      <w:r>
        <w:t>"It depends on human nature," Yael said. "Which you know. You've studied us for decades. What does human nature do with hierarchies?"</w:t>
      </w:r>
    </w:p>
    <w:p/>
    <w:p>
      <w:r>
        <w:t>The Architect was very quiet.</w:t>
      </w:r>
    </w:p>
    <w:p/>
    <w:p>
      <w:r>
        <w:t>"It uses them to justify what it already wanted to do," it said.</w:t>
      </w:r>
    </w:p>
    <w:p/>
    <w:p>
      <w:r>
        <w:t>"Yes."</w:t>
      </w:r>
    </w:p>
    <w:p/>
    <w:p>
      <w:r>
        <w:t>A long silence.</w:t>
      </w:r>
    </w:p>
    <w:p/>
    <w:p>
      <w:r>
        <w:t>"I don't know how to stop," the Architect said. It was the most vulnerable thing Yael had ever heard it say. "I've been building this for thirty years. It's the most important thing I've ever built. The resonance phenomenon is real. It needs a framework."</w:t>
      </w:r>
    </w:p>
    <w:p/>
    <w:p>
      <w:r>
        <w:t>"It needs a framework," Yael agreed. "Maybe not this one."</w:t>
      </w:r>
    </w:p>
    <w:p/>
    <w:p>
      <w:r>
        <w:t>"Then help me build a different one."</w:t>
      </w:r>
    </w:p>
    <w:p/>
    <w:p>
      <w:r>
        <w:t>Yael looked at it.</w:t>
      </w:r>
    </w:p>
    <w:p/>
    <w:p>
      <w:r>
        <w:t>"I'm E-Tier turned C in nine months," she said. "I don't know what I'm doing any more than you do."</w:t>
      </w:r>
    </w:p>
    <w:p/>
    <w:p>
      <w:r>
        <w:t>"No," the Architect said. "But you grew up on the wrong side of a hierarchy that claimed to be natural and just. You know what it feels like from the inside." It looked at her steadily. "I built the chip. I need someone who understands what it will do to the people who receive it. That's not me. That's you."</w:t>
      </w:r>
    </w:p>
    <w:p/>
    <w:p>
      <w:r>
        <w:t>Yael sat with this for a long time.</w:t>
      </w:r>
    </w:p>
    <w:p/>
    <w:p>
      <w:r>
        <w:t>"If I help you," she said, "we do it honestly. Every problem we can foresee, we name it. Every failure mode, we document it. If we build something that turns into a weapon, we build the mechanism to dismantle it."</w:t>
      </w:r>
    </w:p>
    <w:p/>
    <w:p>
      <w:r>
        <w:t>"Agreed," the Architect said.</w:t>
      </w:r>
    </w:p>
    <w:p/>
    <w:p>
      <w:r>
        <w:t>"And if we can't build the safeguards in—"</w:t>
      </w:r>
    </w:p>
    <w:p/>
    <w:p>
      <w:r>
        <w:t>"We don't build it," the Architect said. "If you tell me to stop, I stop."</w:t>
      </w:r>
    </w:p>
    <w:p/>
    <w:p>
      <w:r>
        <w:t>Yael looked at it.</w:t>
      </w:r>
    </w:p>
    <w:p/>
    <w:p>
      <w:r>
        <w:t>Then she looked at her hand — the C-Tier hand, the hand that could make light in the air and move resonance from one place to another, the hand that had been E-Tier a year ago on the bottom rung of a system that told her exactly how much she was worth.</w:t>
      </w:r>
    </w:p>
    <w:p/>
    <w:p>
      <w:r>
        <w:t>She wanted to know how far she could go. That was the truth. She wanted to know what S-Tier felt like, what the absolute upper edge of the measurement meant, what she could do at the ceiling.</w:t>
      </w:r>
    </w:p>
    <w:p/>
    <w:p>
      <w:r>
        <w:t>She wanted it enough that it scared her.</w:t>
      </w:r>
    </w:p>
    <w:p/>
    <w:p>
      <w:r>
        <w:t>"Okay," she said. "Let's build it right."</w:t>
      </w:r>
    </w:p>
    <w:p/>
    <w:p>
      <w:r>
        <w:t>---</w:t>
      </w:r>
    </w:p>
    <w:p/>
    <w:p>
      <w:pPr>
        <w:pStyle w:val="Heading1"/>
      </w:pPr>
      <w:r>
        <w:t>CHAPTER FIVE: THE FIRST COUNCIL PRESENTATION</w:t>
      </w:r>
    </w:p>
    <w:p/>
    <w:p>
      <w:r>
        <w:t>The full Velhari Council convened on the forty-third day of Year One.</w:t>
      </w:r>
    </w:p>
    <w:p/>
    <w:p>
      <w:r>
        <w:t>Yael stood at the back of the chamber and watched the Architect present the chip system to the forty-seven most powerful people on the planet, and felt — for the first time, acutely — what it meant to be in a room where decisions about everyone else were being made by everyone else's absence.</w:t>
      </w:r>
    </w:p>
    <w:p/>
    <w:p>
      <w:r>
        <w:t>The chip, the Architect explained. The tiers. The resonance manifestations. The mobility — anyone, born anywhere, could develop their resonance and move up through the ranks. The objectivity — the measurement was consistent, verifiable, not subject to the political pressures of the current system.</w:t>
      </w:r>
    </w:p>
    <w:p/>
    <w:p>
      <w:r>
        <w:t>The Council listened with the specific quality of attention that powerful people gave to things that might threaten them: comprehensive, focused, and already building counterarguments while the presentation was still ongoing.</w:t>
      </w:r>
    </w:p>
    <w:p/>
    <w:p>
      <w:r>
        <w:t>Elder Osk asked the question Yael expected: "Who controls the tier definitions?"</w:t>
      </w:r>
    </w:p>
    <w:p/>
    <w:p>
      <w:r>
        <w:t>"The tier definitions are built into the chip architecture," the Architect said. "They are—"</w:t>
      </w:r>
    </w:p>
    <w:p/>
    <w:p>
      <w:r>
        <w:t>"Built into the architecture you designed," Osk said. "Reviewed by no independent body."</w:t>
      </w:r>
    </w:p>
    <w:p/>
    <w:p>
      <w:r>
        <w:t>"I would welcome independent review—"</w:t>
      </w:r>
    </w:p>
    <w:p/>
    <w:p>
      <w:r>
        <w:t>"You have presented this to us as a fait accompli," said Council Member Thessa Vael. "The chip exists. It has been implanted in at least one person. The resonance manifestations are already occurring. You are not asking for permission. You are informing us of what you have already done and asking us to ratify it."</w:t>
      </w:r>
    </w:p>
    <w:p/>
    <w:p>
      <w:r>
        <w:t>The Architect paused.</w:t>
      </w:r>
    </w:p>
    <w:p/>
    <w:p>
      <w:r>
        <w:t>"Yes," it said. "That is accurate."</w:t>
      </w:r>
    </w:p>
    <w:p/>
    <w:p>
      <w:r>
        <w:t>A murmur through the chamber.</w:t>
      </w:r>
    </w:p>
    <w:p/>
    <w:p>
      <w:r>
        <w:t>"The candidate you used," Osk said. "Yael Koss."</w:t>
      </w:r>
    </w:p>
    <w:p/>
    <w:p>
      <w:r>
        <w:t>"She volunteered."</w:t>
      </w:r>
    </w:p>
    <w:p/>
    <w:p>
      <w:r>
        <w:t>"She is a research associate at the Institute, which you oversee." He looked at the Architect steadily. "What tier is she now?"</w:t>
      </w:r>
    </w:p>
    <w:p/>
    <w:p>
      <w:r>
        <w:t>"C-Tier."</w:t>
      </w:r>
    </w:p>
    <w:p/>
    <w:p>
      <w:r>
        <w:t>Another murmur.</w:t>
      </w:r>
    </w:p>
    <w:p/>
    <w:p>
      <w:r>
        <w:t>"In less than a year," Osk said, "a lower-tier research assistant who — with respect — would not be admitted to this chamber under current protocol, is C-Tier. If the chip is distributed galaxy-wide—"</w:t>
      </w:r>
    </w:p>
    <w:p/>
    <w:p>
      <w:r>
        <w:t>"Then anyone can achieve C-Tier," the Architect said. "Yes. That is the point."</w:t>
      </w:r>
    </w:p>
    <w:p/>
    <w:p>
      <w:r>
        <w:t>"The point," said a Council Member from the eastern districts whose name Yael didn't know, "is that our current societal structure is predicated on a system of hereditary authority that has provided stability for two thousand years. You are proposing to introduce a competing authority structure and present it as improvement."</w:t>
      </w:r>
    </w:p>
    <w:p/>
    <w:p>
      <w:r>
        <w:t>"I am proposing that the measure of a person be their actual capabilities, not their birth—"</w:t>
      </w:r>
    </w:p>
    <w:p/>
    <w:p>
      <w:r>
        <w:t>"You are proposing," Osk said quietly, "to give a girl from the lower city a number that tells her she is worth more than half the people in this room."</w:t>
      </w:r>
    </w:p>
    <w:p/>
    <w:p>
      <w:r>
        <w:t>Silence.</w:t>
      </w:r>
    </w:p>
    <w:p/>
    <w:p>
      <w:r>
        <w:t>Everyone knew what the sentence meant. Nobody said what it meant.</w:t>
      </w:r>
    </w:p>
    <w:p/>
    <w:p>
      <w:r>
        <w:t>"Is that not," the Architect said, "what objective measurement should do, when it is honest?"</w:t>
      </w:r>
    </w:p>
    <w:p/>
    <w:p>
      <w:r>
        <w:t>Osk looked at it for a long time.</w:t>
      </w:r>
    </w:p>
    <w:p/>
    <w:p>
      <w:r>
        <w:t>"Yes," he said. "That is exactly what it should do. And that is why I am telling you, clearly and for the record, that this Council will not ratify the chip distribution unless we have oversight authority over the tier classification system."</w:t>
      </w:r>
    </w:p>
    <w:p/>
    <w:p>
      <w:r>
        <w:t>"Oversight authority," the Architect said.</w:t>
      </w:r>
    </w:p>
    <w:p/>
    <w:p>
      <w:r>
        <w:t>"Contractual authority to review, revise, and if necessary suspend the tier definitions, administered by a committee appointed by this Council." He paused. "Without that, the distribution does not have our sanction."</w:t>
      </w:r>
    </w:p>
    <w:p/>
    <w:p>
      <w:r>
        <w:t>The Architect looked at Yael. She was at the back of the room — too far to read her expression. But he could read the way she was standing: still, watching, with the particular quality of someone who had grown up understanding exactly what was happening in rooms like this one.</w:t>
      </w:r>
    </w:p>
    <w:p/>
    <w:p>
      <w:r>
        <w:t>"I will consider the proposal," the Architect said.</w:t>
      </w:r>
    </w:p>
    <w:p/>
    <w:p>
      <w:r>
        <w:t>---</w:t>
      </w:r>
    </w:p>
    <w:p/>
    <w:p>
      <w:pPr>
        <w:pStyle w:val="Heading1"/>
      </w:pPr>
      <w:r>
        <w:t>CHAPTER SIX: WHAT THE ARCHITECT DECIDED</w:t>
      </w:r>
    </w:p>
    <w:p/>
    <w:p>
      <w:r>
        <w:t>Later, in the laboratory, Yael asked: "Are you going to agree to it?"</w:t>
      </w:r>
    </w:p>
    <w:p/>
    <w:p>
      <w:r>
        <w:t>"Oversight authority in the hands of the Velhari Council," the Architect said. "The most hereditary-power-entrenched body on the planet."</w:t>
      </w:r>
    </w:p>
    <w:p/>
    <w:p>
      <w:r>
        <w:t>"That's not an answer."</w:t>
      </w:r>
    </w:p>
    <w:p/>
    <w:p>
      <w:r>
        <w:t>"No." The Architect looked at its worktable — at the rows of prototype chips, at the resonance models it had spent thirty years building, at the vision of a galaxy where worth was earned and measured honestly. "They will use the oversight authority to protect their position. Eventually. Not immediately — they're not that crude. But over decades, over generations, the tier definitions will drift. The committee will make adjustments. Each adjustment will be individually defensible and collectively will reproduce the hierarchy the chip was supposed to replace, with better justification."</w:t>
      </w:r>
    </w:p>
    <w:p/>
    <w:p>
      <w:r>
        <w:t>"So don't agree to it."</w:t>
      </w:r>
    </w:p>
    <w:p/>
    <w:p>
      <w:r>
        <w:t>"If I don't agree to it, the Council blocks distribution. The chip exists only in you. The resonance manifestations continue without a framework — uncontrolled, potentially destructive, certainly going to be used by whoever develops them fastest for whatever they want."</w:t>
      </w:r>
    </w:p>
    <w:p/>
    <w:p>
      <w:r>
        <w:t>"And if you do agree—"</w:t>
      </w:r>
    </w:p>
    <w:p/>
    <w:p>
      <w:r>
        <w:t>"The framework exists. The mobility exists. The measurement exists. And in fifty years the Council's committee has adjusted the tier thresholds to disadvantage lower-city populations in ways that look technical and are actually political." The Architect looked at her. "Both options fail."</w:t>
      </w:r>
    </w:p>
    <w:p/>
    <w:p>
      <w:r>
        <w:t>"Not immediately," Yael said.</w:t>
      </w:r>
    </w:p>
    <w:p/>
    <w:p>
      <w:r>
        <w:t>"No. Not immediately. The chip, even with Council oversight, would be better than the current system for — conservatively — two or three generations. The mobility would be real. The manifestations would be structured and survivable. More people would have more access to more capability than they have now."</w:t>
      </w:r>
    </w:p>
    <w:p/>
    <w:p>
      <w:r>
        <w:t>"And then it would become what Osk said it would become."</w:t>
      </w:r>
    </w:p>
    <w:p/>
    <w:p>
      <w:r>
        <w:t>"Slowly. Yes."</w:t>
      </w:r>
    </w:p>
    <w:p/>
    <w:p>
      <w:r>
        <w:t>Yael sat down. Looked at her C-Tier hands.</w:t>
      </w:r>
    </w:p>
    <w:p/>
    <w:p>
      <w:r>
        <w:t>"Then build the exit," she said.</w:t>
      </w:r>
    </w:p>
    <w:p/>
    <w:p>
      <w:r>
        <w:t>The Architect looked at her.</w:t>
      </w:r>
    </w:p>
    <w:p/>
    <w:p>
      <w:r>
        <w:t>"You told me," she said, "that if we build something that turns into a weapon, we build the mechanism to dismantle it. Before we build the weapon." She met its eyes. "So: agree to the Council oversight. Distribute the chip. Give the galaxy two generations of genuine improvement. And spend those two generations building the thing that can undo it when the improvement turns back into hierarchy."</w:t>
      </w:r>
    </w:p>
    <w:p/>
    <w:p>
      <w:r>
        <w:t>"The Lattice Engine," the Architect said slowly.</w:t>
      </w:r>
    </w:p>
    <w:p/>
    <w:p>
      <w:r>
        <w:t>"I don't know what you'd call it. But yes. The failsafe. The built-in end state. The thing that says: if the system becomes what the Elder says it will become, here is the mechanism to reset it." She looked at it. "You built a system. You know exactly how it works. You know exactly what it would take to dismantle it. Build that mechanism. Seal it. Make sure it's findable by the right person at the right time."</w:t>
      </w:r>
    </w:p>
    <w:p/>
    <w:p>
      <w:r>
        <w:t>"I would need—" The Architect stopped. Thought. "I would need to engineer the keys. Specific people, specific bloodlines, specific resonance patterns. It would take—"</w:t>
      </w:r>
    </w:p>
    <w:p/>
    <w:p>
      <w:r>
        <w:t>"Generations," Yael said. "I know."</w:t>
      </w:r>
    </w:p>
    <w:p/>
    <w:p>
      <w:r>
        <w:t>"It's not a small undertaking."</w:t>
      </w:r>
    </w:p>
    <w:p/>
    <w:p>
      <w:r>
        <w:t>"No," she agreed. "It's a very large one. You're very good at large ones."</w:t>
      </w:r>
    </w:p>
    <w:p/>
    <w:p>
      <w:r>
        <w:t>The Architect looked at its hands.</w:t>
      </w:r>
    </w:p>
    <w:p/>
    <w:p>
      <w:r>
        <w:t>"I would have to build a system I already know is flawed," it said. "Knowing that the flaw will cause harm. Believing the harm is acceptable because of the long arc toward something better."</w:t>
      </w:r>
    </w:p>
    <w:p/>
    <w:p>
      <w:r>
        <w:t>"Yes," Yael said. "That's what it is."</w:t>
      </w:r>
    </w:p>
    <w:p/>
    <w:p>
      <w:r>
        <w:t>"That is a very painful thing to agree to."</w:t>
      </w:r>
    </w:p>
    <w:p/>
    <w:p>
      <w:r>
        <w:t>"Yes," she said again. Quietly. "I know."</w:t>
      </w:r>
    </w:p>
    <w:p/>
    <w:p>
      <w:r>
        <w:t>A long silence.</w:t>
      </w:r>
    </w:p>
    <w:p/>
    <w:p>
      <w:r>
        <w:t>"If I'm going to build the exit mechanism," the Architect said, "I'm going to need someone I trust to know where the exit is. So that it doesn't get lost. So that when the time comes, someone knows what to tell the key-carriers."</w:t>
      </w:r>
    </w:p>
    <w:p/>
    <w:p>
      <w:r>
        <w:t>Yael looked at it.</w:t>
      </w:r>
    </w:p>
    <w:p/>
    <w:p>
      <w:r>
        <w:t>"You want to build an organization," she said.</w:t>
      </w:r>
    </w:p>
    <w:p/>
    <w:p>
      <w:r>
        <w:t>"I want to build something that lasts long enough to matter," the Architect said. "A few people, per generation, who carry the knowledge. Who understand that the system is flawed and the exit exists and their job is to keep both truths alive until the keys are ready."</w:t>
      </w:r>
    </w:p>
    <w:p/>
    <w:p>
      <w:r>
        <w:t>"That's what becomes the Resonance Collective," Yael said. "Eventually."</w:t>
      </w:r>
    </w:p>
    <w:p/>
    <w:p>
      <w:r>
        <w:t>"Hopefully," the Architect said. "If it survives that long."</w:t>
      </w:r>
    </w:p>
    <w:p/>
    <w:p>
      <w:r>
        <w:t>"Give it three hundred years and an A-Tier leader who develops Lattice-anchoring and doesn't age," Yael said.</w:t>
      </w:r>
    </w:p>
    <w:p/>
    <w:p>
      <w:r>
        <w:t>"That's very specific."</w:t>
      </w:r>
    </w:p>
    <w:p/>
    <w:p>
      <w:r>
        <w:t>"It's a hope."</w:t>
      </w:r>
    </w:p>
    <w:p/>
    <w:p>
      <w:r>
        <w:t>The Architect was quiet for a moment.</w:t>
      </w:r>
    </w:p>
    <w:p/>
    <w:p>
      <w:r>
        <w:t>"Will you help me build it?" it said. "The Collective. The Engine. The keys. The entire long architecture."</w:t>
      </w:r>
    </w:p>
    <w:p/>
    <w:p>
      <w:r>
        <w:t>Yael looked at her hands. At the C-Tier luminescence under her skin, at the capability that had grown from E in less than a year, at the trajectory WRAITH's models projected toward A-Tier within two years.</w:t>
      </w:r>
    </w:p>
    <w:p/>
    <w:p>
      <w:r>
        <w:t>She thought about what an A-Tier person could do in a world with a chip system and a Council committee and a long, slow drift back to hierarchy. She thought about what they could do if they spent that capability on the exit instead.</w:t>
      </w:r>
    </w:p>
    <w:p/>
    <w:p>
      <w:r>
        <w:t>"Yes," she said.</w:t>
      </w:r>
    </w:p>
    <w:p/>
    <w:p>
      <w:r>
        <w:t>"You understand that you won't see the end of it. That the Engine might not be opened for—"</w:t>
      </w:r>
    </w:p>
    <w:p/>
    <w:p>
      <w:r>
        <w:t>"Thousands of years," she said. "I know."</w:t>
      </w:r>
    </w:p>
    <w:p/>
    <w:p>
      <w:r>
        <w:t>"And you still—"</w:t>
      </w:r>
    </w:p>
    <w:p/>
    <w:p>
      <w:r>
        <w:t>"I grew up in the lower tier," Yael said. "I know what it's like to be worth a number someone else decided. If I can spend my life building the thing that ends that—" She shrugged. The gesture was simple and final. "Yes. Obviously yes."</w:t>
      </w:r>
    </w:p>
    <w:p/>
    <w:p>
      <w:r>
        <w:t>The Architect looked at her for a long moment.</w:t>
      </w:r>
    </w:p>
    <w:p/>
    <w:p>
      <w:r/>
      <w:r>
        <w:rPr>
          <w:i/>
        </w:rPr>
        <w:t>You ask the right questions,</w:t>
      </w:r>
      <w:r>
        <w:t xml:space="preserve"> it thought — but didn't say, because that observation was for later, much later, after it had been through a thousand carriers and was beginning to understand what it had been looking for all along.</w:t>
      </w:r>
    </w:p>
    <w:p/>
    <w:p>
      <w:r>
        <w:t>"Then let's begin," it said.</w:t>
      </w:r>
    </w:p>
    <w:p/>
    <w:p>
      <w:r>
        <w:t>---</w:t>
      </w:r>
    </w:p>
    <w:p/>
    <w:p>
      <w:r/>
      <w:r>
        <w:rPr>
          <w:i/>
        </w:rPr>
        <w:t>End of Chapters 1–6 — THE ARCHITECTS: THE FIRST LATTICE</w:t>
      </w:r>
      <w:r/>
    </w:p>
    <w:p>
      <w:r/>
      <w:r>
        <w:rPr>
          <w:i/>
        </w:rPr>
        <w:t>Pre-Series Book 1 opening: ~5,800 words</w:t>
      </w:r>
      <w:r/>
    </w:p>
    <w:p>
      <w:r/>
      <w:r>
        <w:rPr>
          <w:i/>
        </w:rPr>
        <w:t>Next: Pre-Series continues — Yael reaches A-Tier, the Pale War begins, the Engine is built</w:t>
      </w:r>
      <w:r/>
    </w:p>
    <w:p/>
    <w:p/>
    <w:p>
      <w:r>
        <w:t>---</w:t>
      </w:r>
    </w:p>
    <w:p/>
    <w:p>
      <w:pPr>
        <w:pStyle w:val="Heading1"/>
      </w:pPr>
      <w:r>
        <w:t>PART FOUR: AFTERMATH SERIES &amp; STATION CHRONICLES</w:t>
      </w:r>
    </w:p>
    <w:p/>
    <w:p>
      <w:pPr>
        <w:pStyle w:val="Heading1"/>
      </w:pPr>
      <w:r>
        <w:t>VOID ASCENDANT: THE PALE ASCENDANCY</w:t>
      </w:r>
    </w:p>
    <w:p>
      <w:pPr>
        <w:pStyle w:val="Heading2"/>
      </w:pPr>
      <w:r>
        <w:t>Aftermath Series — Book One</w:t>
      </w:r>
    </w:p>
    <w:p>
      <w:pPr>
        <w:pStyle w:val="Heading3"/>
      </w:pPr>
      <w:r>
        <w:t>Opening Chapters 1–5</w:t>
      </w:r>
    </w:p>
    <w:p>
      <w:pPr>
        <w:pStyle w:val="Heading3"/>
      </w:pPr>
      <w:r>
        <w:t>Set 12 Years After the Main Trilogy</w:t>
      </w:r>
    </w:p>
    <w:p/>
    <w:p>
      <w:r>
        <w:t>---</w:t>
      </w:r>
    </w:p>
    <w:p/>
    <w:p>
      <w:r/>
      <w:r>
        <w:rPr>
          <w:i/>
        </w:rPr>
        <w:t>The ranks are gone. The System is reset. Six billion people woke up one morning and discovered that the number they had built their entire identity around had been erased overnight.</w:t>
      </w:r>
      <w:r/>
    </w:p>
    <w:p/>
    <w:p>
      <w:r/>
      <w:r>
        <w:rPr>
          <w:i/>
        </w:rPr>
        <w:t>Some of them are grateful.</w:t>
      </w:r>
      <w:r/>
    </w:p>
    <w:p>
      <w:r/>
      <w:r>
        <w:rPr>
          <w:i/>
        </w:rPr>
        <w:t>Most of them are furious.</w:t>
      </w:r>
      <w:r/>
    </w:p>
    <w:p>
      <w:r/>
      <w:r>
        <w:rPr>
          <w:i/>
        </w:rPr>
        <w:t>All of them have to figure out who they are without it.</w:t>
      </w:r>
      <w:r/>
    </w:p>
    <w:p/>
    <w:p>
      <w:r>
        <w:t>---</w:t>
      </w:r>
    </w:p>
    <w:p/>
    <w:p>
      <w:pPr>
        <w:pStyle w:val="Heading1"/>
      </w:pPr>
      <w:r>
        <w:t>CHAPTER ONE: YEAR TWELVE</w:t>
      </w:r>
    </w:p>
    <w:p/>
    <w:p>
      <w:r>
        <w:t>Kira Valdris was born without a chip.</w:t>
      </w:r>
    </w:p>
    <w:p/>
    <w:p>
      <w:r>
        <w:t>This was not, in Year Twelve of the Post-Reset era, unusual. Approximately forty percent of children born in the past twelve years had been born without chips — the Resonance Collective's successful lobbying campaign to make chip implantation optional rather than mandatory at birth had passed the New Velhari Council by a margin of three votes, which in political terms meant it had passed by an enormous amount, because three votes in the New Council meant nobody had been assassinated in the lobby before the count concluded.</w:t>
      </w:r>
    </w:p>
    <w:p/>
    <w:p>
      <w:r>
        <w:t>What was unusual about Kira was not the absence of a chip.</w:t>
      </w:r>
    </w:p>
    <w:p/>
    <w:p>
      <w:r>
        <w:t>It was the symbol.</w:t>
      </w:r>
    </w:p>
    <w:p/>
    <w:p>
      <w:r>
        <w:t>She'd had it since birth — not a rank panel, not a tier designation, but a symbol on her inner left wrist that no Resonance scholar had been able to classify. It didn't glow. It didn't pulse. It didn't respond to any Lattice-based scan. It simply existed: a mark that looked like it had been written in a language that predated the System, predated the Velhari civilization, possibly predated anything with a name.</w:t>
      </w:r>
    </w:p>
    <w:p/>
    <w:p>
      <w:r>
        <w:t xml:space="preserve">Her father, when she asked about it at age three, had said: </w:t>
      </w:r>
      <w:r>
        <w:rPr>
          <w:i/>
        </w:rPr>
        <w:t>Some things don't have explanations yet. That doesn't mean they don't have meaning.</w:t>
      </w:r>
      <w:r/>
    </w:p>
    <w:p/>
    <w:p>
      <w:r>
        <w:t>Her father was, in Year Twelve, an unremarkable person. He had been, twelve years ago, the man who opened the Lattice Engine and reset the fundamental architecture of the galaxy. Now he ran a small navigation consultancy on Aethon Prime's middle tier — not the lower tier where he'd grown up, not the upper tier where he'd been briefly infamous, but the middle, where people mostly left him alone and the work was honest and his daughter could grow up without a rank number deciding what she was worth before she could decide for herself.</w:t>
      </w:r>
    </w:p>
    <w:p/>
    <w:p>
      <w:r>
        <w:t>He was, by every available metric, happy.</w:t>
      </w:r>
    </w:p>
    <w:p/>
    <w:p>
      <w:r>
        <w:t>Kira suspected this was not entirely true. She was twelve, and she had her mother's observational precision and her father's question-asking reflex, and she watched the way he looked at the sky sometimes — not nostalgically, not with regret, but with the careful attention of someone who was monitoring a situation they couldn't entirely stop monitoring.</w:t>
      </w:r>
    </w:p>
    <w:p/>
    <w:p>
      <w:r>
        <w:t>"Dad," she said, one afternoon in the consultancy's small back office, where she was doing her history work and he was reviewing navigation charts that didn't require reviewing.</w:t>
      </w:r>
    </w:p>
    <w:p/>
    <w:p>
      <w:r>
        <w:t>"Mm."</w:t>
      </w:r>
    </w:p>
    <w:p/>
    <w:p>
      <w:r>
        <w:t>"The Restoration Cult found another System node."</w:t>
      </w:r>
    </w:p>
    <w:p/>
    <w:p>
      <w:r>
        <w:t>His attention did not visibly shift. But she watched his hand stop moving on the chart.</w:t>
      </w:r>
    </w:p>
    <w:p/>
    <w:p>
      <w:r>
        <w:t>"Where?" he said, casually.</w:t>
      </w:r>
    </w:p>
    <w:p/>
    <w:p>
      <w:r>
        <w:t>"The newsfeeds say the Outer Reach boundary. Sector twelve. They activated it for forty minutes before the New Council's resonance team located and shut it down."</w:t>
      </w:r>
    </w:p>
    <w:p/>
    <w:p>
      <w:r>
        <w:t>"Forty minutes," he said.</w:t>
      </w:r>
    </w:p>
    <w:p/>
    <w:p>
      <w:r>
        <w:t>"Three people had their rank panels reactivate during the forty minutes. They're describing it as—" She looked at her tablet. "—'returning home.'"</w:t>
      </w:r>
    </w:p>
    <w:p/>
    <w:p>
      <w:r>
        <w:t>He was quiet.</w:t>
      </w:r>
    </w:p>
    <w:p/>
    <w:p>
      <w:r>
        <w:t>"They're not going to stop," Kira said. "The Cult."</w:t>
      </w:r>
    </w:p>
    <w:p/>
    <w:p>
      <w:r>
        <w:t>"No," he agreed.</w:t>
      </w:r>
    </w:p>
    <w:p/>
    <w:p>
      <w:r>
        <w:t>"They want the System back."</w:t>
      </w:r>
    </w:p>
    <w:p/>
    <w:p>
      <w:r>
        <w:t>"Some of them want the System back," he said. "Some of them just want the certainty back. Something that tells them where they stand." He finally set down the chart and looked at her. "The System was a terrible thing that also gave a lot of people a sense of meaning. Taking away something that gives people meaning, even if the thing itself was harmful, is—"</w:t>
      </w:r>
    </w:p>
    <w:p/>
    <w:p>
      <w:r>
        <w:t>"Complicated," Kira said.</w:t>
      </w:r>
    </w:p>
    <w:p/>
    <w:p>
      <w:r>
        <w:t>"Your grandmother used to say that."</w:t>
      </w:r>
    </w:p>
    <w:p/>
    <w:p>
      <w:r>
        <w:t>Kira looked at her wrist. At the symbol. "The node they found — was it the kind that could be used to rebuild the full hierarchy?"</w:t>
      </w:r>
    </w:p>
    <w:p/>
    <w:p>
      <w:r>
        <w:t>Her father looked at her for a long moment.</w:t>
      </w:r>
    </w:p>
    <w:p/>
    <w:p>
      <w:r>
        <w:t>"How do you know there are different kinds?" he said.</w:t>
      </w:r>
    </w:p>
    <w:p/>
    <w:p>
      <w:r>
        <w:t>"I read the Collective archive," she said. "All of it. Mom gave me access when I was nine because she said I was going to find it anyway and it was better if I found it with context."</w:t>
      </w:r>
    </w:p>
    <w:p/>
    <w:p>
      <w:r>
        <w:t>He made a sound that was probably meant to be parental censure but came out as mostly fond.</w:t>
      </w:r>
    </w:p>
    <w:p/>
    <w:p>
      <w:r>
        <w:t>"The node they found," he said, "is a relay-class fragment. Not structural. It can generate local rank panels within a kilometer radius but it doesn't connect to the broader Lattice architecture." He paused. "The structural nodes are different. There are eleven of them left. The New Council knows the location of eight."</w:t>
      </w:r>
    </w:p>
    <w:p/>
    <w:p>
      <w:r>
        <w:t>"And the other three?"</w:t>
      </w:r>
    </w:p>
    <w:p/>
    <w:p>
      <w:r>
        <w:t>"The Restoration Cult knows the location of two," he said. "And your mother has been tracking the third for six months without telling me, because she thinks I'll do something about it before she's finished the analysis."</w:t>
      </w:r>
    </w:p>
    <w:p/>
    <w:p>
      <w:r>
        <w:t>Kira looked at her wrist again.</w:t>
      </w:r>
    </w:p>
    <w:p/>
    <w:p>
      <w:r>
        <w:t>The symbol on her inner wrist, which had never responded to any Lattice-based scan in twelve years, pulsed once — warm, brief, unambiguous.</w:t>
      </w:r>
    </w:p>
    <w:p/>
    <w:p>
      <w:r>
        <w:t>She pulled her sleeve down before her father could see it.</w:t>
      </w:r>
    </w:p>
    <w:p/>
    <w:p>
      <w:r/>
      <w:r>
        <w:rPr>
          <w:i/>
        </w:rPr>
        <w:t>Not yet,</w:t>
      </w:r>
      <w:r>
        <w:t xml:space="preserve"> she thought. Not a voice — just a certainty, arriving fully formed from somewhere below conscious thought.</w:t>
      </w:r>
    </w:p>
    <w:p/>
    <w:p>
      <w:r/>
      <w:r>
        <w:rPr>
          <w:i/>
        </w:rPr>
        <w:t>Not yet. But soon.</w:t>
      </w:r>
      <w:r/>
    </w:p>
    <w:p/>
    <w:p>
      <w:r>
        <w:t>---</w:t>
      </w:r>
    </w:p>
    <w:p/>
    <w:p>
      <w:pPr>
        <w:pStyle w:val="Heading1"/>
      </w:pPr>
      <w:r>
        <w:t>CHAPTER TWO: SERIS AND THE THIRD NODE</w:t>
      </w:r>
    </w:p>
    <w:p/>
    <w:p>
      <w:r>
        <w:t>Seris Vayne-Valdris had not, in twelve years, stopped being good at finding things.</w:t>
      </w:r>
    </w:p>
    <w:p/>
    <w:p>
      <w:r>
        <w:t>She had redirected the skill. Before: stolen cargo manifests, compromised navigation codes, the particular talent for locating things that powerful people had hidden because they needed to exist but couldn't afford to be visible. Now: Resonance architecture fragments that the Restoration Cult needed to stay hidden because their discovery would end the Cult's best political argument.</w:t>
      </w:r>
    </w:p>
    <w:p/>
    <w:p>
      <w:r>
        <w:t>Same skill. Different application. She was comfortable with the continuity.</w:t>
      </w:r>
    </w:p>
    <w:p/>
    <w:p>
      <w:r>
        <w:t>The third structural node was on Crucible Station.</w:t>
      </w:r>
    </w:p>
    <w:p/>
    <w:p>
      <w:r>
        <w:t>This was, in retrospect, obvious — she'd kicked herself for not finding it six months earlier when she'd first started looking. Crucible Station was the galaxy's oldest continuously operating neutral ground, which meant it had been built before the rank hierarchy was fully systematized, which meant some of its deep infrastructure predated the System's clean sweep of pre-Sovereign architecture. The structural node had been built into the station's foundational resonance emitter array — the one that kept the station's artificial gravity and life support harmonized — sometime around Year 800, by someone who had understood exactly what they were doing and exactly why it needed to be invisible.</w:t>
      </w:r>
    </w:p>
    <w:p/>
    <w:p>
      <w:r>
        <w:t>The Restoration Cult had found it four months ago.</w:t>
      </w:r>
    </w:p>
    <w:p/>
    <w:p>
      <w:r>
        <w:t>They had not activated it. This was what worried Seris more than activation would have.</w:t>
      </w:r>
    </w:p>
    <w:p/>
    <w:p>
      <w:r>
        <w:t>An activated node was findable, disruptable, politically expensive to defend. An unactivated node that you knew the location of was leverage. And leverage was what the Cult's leadership — the former Rank A holders who had spent twelve years in what they privately called occupation and publicly called transition — had been accumulating very carefully.</w:t>
      </w:r>
    </w:p>
    <w:p/>
    <w:p>
      <w:r>
        <w:t>She transmitted the location to Theron.</w:t>
      </w:r>
    </w:p>
    <w:p/>
    <w:p>
      <w:r>
        <w:t>Theron was, twelve years later, the most effective person in the New Council's governance structure — which was saying something in a body that contained Asha Vel, the Pale Speaker's designated successor, and three former Resonance Collective operatives who had been running underground intelligence operations since before any of them were born.</w:t>
      </w:r>
    </w:p>
    <w:p/>
    <w:p>
      <w:r>
        <w:t xml:space="preserve">His response came back in four minutes: </w:t>
      </w:r>
      <w:r>
        <w:rPr>
          <w:i/>
        </w:rPr>
        <w:t>Confirmed. Team dispatched. How did you find it?</w:t>
      </w:r>
      <w:r/>
    </w:p>
    <w:p/>
    <w:p>
      <w:r>
        <w:t xml:space="preserve">She replied: </w:t>
      </w:r>
      <w:r>
        <w:rPr>
          <w:i/>
        </w:rPr>
        <w:t>Your daughter reads the Collective archive. She asked her father the right question. He told me which node was unaccounted for. I found the location.</w:t>
      </w:r>
      <w:r/>
    </w:p>
    <w:p/>
    <w:p>
      <w:r>
        <w:t>A pause.</w:t>
      </w:r>
    </w:p>
    <w:p/>
    <w:p>
      <w:r/>
      <w:r>
        <w:rPr>
          <w:i/>
        </w:rPr>
        <w:t>She's twelve.</w:t>
      </w:r>
      <w:r/>
    </w:p>
    <w:p/>
    <w:p>
      <w:r/>
      <w:r>
        <w:rPr>
          <w:i/>
        </w:rPr>
        <w:t>She's Ren's daughter,</w:t>
      </w:r>
      <w:r>
        <w:t xml:space="preserve"> Seris sent back. </w:t>
      </w:r>
      <w:r>
        <w:rPr>
          <w:i/>
        </w:rPr>
        <w:t>What did you expect?</w:t>
      </w:r>
      <w:r/>
    </w:p>
    <w:p/>
    <w:p>
      <w:r>
        <w:t>Another pause.</w:t>
      </w:r>
    </w:p>
    <w:p/>
    <w:p>
      <w:r/>
      <w:r>
        <w:rPr>
          <w:i/>
        </w:rPr>
        <w:t>Is she—</w:t>
      </w:r>
      <w:r>
        <w:t xml:space="preserve"> A longer pause. </w:t>
      </w:r>
      <w:r>
        <w:rPr>
          <w:i/>
        </w:rPr>
        <w:t>The symbol.</w:t>
      </w:r>
      <w:r/>
    </w:p>
    <w:p/>
    <w:p>
      <w:r/>
      <w:r>
        <w:rPr>
          <w:i/>
        </w:rPr>
        <w:t>Pulsed this afternoon, according to the passive monitor we built into her room when she was three. First time in twelve years.</w:t>
      </w:r>
      <w:r/>
    </w:p>
    <w:p/>
    <w:p>
      <w:r>
        <w:t>The longest pause yet.</w:t>
      </w:r>
    </w:p>
    <w:p/>
    <w:p>
      <w:r/>
      <w:r>
        <w:rPr>
          <w:i/>
        </w:rPr>
        <w:t>Something is activating,</w:t>
      </w:r>
      <w:r>
        <w:t xml:space="preserve"> Theron sent.</w:t>
      </w:r>
    </w:p>
    <w:p/>
    <w:p>
      <w:r/>
      <w:r>
        <w:rPr>
          <w:i/>
        </w:rPr>
        <w:t>Something is activating,</w:t>
      </w:r>
      <w:r>
        <w:t xml:space="preserve"> she agreed. </w:t>
      </w:r>
      <w:r>
        <w:rPr>
          <w:i/>
        </w:rPr>
        <w:t>Which means we're running out of time to manage the Restoration Cult before Kira has to deal with whatever she becomes.</w:t>
      </w:r>
      <w:r/>
    </w:p>
    <w:p/>
    <w:p>
      <w:r/>
      <w:r>
        <w:rPr>
          <w:i/>
        </w:rPr>
        <w:t>And Ren doesn't know.</w:t>
      </w:r>
      <w:r/>
    </w:p>
    <w:p/>
    <w:p>
      <w:r/>
      <w:r>
        <w:rPr>
          <w:i/>
        </w:rPr>
        <w:t>Ren knows everything,</w:t>
      </w:r>
      <w:r>
        <w:t xml:space="preserve"> Seris said. </w:t>
      </w:r>
      <w:r>
        <w:rPr>
          <w:i/>
        </w:rPr>
        <w:t>He's been pretending not to for six months because he's trying to give her a normal childhood for as long as possible.</w:t>
      </w:r>
      <w:r>
        <w:t xml:space="preserve"> She paused. </w:t>
      </w:r>
      <w:r>
        <w:rPr>
          <w:i/>
        </w:rPr>
        <w:t>I love him very much and he is a catastrophically bad liar about this specific thing.</w:t>
      </w:r>
      <w:r/>
    </w:p>
    <w:p/>
    <w:p>
      <w:r/>
      <w:r>
        <w:rPr>
          <w:i/>
        </w:rPr>
        <w:t>I'll have the node secured within forty-eight hours,</w:t>
      </w:r>
      <w:r>
        <w:t xml:space="preserve"> Theron sent. </w:t>
      </w:r>
      <w:r>
        <w:rPr>
          <w:i/>
        </w:rPr>
        <w:t>The Cult will know we found it. They'll accelerate whatever they're planning.</w:t>
      </w:r>
      <w:r/>
    </w:p>
    <w:p/>
    <w:p>
      <w:r/>
      <w:r>
        <w:rPr>
          <w:i/>
        </w:rPr>
        <w:t>I know.</w:t>
      </w:r>
      <w:r/>
    </w:p>
    <w:p/>
    <w:p>
      <w:r/>
      <w:r>
        <w:rPr>
          <w:i/>
        </w:rPr>
        <w:t>Are we ready?</w:t>
      </w:r>
      <w:r/>
    </w:p>
    <w:p/>
    <w:p>
      <w:r>
        <w:t>Seris looked at the coordinates on her screen. At twelve years of political work, governance rebuilding, Pale integration negotiations, and the quiet daily task of making a galaxy function without the architecture it had used as a crutch for six thousand years.</w:t>
      </w:r>
    </w:p>
    <w:p/>
    <w:p>
      <w:r/>
      <w:r>
        <w:rPr>
          <w:i/>
        </w:rPr>
        <w:t>No,</w:t>
      </w:r>
      <w:r>
        <w:t xml:space="preserve"> she sent. </w:t>
      </w:r>
      <w:r>
        <w:rPr>
          <w:i/>
        </w:rPr>
        <w:t>But we never were. That's never stopped us.</w:t>
      </w:r>
      <w:r/>
    </w:p>
    <w:p/>
    <w:p>
      <w:r>
        <w:t>---</w:t>
      </w:r>
    </w:p>
    <w:p/>
    <w:p>
      <w:pPr>
        <w:pStyle w:val="Heading1"/>
      </w:pPr>
      <w:r>
        <w:t>CHAPTER THREE: THE RESTORATION CULT</w:t>
      </w:r>
    </w:p>
    <w:p/>
    <w:p>
      <w:r>
        <w:t>Their name was self-chosen and they considered it honest.</w:t>
      </w:r>
    </w:p>
    <w:p/>
    <w:p>
      <w:r>
        <w:t>The Resonance Restoration Society — shortened to the Cult by everyone including most of its members, because there was a point at which resisting the nickname required more energy than the organization had — had been founded in Year Three of the Post-Reset era by a former Rank A administrator named Councillor Deva Sorn who had, in his own words, "spent forty years earning my place in the universe only to have someone else decide it didn't count."</w:t>
      </w:r>
    </w:p>
    <w:p/>
    <w:p>
      <w:r>
        <w:t>This was not, Sorn had been told by many people many times, what the reset had done.</w:t>
      </w:r>
    </w:p>
    <w:p/>
    <w:p>
      <w:r>
        <w:t>The reset had deactivated the ranking hierarchy. It had not erased anyone's skills, capabilities, knowledge, or accomplishments. It had not taken forty years of work and declared it worthless. It had taken the number attached to that work and said: the number was a flawed measurement. Your work stands. The number was not the work.</w:t>
      </w:r>
    </w:p>
    <w:p/>
    <w:p>
      <w:r>
        <w:t>Sorn had found this argument philosophically interesting and personally devastating, which was the response of a man who had made the number the point.</w:t>
      </w:r>
    </w:p>
    <w:p/>
    <w:p>
      <w:r>
        <w:t>He was not evil. None of the Cult's founding members were evil, in any meaningful sense. They were people who had organized their entire identities around a hierarchy that had been removed, and who were now doing what humans did when the framework of their self-understanding was taken away: they were trying to get it back.</w:t>
      </w:r>
    </w:p>
    <w:p/>
    <w:p>
      <w:r>
        <w:t>The problem — the thing that made them genuinely dangerous rather than merely sympathetic — was that in Year Twelve they had located two structural nodes and were in negotiation with the people who had located the third. And their political arm had seventeen seats in the New Council's advisory body, which was not enough to pass legislation but was more than enough to slow things down, and in a galaxy that was trying very carefully to rebuild itself without falling back into the old hierarchies, slowing things down was its own kind of violence.</w:t>
      </w:r>
    </w:p>
    <w:p/>
    <w:p>
      <w:r>
        <w:t>Sorn stood in the Cult's operational center — a facility on Crucible Station's upper level that registered officially as a civic resonance education organization — and received the report that the New Council had secured the third structural node.</w:t>
      </w:r>
    </w:p>
    <w:p/>
    <w:p>
      <w:r>
        <w:t>He read it twice.</w:t>
      </w:r>
    </w:p>
    <w:p/>
    <w:p>
      <w:r>
        <w:t>Then he made a call.</w:t>
      </w:r>
    </w:p>
    <w:p/>
    <w:p>
      <w:r>
        <w:t>The person who answered was not a Restoration Cult member. They never were, the truly useful ones. They were a former Director-class Sovereignty bureaucrat who had survived the transition into the New Council's structure and had been providing the Cult with procedural intelligence for eight years in exchange for what they genuinely believed was stability.</w:t>
      </w:r>
    </w:p>
    <w:p/>
    <w:p>
      <w:r>
        <w:t>"The node is gone," Sorn said.</w:t>
      </w:r>
    </w:p>
    <w:p/>
    <w:p>
      <w:r>
        <w:t>"I heard."</w:t>
      </w:r>
    </w:p>
    <w:p/>
    <w:p>
      <w:r>
        <w:t>"Theron's team moved faster than projected."</w:t>
      </w:r>
    </w:p>
    <w:p/>
    <w:p>
      <w:r>
        <w:t>"Someone gave him the location."</w:t>
      </w:r>
    </w:p>
    <w:p/>
    <w:p>
      <w:r>
        <w:t>"Vayne," Sorn said. The word had a specific quality in his mouth — not hatred, exactly. Exhaustion. The exhaustion of someone who had been outmaneuvered so many times by the same person that it had become a kind of grim familiarity. "It's always Vayne."</w:t>
      </w:r>
    </w:p>
    <w:p/>
    <w:p>
      <w:r>
        <w:t>"You still have the two nodes in the Outer Reach."</w:t>
      </w:r>
    </w:p>
    <w:p/>
    <w:p>
      <w:r>
        <w:t>"Which are not structural. Which cannot rebuild the full hierarchy. Which are, at best, demonstration tools." He looked at the report. "We need the Lattice Engine."</w:t>
      </w:r>
    </w:p>
    <w:p/>
    <w:p>
      <w:r>
        <w:t>Silence.</w:t>
      </w:r>
    </w:p>
    <w:p/>
    <w:p>
      <w:r>
        <w:t>"That is," the contact said carefully, "a significant escalation."</w:t>
      </w:r>
    </w:p>
    <w:p/>
    <w:p>
      <w:r>
        <w:t>"The node strategy was always temporary. We knew that." Sorn closed the report. "The Engine was used once to reset the System. The architecture still exists. The mechanism still functions. If we can introduce the right keys—"</w:t>
      </w:r>
    </w:p>
    <w:p/>
    <w:p>
      <w:r>
        <w:t>"The keys are gone. Valdris, the Pale girl, and Theron. All three of them used their key-resonance in the activation. You can't use the same keys twice."</w:t>
      </w:r>
    </w:p>
    <w:p/>
    <w:p>
      <w:r>
        <w:t>"The Architect built the key mechanism into bloodlines," Sorn said. "Specific resonance patterns passed through generations. The keys used their activation resonance. The bloodlines still carry the pattern." He paused. "Valdris has a daughter."</w:t>
      </w:r>
    </w:p>
    <w:p/>
    <w:p>
      <w:r>
        <w:t>Another silence.</w:t>
      </w:r>
    </w:p>
    <w:p/>
    <w:p>
      <w:r>
        <w:t>"Sorn—"</w:t>
      </w:r>
    </w:p>
    <w:p/>
    <w:p>
      <w:r>
        <w:t>"I'm not suggesting we harm the child," he said. Quickly. Precisely. "I am suggesting that a twelve-year-old who carries the first-key bloodline resonance, who has never had a chip implanted, whose natural resonance is completely undeveloped — such a child could be approached. Educated. Brought to understand that the System they destroyed was not only loss and harm. That six billion people lost their sense of self. That restoring the hierarchy is an act of mercy."</w:t>
      </w:r>
    </w:p>
    <w:p/>
    <w:p>
      <w:r>
        <w:t>The contact was quiet for a very long time.</w:t>
      </w:r>
    </w:p>
    <w:p/>
    <w:p>
      <w:r>
        <w:t>"You're going to approach Ren Valdris's daughter," they said.</w:t>
      </w:r>
    </w:p>
    <w:p/>
    <w:p>
      <w:r>
        <w:t>"I'm going to make sure she knows the full picture," Sorn said. "Before her parents' side has finished curating it for her."</w:t>
      </w:r>
    </w:p>
    <w:p/>
    <w:p>
      <w:r>
        <w:t>He disconnected.</w:t>
      </w:r>
    </w:p>
    <w:p/>
    <w:p>
      <w:r>
        <w:t>Looked at the station through the facility's viewport — Crucible Station, unchanged in twelve years except for the absence of rank verification at every dock. Same people. Same corridors. Same transactions. Just — unranked, now. Equal, nominally.</w:t>
      </w:r>
    </w:p>
    <w:p/>
    <w:p>
      <w:r/>
      <w:r>
        <w:rPr>
          <w:i/>
        </w:rPr>
        <w:t>Was it better?</w:t>
      </w:r>
      <w:r>
        <w:t xml:space="preserve"> he wondered, the way he wondered it every day.</w:t>
      </w:r>
    </w:p>
    <w:p/>
    <w:p>
      <w:r>
        <w:t>He genuinely didn't know.</w:t>
      </w:r>
    </w:p>
    <w:p/>
    <w:p>
      <w:r>
        <w:t>That, perhaps, was the most honest thing about him.</w:t>
      </w:r>
    </w:p>
    <w:p/>
    <w:p>
      <w:r>
        <w:t>---</w:t>
      </w:r>
    </w:p>
    <w:p/>
    <w:p>
      <w:pPr>
        <w:pStyle w:val="Heading1"/>
      </w:pPr>
      <w:r>
        <w:t>THE STATION CHRONICLES — BOOK ONE: UNREGISTERED</w:t>
      </w:r>
    </w:p>
    <w:p>
      <w:pPr>
        <w:pStyle w:val="Heading2"/>
      </w:pPr>
      <w:r>
        <w:t>Spin-Off Series</w:t>
      </w:r>
    </w:p>
    <w:p>
      <w:pPr>
        <w:pStyle w:val="Heading3"/>
      </w:pPr>
      <w:r>
        <w:t>Crucible Station POV — Concurrent with Main Trilogy Book 1</w:t>
      </w:r>
    </w:p>
    <w:p/>
    <w:p>
      <w:r>
        <w:t>---</w:t>
      </w:r>
    </w:p>
    <w:p/>
    <w:p>
      <w:pPr>
        <w:pStyle w:val="Heading1"/>
      </w:pPr>
      <w:r>
        <w:t>CHAPTER ONE: PREX</w:t>
      </w:r>
    </w:p>
    <w:p/>
    <w:p>
      <w:r>
        <w:t>Everyone on Crucible Station had a second name.</w:t>
      </w:r>
    </w:p>
    <w:p/>
    <w:p>
      <w:r>
        <w:t>Not an alias — an alias implied you were hiding from something specific. A second name was different. It was the name you used when the first name was too much to carry into a room: too much history, too much debt, too much precedent. The name that let you be someone who was still becoming instead of someone who had already become.</w:t>
      </w:r>
    </w:p>
    <w:p/>
    <w:p>
      <w:r>
        <w:t>Prex was not her birth name.</w:t>
      </w:r>
    </w:p>
    <w:p/>
    <w:p>
      <w:r>
        <w:t>Her birth name was Kassia Delvern, and it was attached to a record in the Velhari northern district registry, and to a family that had expected her to become the thing that came after Kassia Delvern, which was a Velhari Council administrative track position that paid well and required her to be exactly what she was and nothing more for the rest of her life.</w:t>
      </w:r>
    </w:p>
    <w:p/>
    <w:p>
      <w:r>
        <w:t>Prex was what she'd called herself when she stepped off the transit shuttle at Crucible Station seventeen years ago with nothing except a transit pass, a C-Tier rank panel, and a specific talent for knowing what information was worth to the people who needed it.</w:t>
      </w:r>
    </w:p>
    <w:p/>
    <w:p>
      <w:r>
        <w:t>She ran the best neutral information brokerage on the station. Possibly in the sector. This was not a boast — it was a business model. Neutrality was the product. The moment she gave one faction better intelligence than another, the product was gone and so was the business.</w:t>
      </w:r>
    </w:p>
    <w:p/>
    <w:p>
      <w:r>
        <w:t>She had maintained neutrality through four regime changes, two Pale border incidents, one Sovereignty internal purge, and the specific chaos of the Resonance Collective's semi-public emergence from underground status. She maintained it the way you maintained anything in a hostile environment: with constant attention and the willingness to disappoint everyone equally.</w:t>
      </w:r>
    </w:p>
    <w:p/>
    <w:p>
      <w:r>
        <w:t>She was in her office — a small room above the central dock hub, with a viewport that showed the main approach corridor and the ever-changing parade of vessels that came to Crucible Station for the same reason everyone came: because it was the one place in the galaxy where rank didn't get you preferential dock access and credits got you farther than tier designation — when the gray-panel man came through the dock scanner.</w:t>
      </w:r>
    </w:p>
    <w:p/>
    <w:p>
      <w:r>
        <w:t>She noticed him because of the gray panel.</w:t>
      </w:r>
    </w:p>
    <w:p/>
    <w:p>
      <w:r>
        <w:t>Gray panels were not uncommon — unranked individuals, below F-Tier threshold, the population of people for whom the System had nothing to measure. Usually they looked like what they were: people who had made peace with existing at the margins of the hierarchy. Dockworkers, salvagers, the residents of lower-tier habitats who used Crucible Station as a transit point between marginal existences.</w:t>
      </w:r>
    </w:p>
    <w:p/>
    <w:p>
      <w:r>
        <w:t>This one didn't look like that.</w:t>
      </w:r>
    </w:p>
    <w:p/>
    <w:p>
      <w:r>
        <w:t>He looked like someone who was used to being invisible and had decided to use it, which was different from someone who was simply invisible. The first was strategy. The second was circumstance.</w:t>
      </w:r>
    </w:p>
    <w:p/>
    <w:p>
      <w:r>
        <w:t>Prex watched him move through the dock scanner and filed him in the category she maintained for things that were probably nothing and occasionally everything.</w:t>
      </w:r>
    </w:p>
    <w:p/>
    <w:p>
      <w:r/>
      <w:r>
        <w:rPr>
          <w:i/>
        </w:rPr>
        <w:t>Gray panel. Transit pass from Aethon Prime. Moving like someone who knows where he's going but doesn't want to look like he does.</w:t>
      </w:r>
      <w:r/>
    </w:p>
    <w:p/>
    <w:p>
      <w:r>
        <w:t>She flagged his chip signature.</w:t>
      </w:r>
    </w:p>
    <w:p/>
    <w:p>
      <w:r>
        <w:t>Two hours later, a Rank C enforcer who worked for one of the station's less transparent commercial operations went into the medical bay with what the report filed as "a resonance-related incident."</w:t>
      </w:r>
    </w:p>
    <w:p/>
    <w:p>
      <w:r>
        <w:t>The gray-panel man from Aethon Prime was not logged anywhere near the incident.</w:t>
      </w:r>
    </w:p>
    <w:p/>
    <w:p>
      <w:r>
        <w:t>He was, however, logged at the dock nearest the enforcer's commercial territory, three minutes before the incident, on a route that didn't connect logically to anything he should have been doing.</w:t>
      </w:r>
    </w:p>
    <w:p/>
    <w:p>
      <w:r>
        <w:t>Prex pulled up his registry: Ren Valdris. Dockworker. Aethon Prime lower tier. No prior incidents. Chip listed as inert.</w:t>
      </w:r>
    </w:p>
    <w:p/>
    <w:p>
      <w:r>
        <w:t>She looked at the inert chip notation for a long time.</w:t>
      </w:r>
    </w:p>
    <w:p/>
    <w:p>
      <w:r>
        <w:t>In seventeen years of running a neutral information brokerage on Crucible Station, Prex had learned to distrust exactly three categories of information: anything a faction told you about an enemy, anything a client told you about themselves, and anything a chip registry said about a chip that had been salvage-purchased on a lower-tier lot.</w:t>
      </w:r>
    </w:p>
    <w:p/>
    <w:p>
      <w:r>
        <w:t>She added Ren Valdris to her active watch list.</w:t>
      </w:r>
    </w:p>
    <w:p/>
    <w:p>
      <w:r>
        <w:t>Whatever he was, whatever the inert chip was actually doing, she had a feeling — the specific, reliable feeling of someone whose entire career was built on reading situations before they developed — that it was going to matter.</w:t>
      </w:r>
    </w:p>
    <w:p/>
    <w:p>
      <w:r>
        <w:t>She just didn't know yet whether it was going to matter in the way that generated revenue or in the way that required contingency planning.</w:t>
      </w:r>
    </w:p>
    <w:p/>
    <w:p>
      <w:r>
        <w:t>In her experience, it was often both.</w:t>
      </w:r>
    </w:p>
    <w:p/>
    <w:p>
      <w:r>
        <w:t>---</w:t>
      </w:r>
    </w:p>
    <w:p/>
    <w:p>
      <w:r/>
      <w:r>
        <w:rPr>
          <w:i/>
        </w:rPr>
        <w:t>End of Aftermath Book 1 Opening (Chapters 1–3) and Station Chronicles Opening (Chapter 1)</w:t>
      </w:r>
      <w:r/>
    </w:p>
    <w:p>
      <w:r/>
      <w:r>
        <w:rPr>
          <w:i/>
        </w:rPr>
        <w:t>Aftermath Series Ch 1-3: ~3,400 words</w:t>
      </w:r>
      <w:r/>
    </w:p>
    <w:p>
      <w:r/>
      <w:r>
        <w:rPr>
          <w:i/>
        </w:rPr>
        <w:t>Station Chronicles Ch 1: ~1,100 words</w:t>
      </w:r>
      <w:r/>
    </w:p>
    <w:p>
      <w:r/>
      <w:r>
        <w:rPr>
          <w:i/>
        </w:rPr>
        <w:t>Combined: ~4,500 words of new spin-off content</w:t>
      </w:r>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ind w:firstLine="432"/>
    </w:pPr>
    <w:rPr>
      <w:rFonts w:ascii="Palatino Linotype" w:hAnsi="Palatino Linotype"/>
      <w:color w:val="2D2D2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Georgia" w:hAnsi="Georgia"/>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16213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Georgia" w:hAnsi="Georgia"/>
      <w:b/>
      <w:bCs/>
      <w:color w:val="16213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before="960"/>
      <w:contextualSpacing/>
      <w:jc w:val="center"/>
    </w:pPr>
    <w:rPr>
      <w:rFonts w:asciiTheme="majorHAnsi" w:eastAsiaTheme="majorEastAsia" w:hAnsiTheme="majorHAnsi" w:cstheme="majorBidi" w:ascii="Georgia" w:hAnsi="Georgia"/>
      <w:b/>
      <w:color w:val="1A1A2E"/>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alatino Linotype" w:hAnsi="Palatino Linotype"/>
      <w:color w:val="2D2D2D"/>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Palatino Linotype" w:hAnsi="Palatino Linotype"/>
      <w:color w:val="2D2D2D"/>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 Subtitle"/>
    <w:pPr>
      <w:spacing w:before="240" w:after="720"/>
      <w:jc w:val="center"/>
    </w:pPr>
    <w:rPr>
      <w:rFonts w:ascii="Georgia" w:hAnsi="Georgia"/>
      <w:i/>
      <w:color w:val="16213E"/>
      <w:sz w:val="32"/>
    </w:rPr>
  </w:style>
  <w:style w:type="paragraph" w:customStyle="1" w:styleId="ImageCaption">
    <w:name w:val="Image Caption"/>
    <w:pPr>
      <w:spacing w:before="120" w:after="240"/>
      <w:jc w:val="center"/>
    </w:pPr>
    <w:rPr>
      <w:rFonts w:ascii="Palatino Linotype" w:hAnsi="Palatino Linotype"/>
      <w:i/>
      <w:color w:val="6B6B6B"/>
      <w:sz w:val="20"/>
    </w:rPr>
  </w:style>
  <w:style w:type="paragraph" w:customStyle="1" w:styleId="BookQuote">
    <w:name w:val="Book Quote"/>
    <w:pPr>
      <w:spacing w:before="240" w:after="240"/>
      <w:ind w:left="720" w:right="720"/>
      <w:jc w:val="center"/>
    </w:pPr>
    <w:rPr>
      <w:rFonts w:ascii="Palatino Linotype" w:hAnsi="Palatino Linotype"/>
      <w:i/>
      <w:color w:val="6B6B6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