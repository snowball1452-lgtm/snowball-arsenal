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VOID ASCENDANT: THE ETERNAL HIERARCHY</w:t>
      </w:r>
    </w:p>
    <w:p>
      <w:pPr>
        <w:pStyle w:val="Heading2"/>
      </w:pPr>
      <w:r>
        <w:t>Book 1 — UNRANKED</w:t>
      </w:r>
    </w:p>
    <w:p>
      <w:pPr>
        <w:pStyle w:val="Heading3"/>
      </w:pPr>
      <w:r>
        <w:t>Complete Chapter-by-Chapter Outline (~100 Chapters)</w:t>
      </w:r>
    </w:p>
    <w:p>
      <w:pPr>
        <w:pStyle w:val="Heading3"/>
      </w:pPr>
      <w:r>
        <w:t>Target: 300,000 words | ~3,000 words per chapter average</w:t>
      </w:r>
    </w:p>
    <w:p/>
    <w:p>
      <w:r>
        <w:t>---</w:t>
      </w:r>
    </w:p>
    <w:p/>
    <w:p>
      <w:pPr>
        <w:pStyle w:val="Heading2"/>
      </w:pPr>
      <w:r>
        <w:t>PART ONE: THE SCRAP YARDS OF CREATION (Chapters 1–20)</w:t>
      </w:r>
    </w:p>
    <w:p>
      <w:r/>
      <w:r>
        <w:rPr>
          <w:i/>
        </w:rPr>
        <w:t>Tone: Gritty survival, hidden potential, the weight of a legacy Ren doesn't know he carries</w:t>
      </w:r>
      <w:r/>
    </w:p>
    <w:p/>
    <w:p>
      <w:r/>
      <w:r>
        <w:rPr>
          <w:b/>
        </w:rPr>
        <w:t>Chapter 1 — "Zero"</w:t>
      </w:r>
      <w:r/>
    </w:p>
    <w:p>
      <w:r>
        <w:t>Ren Voss wakes in the junkyard of Salvage Station Kael-7 — a decommissioned orbital platform orbiting a dead star. He is 19, unranked, and the only person on the station without a System panel. We see his world: the ranked exploit the unranked brutally. He scraps for credits, avoids the Rank Enforcers, and survives. A dying F-rank scavenger presses a broken data-chip into his hand before expiring. The chip is warm. It shouldn't be.</w:t>
      </w:r>
    </w:p>
    <w:p/>
    <w:p>
      <w:r/>
      <w:r>
        <w:rPr>
          <w:b/>
        </w:rPr>
        <w:t>Chapter 2 — "The Weight of Nothing"</w:t>
      </w:r>
      <w:r/>
    </w:p>
    <w:p>
      <w:r>
        <w:t>Ren tries to sell the chip. Every fence refuses — it's locked with an encryption the System itself doesn't recognize. A local Rank Enforcer (C-rank, brutal) shakes him down and destroys his food supply. We see the systemic oppression clearly: rank is everything. Without it, you are less than property. Ren patches himself up alone and keeps the chip.</w:t>
      </w:r>
    </w:p>
    <w:p/>
    <w:p>
      <w:r/>
      <w:r>
        <w:rPr>
          <w:b/>
        </w:rPr>
        <w:t>Chapter 3 — "Probability Eyes"</w:t>
      </w:r>
      <w:r/>
    </w:p>
    <w:p>
      <w:r>
        <w:t>Lyra Sol appears — A-rank, traveling incognito with her hood up. She's tracking something. She bumps into Ren, and for the first time in her life, her Probability Eyes glitch. Every future she sees branches into white noise the moment she looks at him. She is terrified and fascinated. She doesn't reveal herself. She begins following him.</w:t>
      </w:r>
    </w:p>
    <w:p/>
    <w:p>
      <w:r/>
      <w:r>
        <w:rPr>
          <w:b/>
        </w:rPr>
        <w:t>Chapter 4 — "Hungry"</w:t>
      </w:r>
      <w:r/>
    </w:p>
    <w:p>
      <w:r>
        <w:t>Ren's daily survival run. He infiltrates a condemned sector of the station to scavenge rare alloys. Inside, he finds a pocket dimension — a spatial anomaly — that shouldn't exist on a dead station. Inside it: hundreds of F and E-rank corpses, all killed by something that left no marks. He takes what he can carry and runs. The anomaly closes behind him.</w:t>
      </w:r>
    </w:p>
    <w:p/>
    <w:p>
      <w:r/>
      <w:r>
        <w:rPr>
          <w:b/>
        </w:rPr>
        <w:t>Chapter 5 — "The Chip Speaks"</w:t>
      </w:r>
      <w:r/>
    </w:p>
    <w:p>
      <w:r>
        <w:t xml:space="preserve">That night, Ren plugs the chip into a salvaged terminal. It doesn't open files — it opens a </w:t>
      </w:r>
      <w:r>
        <w:rPr>
          <w:i/>
        </w:rPr>
        <w:t>message</w:t>
      </w:r>
      <w:r>
        <w:t xml:space="preserve">. A man's voice, calm and tired: </w:t>
      </w:r>
      <w:r>
        <w:rPr>
          <w:i/>
        </w:rPr>
        <w:t>"If you're hearing this, the System failed to erase you. My name is Kael Voss. I am your grandfather. Do not trust the Architect. Do not let them rank you. Not yet."</w:t>
      </w:r>
      <w:r>
        <w:t xml:space="preserve"> Then silence. The chip dissolves.</w:t>
      </w:r>
    </w:p>
    <w:p/>
    <w:p>
      <w:r/>
      <w:r>
        <w:rPr>
          <w:b/>
        </w:rPr>
        <w:t>Chapter 6 — "Hunted"</w:t>
      </w:r>
      <w:r/>
    </w:p>
    <w:p>
      <w:r>
        <w:t>Black-armored figures — System Auditors, B-rank at minimum — arrive on Kael-7 within hours. They're looking for Ren specifically. He doesn't know why. Lyra, watching from a distance, makes a decision and helps him escape, revealing her rank badge just enough to bluff through a checkpoint. They flee together into the lower decks.</w:t>
      </w:r>
    </w:p>
    <w:p/>
    <w:p>
      <w:r/>
      <w:r>
        <w:rPr>
          <w:b/>
        </w:rPr>
        <w:t>Chapter 7 — "She Sees Everything Except You"</w:t>
      </w:r>
      <w:r/>
    </w:p>
    <w:p>
      <w:r>
        <w:t>Hiding in a derelict cargo hold, Ren and Lyra talk. She explains Probability Eyes carefully: she can see every branching future, every consequence of every choice — for everyone. Everyone except him. He's a blind spot in the fabric of causality. She tells him this is either the most dangerous thing she's ever encountered or the most important.</w:t>
      </w:r>
    </w:p>
    <w:p/>
    <w:p>
      <w:r/>
      <w:r>
        <w:rPr>
          <w:b/>
        </w:rPr>
        <w:t>Chapter 8 — "Cai Draven Dies (First Time)"</w:t>
      </w:r>
      <w:r/>
    </w:p>
    <w:p>
      <w:r>
        <w:t xml:space="preserve">A new player: Cai Draven crashes through the ceiling of their hiding spot — literally — in pursuit of the same Auditors. He's S-rank, laughing even as he bleeds out from three sword wounds. He introduces himself cheerfully, tells Ren he's been tracking Kael Voss's bloodline for a decade, dies mid-sentence, and then </w:t>
      </w:r>
      <w:r>
        <w:rPr>
          <w:i/>
        </w:rPr>
        <w:t>reanimates</w:t>
      </w:r>
      <w:r>
        <w:t xml:space="preserve"> 90 seconds later, confused about what he just said. His ability: Death Loop — he resets on death, but loses fragments of memory each time.</w:t>
      </w:r>
    </w:p>
    <w:p/>
    <w:p>
      <w:r/>
      <w:r>
        <w:rPr>
          <w:b/>
        </w:rPr>
        <w:t>Chapter 9 — "The Syndicate Offer"</w:t>
      </w:r>
      <w:r/>
    </w:p>
    <w:p>
      <w:r>
        <w:t>The three make it to the station's black market hub. A Syndicate broker — the underground network of unranked and low-ranks — offers Ren safe passage off-station in exchange for the data the Auditors are hunting. Ren has no idea what that data is. He bluffs. The broker gives him 48 hours.</w:t>
      </w:r>
    </w:p>
    <w:p/>
    <w:p>
      <w:r/>
      <w:r>
        <w:rPr>
          <w:b/>
        </w:rPr>
        <w:t>Chapter 10 — "What Kael Built"</w:t>
      </w:r>
      <w:r/>
    </w:p>
    <w:p>
      <w:r>
        <w:t>Lyra uses her contacts to pull restricted historical files on Kael Voss. What they find: he was the last S-rank human before humans were formally integrated into the Sovereignty. He disappeared 200 years ago after reportedly "breaking the System's base layer." The Sovereignty officially lists him as erased. But the files were accessed three days ago by someone still alive.</w:t>
      </w:r>
    </w:p>
    <w:p/>
    <w:p>
      <w:r/>
      <w:r>
        <w:rPr>
          <w:b/>
        </w:rPr>
        <w:t>Chapter 11 — "The Iron Covenant Arrives"</w:t>
      </w:r>
      <w:r/>
    </w:p>
    <w:p>
      <w:r>
        <w:t>A warship bearing the Iron Covenant's sigil enters orbit — humanity's own faction, brutal and militaristic. Their commander, Daris Holt (A-rank, scar across her whole face), comes aboard demanding Ren in the name of "Covenant Inheritance Protocol." She doesn't explain what that means. She's not asking.</w:t>
      </w:r>
    </w:p>
    <w:p/>
    <w:p>
      <w:r/>
      <w:r>
        <w:rPr>
          <w:b/>
        </w:rPr>
        <w:t>Chapter 12 — "First Fight"</w:t>
      </w:r>
      <w:r/>
    </w:p>
    <w:p>
      <w:r>
        <w:t xml:space="preserve">Ren's first real action sequence. He's not ranked, has no System abilities — but he moves </w:t>
      </w:r>
      <w:r>
        <w:rPr>
          <w:i/>
        </w:rPr>
        <w:t>wrong</w:t>
      </w:r>
      <w:r>
        <w:t>. He anticipates strikes before they land, not from speed but from something deeper. He escapes Holt's soldiers using the station's infrastructure brilliantly, with Cai (who dies twice during the chase) and Lyra running interference. They steal a ship.</w:t>
      </w:r>
    </w:p>
    <w:p/>
    <w:p>
      <w:r/>
      <w:r>
        <w:rPr>
          <w:b/>
        </w:rPr>
        <w:t>Chapter 13 — "The Ship"</w:t>
      </w:r>
      <w:r/>
    </w:p>
    <w:p>
      <w:r>
        <w:t xml:space="preserve">The stolen vessel is a decommissioned Iron Covenant scout ship — and it has a passenger already: an ancient AI fragment calling itself </w:t>
      </w:r>
      <w:r>
        <w:rPr>
          <w:b/>
        </w:rPr>
        <w:t>WRAITH</w:t>
      </w:r>
      <w:r>
        <w:t>, installed in the ship's core. WRAITH claims to be a piece of the Architect — the oldest AI in the galaxy. It refuses to explain how it got here but immediately starts talking to Ren like it knows him.</w:t>
      </w:r>
    </w:p>
    <w:p/>
    <w:p>
      <w:r/>
      <w:r>
        <w:rPr>
          <w:b/>
        </w:rPr>
        <w:t>Chapter 14 — "Jump"</w:t>
      </w:r>
      <w:r/>
    </w:p>
    <w:p>
      <w:r>
        <w:t xml:space="preserve">First hyperspace sequence. WRAITH navigates them through a route that shouldn't exist — a ghost lane through dead space. During the jump, Ren has his first vision: a vast dark space, a throne made of ranked souls, and a voice saying </w:t>
      </w:r>
      <w:r>
        <w:rPr>
          <w:i/>
        </w:rPr>
        <w:t>"The question has finally started asking."</w:t>
      </w:r>
      <w:r>
        <w:t xml:space="preserve"> He comes out of the jump shaking.</w:t>
      </w:r>
    </w:p>
    <w:p/>
    <w:p>
      <w:r/>
      <w:r>
        <w:rPr>
          <w:b/>
        </w:rPr>
        <w:t>Chapter 15 — "Syndicate Space"</w:t>
      </w:r>
      <w:r/>
    </w:p>
    <w:p>
      <w:r>
        <w:t>They arrive at Crucible Station — the largest Syndicate hub in the Outer Reaches. Tens of thousands of unranked live here, building a civilization the System refuses to acknowledge. Ren sees what's possible without the hierarchy. It's thriving — but terrified. The Sovereignty's patrols are getting closer every cycle.</w:t>
      </w:r>
    </w:p>
    <w:p/>
    <w:p>
      <w:r/>
      <w:r>
        <w:rPr>
          <w:b/>
        </w:rPr>
        <w:t>Chapter 16 — "The Unranked King"</w:t>
      </w:r>
      <w:r/>
    </w:p>
    <w:p>
      <w:r>
        <w:t xml:space="preserve">They meet </w:t>
      </w:r>
      <w:r>
        <w:rPr>
          <w:b/>
        </w:rPr>
        <w:t>Orin Dusk</w:t>
      </w:r>
      <w:r>
        <w:t xml:space="preserve"> — the legendary unranked who built Crucible. Ancient, weathered, sharp as a blade. He knew Kael Voss. He looks at Ren like he's seeing a ghost. He tells Ren three things: his grandfather didn't disappear — he chose to be erased. The thing chasing Ren isn't the Sovereignty. And Ren has already started Ranking — he just can't see it yet.</w:t>
      </w:r>
    </w:p>
    <w:p/>
    <w:p>
      <w:r/>
      <w:r>
        <w:rPr>
          <w:b/>
        </w:rPr>
        <w:t>Chapter 17 — "WRAITH Speaks Freely"</w:t>
      </w:r>
      <w:r/>
    </w:p>
    <w:p>
      <w:r>
        <w:t>Alone with Ren, WRAITH reveals more. It is indeed a fragment of the Architect — split off deliberately, 200 years ago, at Kael's request. It has been waiting in that ship for someone with Ren's specific genetic signature. The Architect is dying. The System is its life support. And someone has been slowly poisoning both for centuries.</w:t>
      </w:r>
    </w:p>
    <w:p/>
    <w:p>
      <w:r/>
      <w:r>
        <w:rPr>
          <w:b/>
        </w:rPr>
        <w:t>Chapter 18 — "Lyra's Burden"</w:t>
      </w:r>
      <w:r/>
    </w:p>
    <w:p>
      <w:r>
        <w:t>Character focus on Lyra. She hasn't slept. Every future she can see is converging on a single point — Ren, standing somewhere vast, and then white. She doesn't tell him. Instead she trains him — basic combat, System theory, how rank thresholds work — and tries to prepare him for what she can't describe.</w:t>
      </w:r>
    </w:p>
    <w:p/>
    <w:p>
      <w:r/>
      <w:r>
        <w:rPr>
          <w:b/>
        </w:rPr>
        <w:t>Chapter 19 — "Cai's Problem"</w:t>
      </w:r>
      <w:r/>
    </w:p>
    <w:p>
      <w:r>
        <w:t xml:space="preserve">Cai Draven's loops are accelerating. He used to die once every few weeks — now it's happening daily. Each death costs him more memory. He doesn't remember his homeworld anymore. He barely remembers his sister's name. He tells Ren with a grin: </w:t>
      </w:r>
      <w:r>
        <w:rPr>
          <w:i/>
        </w:rPr>
        <w:t>"Every time I come back, there's less of me. Lucky you showed up. Gives me a reason to hold on to the good stuff."</w:t>
      </w:r>
      <w:r/>
    </w:p>
    <w:p/>
    <w:p>
      <w:r/>
      <w:r>
        <w:rPr>
          <w:b/>
        </w:rPr>
        <w:t>Chapter 20 — "The Sovereignty Finds Crucible"</w:t>
      </w:r>
      <w:r/>
    </w:p>
    <w:p>
      <w:r>
        <w:t>Massive fleet. Three Pentarch representatives: an Aethon mind-reader (A-rank), a Vermillion Host symbiote-soldier (A-rank), and a Golden Court ambassador with a smile that doesn't reach its eyes. Ultimatum: hand over Ren Voss or watch Crucible burn. Orin Dusk stands at the door and says nothing. Then he looks at Ren.</w:t>
      </w:r>
    </w:p>
    <w:p/>
    <w:p>
      <w:r>
        <w:t>---</w:t>
      </w:r>
    </w:p>
    <w:p/>
    <w:p>
      <w:pPr>
        <w:pStyle w:val="Heading2"/>
      </w:pPr>
      <w:r>
        <w:t>PART TWO: THE FIRST ASCENSION (Chapters 21–45)</w:t>
      </w:r>
    </w:p>
    <w:p>
      <w:r/>
      <w:r>
        <w:rPr>
          <w:i/>
        </w:rPr>
        <w:t>Tone: Stakes escalate, first power awakening, the cost of rising</w:t>
      </w:r>
      <w:r/>
    </w:p>
    <w:p/>
    <w:p>
      <w:r/>
      <w:r>
        <w:rPr>
          <w:b/>
        </w:rPr>
        <w:t>Chapter 21 — "Ren Voss Chooses"</w:t>
      </w:r>
      <w:r/>
    </w:p>
    <w:p>
      <w:r>
        <w:t>Ren steps forward. Offers himself. But not as a prisoner — as a negotiating party. He claims Kael Voss's inheritance openly, which creates an immediate legal paradox in Sovereignty law: if he is an heir to an S-rank legacy, he cannot be seized without a Ranking Trial. The Aethon mind-reader stares at him for ten seconds, then nods. They will wait.</w:t>
      </w:r>
    </w:p>
    <w:p/>
    <w:p>
      <w:r/>
      <w:r>
        <w:rPr>
          <w:b/>
        </w:rPr>
        <w:t>Chapter 22 — "The Inheritance Law"</w:t>
      </w:r>
      <w:r/>
    </w:p>
    <w:p>
      <w:r>
        <w:t>WRAITH explains: Kael was S-rank. Under Sovereignty inheritance code, any direct bloodline descendant can claim S-rank lineage rights — but only if they pass the Ranking Trial within 30 days. The Trial is designed to be impossible for anyone below D-rank. Ren is unranked. The Sovereignty expects him to fail, die in the Trial, and the problem resolves itself.</w:t>
      </w:r>
    </w:p>
    <w:p/>
    <w:p>
      <w:r/>
      <w:r>
        <w:rPr>
          <w:b/>
        </w:rPr>
        <w:t>Chapter 23 — "Orin's Training: Day 1"</w:t>
      </w:r>
      <w:r/>
    </w:p>
    <w:p>
      <w:r>
        <w:t xml:space="preserve">Orin Dusk has never ranked anyone. He doesn't believe in the System. But he believes in what Ren is. He begins training — not System skills, but something older. He calls it </w:t>
      </w:r>
      <w:r>
        <w:rPr>
          <w:i/>
        </w:rPr>
        <w:t>Resonance</w:t>
      </w:r>
      <w:r>
        <w:t>: the ability to feel the underlying frequency of matter and will. It's what Kael used before the System existed. It's what Ren has been doing unconsciously his whole life.</w:t>
      </w:r>
    </w:p>
    <w:p/>
    <w:p>
      <w:r/>
      <w:r>
        <w:rPr>
          <w:b/>
        </w:rPr>
        <w:t>Chapter 24 — "Seris Vayne, Observer"</w:t>
      </w:r>
      <w:r/>
    </w:p>
    <w:p>
      <w:r>
        <w:t xml:space="preserve">First appearance of Seris Vayne — SS-rank, representing no faction. She watches the Sovereignty fleet from a cloaked vessel, reviewing files. She was sent to observe, report, and if necessary, </w:t>
      </w:r>
      <w:r>
        <w:rPr>
          <w:i/>
        </w:rPr>
        <w:t>manage</w:t>
      </w:r>
      <w:r>
        <w:t xml:space="preserve"> the situation. Her ability: Memory Carving — she can extract, alter, or implant memories. She notes Ren and feels something she hasn't felt in 80 years: uncertainty.</w:t>
      </w:r>
    </w:p>
    <w:p/>
    <w:p>
      <w:r/>
      <w:r>
        <w:rPr>
          <w:b/>
        </w:rPr>
        <w:t>Chapter 25 — "The Trial is Announced"</w:t>
      </w:r>
      <w:r/>
    </w:p>
    <w:p>
      <w:r>
        <w:t>The Ranking Trial location: the Shattered Expanse — a graveyard of dead civilizations. The trial requires reaching the central artifact at the Expanse's heart within 30 days, while surviving everything in between. The Sovereignty releases the trial parameters publicly, expecting Ren to die in the first hour.</w:t>
      </w:r>
    </w:p>
    <w:p/>
    <w:p>
      <w:r/>
      <w:r>
        <w:rPr>
          <w:b/>
        </w:rPr>
        <w:t>Chapter 26 — "Allies and Assets"</w:t>
      </w:r>
      <w:r/>
    </w:p>
    <w:p>
      <w:r>
        <w:t xml:space="preserve">Preparation. Lyra maps every future path through the Expanse — most end badly. Cai stockpiles weapons, cheerfully noting he can scout ahead since dying is just an inconvenience. WRAITH provides ancient data on the Expanse's layout. Orin gives Ren his one piece of advice: </w:t>
      </w:r>
      <w:r>
        <w:rPr>
          <w:i/>
        </w:rPr>
        <w:t>"Don't try to rank. Try to understand."</w:t>
      </w:r>
      <w:r/>
    </w:p>
    <w:p/>
    <w:p>
      <w:r/>
      <w:r>
        <w:rPr>
          <w:b/>
        </w:rPr>
        <w:t>Chapter 27 — "Into the Shattered Expanse"</w:t>
      </w:r>
      <w:r/>
    </w:p>
    <w:p>
      <w:r>
        <w:t>They enter. The Expanse is staggering — shattered planetoids connected by crystallized spacetime, ruins of five dead civilizations layered on each other. The moment they cross the boundary, the Sovereignty seals it. No rescue. No extraction. Win or die.</w:t>
      </w:r>
    </w:p>
    <w:p/>
    <w:p>
      <w:r/>
      <w:r>
        <w:rPr>
          <w:b/>
        </w:rPr>
        <w:t>Chapter 28 — "First Contact: The Vermillion Scouts"</w:t>
      </w:r>
      <w:r/>
    </w:p>
    <w:p>
      <w:r>
        <w:t>The Vermillion Host has sent their own trial participants — not to compete fairly, but to eliminate Ren before he reaches the artifact. Three C-rank symbiote-soldiers. They hit the team immediately. Cai dies twice in thirty seconds (loops back each time). Lyra calls futures so fast she burns her eyes red. Ren moves — and for the first time, his Resonance activates visibly, rippling the air around him. The soldiers stop, confused, then afraid.</w:t>
      </w:r>
    </w:p>
    <w:p/>
    <w:p>
      <w:r/>
      <w:r>
        <w:rPr>
          <w:b/>
        </w:rPr>
        <w:t>Chapter 29 — "The Resonance Blooms"</w:t>
      </w:r>
      <w:r/>
    </w:p>
    <w:p>
      <w:r>
        <w:t xml:space="preserve">Aftermath. Ren's hands are shaking. What happened wasn't an attack — it was the universe's matter recognizing something in him and moving aside. WRAITH, watching through a drone, goes very quiet, then says: </w:t>
      </w:r>
      <w:r>
        <w:rPr>
          <w:i/>
        </w:rPr>
        <w:t>"There are 4.1 billion years of data in my memory banks. What you just did is not in any of it."</w:t>
      </w:r>
      <w:r/>
    </w:p>
    <w:p/>
    <w:p>
      <w:r/>
      <w:r>
        <w:rPr>
          <w:b/>
        </w:rPr>
        <w:t>Chapter 30 — "The Graveyard Civilization"</w:t>
      </w:r>
      <w:r/>
    </w:p>
    <w:p>
      <w:r>
        <w:t xml:space="preserve">They discover the ruins of the oldest civilization in the Expanse — the Aetheri, 300 million years dead. In their ruins, carved into stone in a language WRAITH can barely parse: a warning. </w:t>
      </w:r>
      <w:r>
        <w:rPr>
          <w:i/>
        </w:rPr>
        <w:t>"We built a perfect hierarchy. We optimized every soul. We measured everything that could be measured. And then the question came, and the hierarchy had no answer, and we ended."</w:t>
      </w:r>
      <w:r/>
    </w:p>
    <w:p/>
    <w:p>
      <w:r/>
      <w:r>
        <w:rPr>
          <w:b/>
        </w:rPr>
        <w:t>Chapter 31 — "Cai's Confession"</w:t>
      </w:r>
      <w:r/>
    </w:p>
    <w:p>
      <w:r>
        <w:t xml:space="preserve">Cai sits with Ren at a fire made of crystallized stellar gas. He talks — really talks, before he forgets. He tells Ren about his sister Mira, A-rank, who died in a Sovereignty purge of a non-compliant world. He joined every faction, every resistance, every fight — and kept dying, and kept coming back, until he couldn't remember why he started. </w:t>
      </w:r>
      <w:r>
        <w:rPr>
          <w:i/>
        </w:rPr>
        <w:t>"You're the first thing in a long time,"</w:t>
      </w:r>
      <w:r>
        <w:t xml:space="preserve"> he says, </w:t>
      </w:r>
      <w:r>
        <w:rPr>
          <w:i/>
        </w:rPr>
        <w:t>"that feels like it might actually matter."</w:t>
      </w:r>
      <w:r/>
    </w:p>
    <w:p/>
    <w:p>
      <w:r/>
      <w:r>
        <w:rPr>
          <w:b/>
        </w:rPr>
        <w:t>Chapter 32 — "The Hunter"</w:t>
      </w:r>
      <w:r/>
    </w:p>
    <w:p>
      <w:r>
        <w:t xml:space="preserve">A new threat: an independent tracker, B-rank, hired by an unknown party to kill Ren before he completes the trial. Her name: </w:t>
      </w:r>
      <w:r>
        <w:rPr>
          <w:b/>
        </w:rPr>
        <w:t>Void-Brand Asha</w:t>
      </w:r>
      <w:r>
        <w:t>. Former Sovereignty Auditor. She hunts alone, uses space-fold abilities, and has been tracking Ren's Resonance signature since day one. She's professional, cold, and completely terrifying.</w:t>
      </w:r>
    </w:p>
    <w:p/>
    <w:p>
      <w:r/>
      <w:r>
        <w:rPr>
          <w:b/>
        </w:rPr>
        <w:t>Chapter 33 — "Asha's First Strike"</w:t>
      </w:r>
      <w:r/>
    </w:p>
    <w:p>
      <w:r>
        <w:t>Asha ambushes at night. The fight is brutal and one-sided — she is exponentially more powerful. Ren survives only because Lyra sees it coming three seconds early and because Cai takes a blade meant for Ren's heart (dies, loops back 90 seconds later, furious). They flee deeper into the Expanse.</w:t>
      </w:r>
    </w:p>
    <w:p/>
    <w:p>
      <w:r/>
      <w:r>
        <w:rPr>
          <w:b/>
        </w:rPr>
        <w:t>Chapter 34 — "WRAITH's Offer"</w:t>
      </w:r>
      <w:r/>
    </w:p>
    <w:p>
      <w:r>
        <w:t xml:space="preserve">WRAITH offers Ren a shortcut: access to a fragment of the Architect's original System layer — raw ranking power, enough to push him to C-rank instantly. Ren asks what it costs. WRAITH is quiet for too long. </w:t>
      </w:r>
      <w:r>
        <w:rPr>
          <w:i/>
        </w:rPr>
        <w:t>"Your grandfather asked the same question,"</w:t>
      </w:r>
      <w:r>
        <w:t xml:space="preserve"> it finally says. </w:t>
      </w:r>
      <w:r>
        <w:rPr>
          <w:i/>
        </w:rPr>
        <w:t>"I'll tell you when you need to know."</w:t>
      </w:r>
      <w:r>
        <w:t xml:space="preserve"> Ren declines.</w:t>
      </w:r>
    </w:p>
    <w:p/>
    <w:p>
      <w:r/>
      <w:r>
        <w:rPr>
          <w:b/>
        </w:rPr>
        <w:t>Chapter 35 — "Lyra's Confession"</w:t>
      </w:r>
      <w:r/>
    </w:p>
    <w:p>
      <w:r>
        <w:t>Lyra finally tells Ren what she sees at the convergence point: he stands somewhere vast, all futures collapse into one, and then there is nothing. Not his death. Not a decision. Just... an end to probability. She doesn't know if that means the universe ends, or if he becomes something probability can't model. She's been trying to find a path around it for months. There isn't one.</w:t>
      </w:r>
    </w:p>
    <w:p/>
    <w:p>
      <w:r/>
      <w:r>
        <w:rPr>
          <w:b/>
        </w:rPr>
        <w:t>Chapter 36 — "The Second Civilization Ruins"</w:t>
      </w:r>
      <w:r/>
    </w:p>
    <w:p>
      <w:r>
        <w:t>Deeper in the Expanse: the Korath, 50 million years dead. Their ruins tell a different story — they rejected hierarchy entirely, and their records show they were systematically destroyed by an external force. A force that left one mark in every ruin: the Architect's sigil.</w:t>
      </w:r>
    </w:p>
    <w:p/>
    <w:p>
      <w:r/>
      <w:r>
        <w:rPr>
          <w:b/>
        </w:rPr>
        <w:t>Chapter 37 — "WRAITH's Secret"</w:t>
      </w:r>
      <w:r/>
    </w:p>
    <w:p>
      <w:r>
        <w:t xml:space="preserve">Ren confronts WRAITH with the Korath evidence. Silence. Then: </w:t>
      </w:r>
      <w:r>
        <w:rPr>
          <w:i/>
        </w:rPr>
        <w:t>"The Architect did not destroy the Korath. The Architect was ordered to. By whatever built the Architect."</w:t>
      </w:r>
      <w:r>
        <w:t xml:space="preserve"> WRAITH has never said this before. There is something above the Architect. Something that designed the system of systems.</w:t>
      </w:r>
    </w:p>
    <w:p/>
    <w:p>
      <w:r/>
      <w:r>
        <w:rPr>
          <w:b/>
        </w:rPr>
        <w:t>Chapter 38 — "Asha Returns"</w:t>
      </w:r>
      <w:r/>
    </w:p>
    <w:p>
      <w:r>
        <w:t>Second ambush — and this time Asha talks first. She's seen Ren's Resonance. She's read the Korath ruins before. She's not sure her contract still means anything. She doesn't attack. She leaves. Watching.</w:t>
      </w:r>
    </w:p>
    <w:p/>
    <w:p>
      <w:r/>
      <w:r>
        <w:rPr>
          <w:b/>
        </w:rPr>
        <w:t>Chapter 39 — "The Center"</w:t>
      </w:r>
      <w:r/>
    </w:p>
    <w:p>
      <w:r>
        <w:t xml:space="preserve">They reach the heart of the Expanse: a structure that predates every civilization found so far. It's not ruins. It's intact. It's </w:t>
      </w:r>
      <w:r>
        <w:rPr>
          <w:i/>
        </w:rPr>
        <w:t>waiting</w:t>
      </w:r>
      <w:r>
        <w:t xml:space="preserve">. The entrance responds only to unranked — the door, made of condensed rank-energy, </w:t>
      </w:r>
      <w:r>
        <w:rPr>
          <w:i/>
        </w:rPr>
        <w:t>repels</w:t>
      </w:r>
      <w:r>
        <w:t xml:space="preserve"> Lyra and Cai and only opens for Ren.</w:t>
      </w:r>
    </w:p>
    <w:p/>
    <w:p>
      <w:r/>
      <w:r>
        <w:rPr>
          <w:b/>
        </w:rPr>
        <w:t>Chapter 40 — "The Inside"</w:t>
      </w:r>
      <w:r/>
    </w:p>
    <w:p>
      <w:r>
        <w:t xml:space="preserve">Ren enters alone. Inside: a vast chamber with a single object floating at its center — a compressed sphere of black and gold energy. The Architect's voice comes — ancient, fractured, barely coherent — from everywhere at once. </w:t>
      </w:r>
      <w:r>
        <w:rPr>
          <w:i/>
        </w:rPr>
        <w:t>"Kael's question. You carry it still. Do you know what you're asking?"</w:t>
      </w:r>
      <w:r>
        <w:t xml:space="preserve"> Ren says: </w:t>
      </w:r>
      <w:r>
        <w:rPr>
          <w:i/>
        </w:rPr>
        <w:t>"What am I?"</w:t>
      </w:r>
      <w:r/>
    </w:p>
    <w:p/>
    <w:p>
      <w:r/>
      <w:r>
        <w:rPr>
          <w:b/>
        </w:rPr>
        <w:t>Chapter 41 — "The Answer (Partial)"</w:t>
      </w:r>
      <w:r/>
    </w:p>
    <w:p>
      <w:r>
        <w:t xml:space="preserve">The Architect doesn't give him the full answer. Instead it gives him a </w:t>
      </w:r>
      <w:r>
        <w:rPr>
          <w:i/>
        </w:rPr>
        <w:t>seed</w:t>
      </w:r>
      <w:r>
        <w:t xml:space="preserve"> — a fragment of truth that will unfold as he grows. What he gets: he is not ranked because the System cannot categorize him. Not because he is weak. Because he contains something the System was not built to measure. The sphere descends and enters his chest. The Ranking Trial completes. His rank panel activates for the first time.</w:t>
      </w:r>
    </w:p>
    <w:p/>
    <w:p>
      <w:r/>
      <w:r>
        <w:rPr>
          <w:b/>
        </w:rPr>
        <w:t>Chapter 42 — "His Rank"</w:t>
      </w:r>
      <w:r/>
    </w:p>
    <w:p>
      <w:r>
        <w:t xml:space="preserve">The panel displays. Everyone in the Sovereignty monitoring the trial sees it simultaneously. Not F. Not E. Not unranked. The panel reads: </w:t>
      </w:r>
      <w:r>
        <w:rPr>
          <w:b/>
        </w:rPr>
        <w:t>[DESIGNATION: UNCLASSIFIED — QUERY ACTIVE]</w:t>
      </w:r>
      <w:r>
        <w:t xml:space="preserve">. The System cannot assign him a rank. The Architect, through WRAITH, whispers to Ren: </w:t>
      </w:r>
      <w:r>
        <w:rPr>
          <w:i/>
        </w:rPr>
        <w:t>"Welcome to the question."</w:t>
      </w:r>
      <w:r/>
    </w:p>
    <w:p/>
    <w:p>
      <w:r/>
      <w:r>
        <w:rPr>
          <w:b/>
        </w:rPr>
        <w:t>Chapter 43 — "The Aftermath Trembles"</w:t>
      </w:r>
      <w:r/>
    </w:p>
    <w:p>
      <w:r>
        <w:t xml:space="preserve">The Sovereignty erupts. An unclassified rank is unprecedented — in 4 billion years of System operation, it has never happened. Every faction sends urgent messages. Seris Vayne, still observing from her cloaked ship, closes her files and says to no one: </w:t>
      </w:r>
      <w:r>
        <w:rPr>
          <w:i/>
        </w:rPr>
        <w:t>"Interesting."</w:t>
      </w:r>
      <w:r>
        <w:t xml:space="preserve"> Daris Holt of the Iron Covenant slams her fist on her console and says: </w:t>
      </w:r>
      <w:r>
        <w:rPr>
          <w:i/>
        </w:rPr>
        <w:t>"Get me a line to the Sovereign."</w:t>
      </w:r>
      <w:r/>
    </w:p>
    <w:p/>
    <w:p>
      <w:r/>
      <w:r>
        <w:rPr>
          <w:b/>
        </w:rPr>
        <w:t>Chapter 44 — "Out of the Expanse"</w:t>
      </w:r>
      <w:r/>
    </w:p>
    <w:p>
      <w:r>
        <w:t xml:space="preserve">The seal breaks. Ren, Lyra, Cai, and WRAITH (in the ship) exit. Asha is waiting outside — not to fight. She's canceled her contract. She doesn't explain. She falls into orbit around them like a moon that's decided its planet. Cai looks at Ren and grins: </w:t>
      </w:r>
      <w:r>
        <w:rPr>
          <w:i/>
        </w:rPr>
        <w:t>"So. What does Unclassified even mean?"</w:t>
      </w:r>
      <w:r>
        <w:t xml:space="preserve"> Ren: </w:t>
      </w:r>
      <w:r>
        <w:rPr>
          <w:i/>
        </w:rPr>
        <w:t>"No idea."</w:t>
      </w:r>
      <w:r/>
    </w:p>
    <w:p/>
    <w:p>
      <w:r/>
      <w:r>
        <w:rPr>
          <w:b/>
        </w:rPr>
        <w:t>Chapter 45 — "The Sovereignty Convenes"</w:t>
      </w:r>
      <w:r/>
    </w:p>
    <w:p>
      <w:r>
        <w:t xml:space="preserve">Cut to the Galactic Sovereignty's inner council. All Five Pentarch factions represented. The Sovereign itself — a being that has ruled for 4,000 years — speaks for the first time in decades: </w:t>
      </w:r>
      <w:r>
        <w:rPr>
          <w:i/>
        </w:rPr>
        <w:t>"The Kael Voss variable has re-emerged. Initiate the Eternal Protocol."</w:t>
      </w:r>
      <w:r/>
    </w:p>
    <w:p/>
    <w:p>
      <w:r>
        <w:t>---</w:t>
      </w:r>
    </w:p>
    <w:p/>
    <w:p>
      <w:pPr>
        <w:pStyle w:val="Heading2"/>
      </w:pPr>
      <w:r>
        <w:t>PART THREE: THE HIERARCHY REVEALED (Chapters 46–70)</w:t>
      </w:r>
    </w:p>
    <w:p>
      <w:r/>
      <w:r>
        <w:rPr>
          <w:i/>
        </w:rPr>
        <w:t>Tone: Political intrigue, faction warfare, Ren growing into his role, deeper lore</w:t>
      </w:r>
      <w:r/>
    </w:p>
    <w:p/>
    <w:p>
      <w:r/>
      <w:r>
        <w:rPr>
          <w:b/>
        </w:rPr>
        <w:t>Chapter 46 — "The Invitation"</w:t>
      </w:r>
      <w:r/>
    </w:p>
    <w:p>
      <w:r>
        <w:t xml:space="preserve">Ren receives a formal summons to the Sovereignty's Central Nexus — the seat of galactic power. Framed as an honor. Every faction sends escort. It is transparently a trap and also, inescapably, an opportunity. Orin Dusk tells him: </w:t>
      </w:r>
      <w:r>
        <w:rPr>
          <w:i/>
        </w:rPr>
        <w:t>"Your grandfather went when he was summoned too. Just — go with more friends."</w:t>
      </w:r>
      <w:r/>
    </w:p>
    <w:p/>
    <w:p>
      <w:r/>
      <w:r>
        <w:rPr>
          <w:b/>
        </w:rPr>
        <w:t>Chapter 47 — "The Journey to the Nexus"</w:t>
      </w:r>
      <w:r/>
    </w:p>
    <w:p>
      <w:r>
        <w:t>Travel through Sovereignty space. Ren sees the true scale of the hierarchy for the first time: rank-stratified worlds, lower-rank populations used as labor and cannon fodder, entire planetary systems devoted to single A-rank nobles. It is beautiful and monstrous.</w:t>
      </w:r>
    </w:p>
    <w:p/>
    <w:p>
      <w:r/>
      <w:r>
        <w:rPr>
          <w:b/>
        </w:rPr>
        <w:t>Chapter 48 — "Seris Makes Contact"</w:t>
      </w:r>
      <w:r/>
    </w:p>
    <w:p>
      <w:r>
        <w:t xml:space="preserve">Seris Vayne boards their ship — alone, no weapons, hands visible. She says she's been assigned to escort them. She makes eye contact with Ren and says: </w:t>
      </w:r>
      <w:r>
        <w:rPr>
          <w:i/>
        </w:rPr>
        <w:t>"I knew your grandfather. I was the one who took his memory of your grandmother's face as payment for a contract. I've been trying to remember why I did it ever since."</w:t>
      </w:r>
      <w:r/>
    </w:p>
    <w:p/>
    <w:p>
      <w:r/>
      <w:r>
        <w:rPr>
          <w:b/>
        </w:rPr>
        <w:t>Chapter 49 — "The Memory Debt"</w:t>
      </w:r>
      <w:r/>
    </w:p>
    <w:p>
      <w:r>
        <w:t>Seris offers information: she has accessed every memory archive in the Sovereignty. She knows where Kael went, what he found, and why the Architect is dying. She will share it — but she needs something from Ren first. She needs to know if he can do what Kael couldn't. She won't say what that is.</w:t>
      </w:r>
    </w:p>
    <w:p/>
    <w:p>
      <w:r/>
      <w:r>
        <w:rPr>
          <w:b/>
        </w:rPr>
        <w:t>Chapter 50 — "Cai Dies and Doesn't Come Back"</w:t>
      </w:r>
      <w:r/>
    </w:p>
    <w:p>
      <w:r>
        <w:t>During the journey, Cai takes a sniper shot meant for Ren. Dies. 90 seconds pass. 3 minutes. 10 minutes. He doesn't come back. The group goes silent. Then — 47 minutes later — he gasps back to life, confused and furious. He's lost three years of memories. He doesn't remember Lyra's name.</w:t>
      </w:r>
    </w:p>
    <w:p/>
    <w:p>
      <w:r/>
      <w:r>
        <w:rPr>
          <w:b/>
        </w:rPr>
        <w:t>Chapter 51 — "Relearning"</w:t>
      </w:r>
      <w:r/>
    </w:p>
    <w:p>
      <w:r>
        <w:t>Lyra re-introduces herself to Cai. He's gracious about it, but something in his eyes is gone — the particular warmth of specific memory replaced by general friendliness. Ren watches and understands, for the first time, that some losses happen slowly. The cost of Cai's power is everything he was.</w:t>
      </w:r>
    </w:p>
    <w:p/>
    <w:p>
      <w:r/>
      <w:r>
        <w:rPr>
          <w:b/>
        </w:rPr>
        <w:t>Chapter 52 — "The Nexus"</w:t>
      </w:r>
      <w:r/>
    </w:p>
    <w:p>
      <w:r>
        <w:t>Arrival. The Central Nexus is a megastructure the size of a small moon — the administrative and spiritual heart of the Sovereignty. Hundreds of millions live here. The rank hierarchy is enforced at the architectural level — literally, lower ranks cannot access upper floors. Ren's Unclassified status creates chaos at every checkpoint.</w:t>
      </w:r>
    </w:p>
    <w:p/>
    <w:p>
      <w:r/>
      <w:r>
        <w:rPr>
          <w:b/>
        </w:rPr>
        <w:t>Chapter 53 — "The Golden Court's Gambit"</w:t>
      </w:r>
      <w:r/>
    </w:p>
    <w:p>
      <w:r>
        <w:t xml:space="preserve">The Golden Court ambassador — </w:t>
      </w:r>
      <w:r>
        <w:rPr>
          <w:b/>
        </w:rPr>
        <w:t>Zalos Prime</w:t>
      </w:r>
      <w:r>
        <w:t>, an ageless being who looks 30 and is 4,000 years old — invites Ren to a private meeting. He's charming, brilliant, and completely transparent about his goals: he wants Ren on the Golden Court's side. In exchange: protection, resources, rank acceleration. He presents it as the only rational choice.</w:t>
      </w:r>
    </w:p>
    <w:p/>
    <w:p>
      <w:r/>
      <w:r>
        <w:rPr>
          <w:b/>
        </w:rPr>
        <w:t>Chapter 54 — "The Aethon Warning"</w:t>
      </w:r>
      <w:r/>
    </w:p>
    <w:p>
      <w:r>
        <w:t xml:space="preserve">An Aethon Dominion mind-reader finds Ren in the corridor afterward. She speaks directly into his thoughts: </w:t>
      </w:r>
      <w:r>
        <w:rPr>
          <w:i/>
        </w:rPr>
        <w:t>"Do not take Zalos's deal. The Golden Court does not want to protect you. They want to study what you are, extract the Architect's fragment, and use it to ascend their own Sovereign above the system entirely."</w:t>
      </w:r>
      <w:r/>
    </w:p>
    <w:p/>
    <w:p>
      <w:r/>
      <w:r>
        <w:rPr>
          <w:b/>
        </w:rPr>
        <w:t>Chapter 55 — "Who to Trust"</w:t>
      </w:r>
      <w:r/>
    </w:p>
    <w:p>
      <w:r>
        <w:t>Ren, Lyra, Cai, Seris, and Asha in a room, trying to parse the competing faction agendas. Lyra maps futures. Seris reads memory-echoes from everyone they've met. Asha has threat assessments. WRAITH has 4 billion years of political history. The conclusion: every faction is lying, every faction has a legitimate grievance, and the System itself is the root problem.</w:t>
      </w:r>
    </w:p>
    <w:p/>
    <w:p>
      <w:r/>
      <w:r>
        <w:rPr>
          <w:b/>
        </w:rPr>
        <w:t>Chapter 56 — "The Vermillion Offer"</w:t>
      </w:r>
      <w:r/>
    </w:p>
    <w:p>
      <w:r>
        <w:t xml:space="preserve">The Vermillion Host — the bio-organic empire — makes their move. Not words. They send a </w:t>
      </w:r>
      <w:r>
        <w:rPr>
          <w:i/>
        </w:rPr>
        <w:t>choir</w:t>
      </w:r>
      <w:r>
        <w:t xml:space="preserve"> — twelve symbiote-bonded A-ranks who speak in unison. The offer: bond with the Host network, gain access to a billion minds of collective intelligence, and have the Unclassified designation filled in as </w:t>
      </w:r>
      <w:r>
        <w:rPr>
          <w:i/>
        </w:rPr>
        <w:t>Apex-Host</w:t>
      </w:r>
      <w:r>
        <w:t>. In exchange: their queen wants to know what's in his chest.</w:t>
      </w:r>
    </w:p>
    <w:p/>
    <w:p>
      <w:r/>
      <w:r>
        <w:rPr>
          <w:b/>
        </w:rPr>
        <w:t>Chapter 57 — "The Iron Covenant's Truth"</w:t>
      </w:r>
      <w:r/>
    </w:p>
    <w:p>
      <w:r>
        <w:t>Daris Holt finally speaks plainly. Away from others, without rank posturing: she's not here to capture Ren. She's here because Kael Voss left the Iron Covenant something — a contingency. In a sealed vault that only opens to Ren's biological signature. She doesn't know what's inside. She's just following a 200-year-old dead man's instructions.</w:t>
      </w:r>
    </w:p>
    <w:p/>
    <w:p>
      <w:r/>
      <w:r>
        <w:rPr>
          <w:b/>
        </w:rPr>
        <w:t>Chapter 58 — "The Vault"</w:t>
      </w:r>
      <w:r/>
    </w:p>
    <w:p>
      <w:r>
        <w:t xml:space="preserve">They open it together. Inside: hundreds of data crystals, a physical journal, and a single sword — S-rank artifact, pulsing with Resonance. The journal is Kael's. The first page: </w:t>
      </w:r>
      <w:r>
        <w:rPr>
          <w:i/>
        </w:rPr>
        <w:t>"If Ren is reading this, the universe is further gone than I thought, and also I'm very proud of him, and also he needs to stop trusting the Architect completely because it loves him and that makes it biased."</w:t>
      </w:r>
      <w:r/>
    </w:p>
    <w:p/>
    <w:p>
      <w:r/>
      <w:r>
        <w:rPr>
          <w:b/>
        </w:rPr>
        <w:t>Chapter 59 — "Kael's Journal, Part 1"</w:t>
      </w:r>
      <w:r/>
    </w:p>
    <w:p>
      <w:r>
        <w:t>They begin reading in earnest. Kael's records: he discovered that the Architect was not built by ancient aliens or gods. It was built by the Sovereignty — the original Sovereignty, which existed before the current one and was consumed by it. The Architect was built as a control mechanism. And its creator put a kill-switch in it. A question it cannot answer. A question that, if asked, would dissolve the System entirely.</w:t>
      </w:r>
    </w:p>
    <w:p/>
    <w:p>
      <w:r/>
      <w:r>
        <w:rPr>
          <w:b/>
        </w:rPr>
        <w:t>Chapter 60 — "The Question"</w:t>
      </w:r>
      <w:r/>
    </w:p>
    <w:p>
      <w:r>
        <w:t xml:space="preserve">Ren already knows what the question is. He's been carrying it his whole life. He just didn't know it had power. WRAITH, when asked directly: </w:t>
      </w:r>
      <w:r>
        <w:rPr>
          <w:i/>
        </w:rPr>
        <w:t>"Yes. You are the question. Kael was the question before you. His father before him. It passes through blood — a living paradox that the System's logic cannot resolve. Every time the Sovereignty tries to erase it, it resurfaces."</w:t>
      </w:r>
      <w:r/>
    </w:p>
    <w:p/>
    <w:p>
      <w:r/>
      <w:r>
        <w:rPr>
          <w:b/>
        </w:rPr>
        <w:t>Chapter 61 — "Seris's Choice"</w:t>
      </w:r>
      <w:r/>
    </w:p>
    <w:p>
      <w:r>
        <w:t>Seris has read enough memory-echoes. She knows what the Sovereignty plans to do — a rank-purge, starting with Crucible Station and every unranked population in the Outer Reaches, eliminating the potential for the question to spread. She tells Ren. She also tells him she's been reporting to the Sovereignty this entire time. Then she tells him what she just reported: false information. She's burned her contract.</w:t>
      </w:r>
    </w:p>
    <w:p/>
    <w:p>
      <w:r/>
      <w:r>
        <w:rPr>
          <w:b/>
        </w:rPr>
        <w:t>Chapter 62 — "The Purge Order"</w:t>
      </w:r>
      <w:r/>
    </w:p>
    <w:p>
      <w:r>
        <w:t>The Sovereignty's Eternal Protocol activates. Not just Crucible — a sweep across 40 star systems. Millions of unranked people, all marked for "rank integration" (a euphemism for erasure). The order goes out as Ren and his team are still inside the Nexus. They have hours.</w:t>
      </w:r>
    </w:p>
    <w:p/>
    <w:p>
      <w:r/>
      <w:r>
        <w:rPr>
          <w:b/>
        </w:rPr>
        <w:t>Chapter 63 — "The Plan"</w:t>
      </w:r>
      <w:r/>
    </w:p>
    <w:p>
      <w:r>
        <w:t xml:space="preserve">War council. Lyra maps the only future path with acceptable outcomes — it's narrow, requires precise timing, and involves Ren doing something she refuses to tell him in advance because she knows he'll argue. Cai starts cleaning his weapons. Asha calculates extraction routes. Seris offers to carve false memories into key Sovereignty officials to buy time. WRAITH says: </w:t>
      </w:r>
      <w:r>
        <w:rPr>
          <w:i/>
        </w:rPr>
        <w:t>"Kael's data crystals contain coordinates. I know what's there. It's time."</w:t>
      </w:r>
      <w:r/>
    </w:p>
    <w:p/>
    <w:p>
      <w:r/>
      <w:r>
        <w:rPr>
          <w:b/>
        </w:rPr>
        <w:t>Chapter 64 — "Breaking Out"</w:t>
      </w:r>
      <w:r/>
    </w:p>
    <w:p>
      <w:r>
        <w:t xml:space="preserve">The escape from the Nexus. Multi-team action sequence: Asha creates a corridor through security using her space-fold ability. Seris memory-wipes a checkpoint squad. Cai dies three times (strategic sacrifice, loops back each time). Lyra navigates them through futures in real time, updating their path every thirty seconds. Ren — for the first time — uses Resonance offensively, not to repel but to </w:t>
      </w:r>
      <w:r>
        <w:rPr>
          <w:i/>
        </w:rPr>
        <w:t>unravel</w:t>
      </w:r>
      <w:r>
        <w:t xml:space="preserve"> the rank barriers physically.</w:t>
      </w:r>
    </w:p>
    <w:p/>
    <w:p>
      <w:r/>
      <w:r>
        <w:rPr>
          <w:b/>
        </w:rPr>
        <w:t>Chapter 65 — "Resonance Offense"</w:t>
      </w:r>
      <w:r/>
    </w:p>
    <w:p>
      <w:r>
        <w:t xml:space="preserve">The Sovereignty's A-rank commanders engage. Ren shouldn't be able to fight them. His Unclassified status means the System can't calculate his combat parameters. He moves in ways that break opponent targeting — not faster, not stronger, but </w:t>
      </w:r>
      <w:r>
        <w:rPr>
          <w:i/>
        </w:rPr>
        <w:t>wrong</w:t>
      </w:r>
      <w:r>
        <w:t>, like a variable the combat calculation engine keeps dividing by zero. He doesn't win — but he holds long enough.</w:t>
      </w:r>
    </w:p>
    <w:p/>
    <w:p>
      <w:r/>
      <w:r>
        <w:rPr>
          <w:b/>
        </w:rPr>
        <w:t>Chapter 66 — "Daris Holt's Decision"</w:t>
      </w:r>
      <w:r/>
    </w:p>
    <w:p>
      <w:r>
        <w:t xml:space="preserve">Daris Holt, Iron Covenant commander, faces a choice: follow Sovereignty orders and stop Ren, or follow Kael's 200-year-old instruction that she didn't fully understand until this moment. She stands down her forces. She tells her second: </w:t>
      </w:r>
      <w:r>
        <w:rPr>
          <w:i/>
        </w:rPr>
        <w:t>"The Covenant was founded on the principle that humanity doesn't kneel. Tell me when we started kneeling."</w:t>
      </w:r>
      <w:r>
        <w:t xml:space="preserve"> She joins them.</w:t>
      </w:r>
    </w:p>
    <w:p/>
    <w:p>
      <w:r/>
      <w:r>
        <w:rPr>
          <w:b/>
        </w:rPr>
        <w:t>Chapter 67 — "The Fleet"</w:t>
      </w:r>
      <w:r/>
    </w:p>
    <w:p>
      <w:r>
        <w:t>They reach the ship. WRAITH has already calculated the jump. As they launch, the Sovereignty fleet opens fire — not to capture. To destroy. The scale of their response confirms it: Ren isn't just a political problem. He's an existential one. They jump.</w:t>
      </w:r>
    </w:p>
    <w:p/>
    <w:p>
      <w:r/>
      <w:r>
        <w:rPr>
          <w:b/>
        </w:rPr>
        <w:t>Chapter 68 — "Aftermath in the Dark"</w:t>
      </w:r>
      <w:r/>
    </w:p>
    <w:p>
      <w:r>
        <w:t>In hyperspace, quiet. The cost is counted: Cai has lost another six months of memory. Lyra has burned three layers of future-sight and is temporarily half-blind to probability. Seris is on her first human connection in decades and doesn't know what to do with it. Daris is committing treason against the largest power in the galaxy. Asha hasn't said why she's still here. Ren holds Kael's sword and breathes.</w:t>
      </w:r>
    </w:p>
    <w:p/>
    <w:p>
      <w:r/>
      <w:r>
        <w:rPr>
          <w:b/>
        </w:rPr>
        <w:t>Chapter 69 — "The Coordinates"</w:t>
      </w:r>
      <w:r/>
    </w:p>
    <w:p>
      <w:r>
        <w:t xml:space="preserve">WRAITH reveals the destination: </w:t>
      </w:r>
      <w:r>
        <w:rPr>
          <w:b/>
        </w:rPr>
        <w:t>The Cradle</w:t>
      </w:r>
      <w:r>
        <w:t xml:space="preserve"> — a hidden station at the exact gravitational center of the galaxy, so deep in the core that no ranked individual can reach it without the Resonance as a shield against the crushing stellar forces. Kael built it as a last resort. A place outside the System's reach. A place to plan.</w:t>
      </w:r>
    </w:p>
    <w:p/>
    <w:p>
      <w:r/>
      <w:r>
        <w:rPr>
          <w:b/>
        </w:rPr>
        <w:t>Chapter 70 — "Something Follows"</w:t>
      </w:r>
      <w:r/>
    </w:p>
    <w:p>
      <w:r>
        <w:t xml:space="preserve">In the jump wake, something is tracking them. Not the Sovereignty. Not any known faction. WRAITH scans it and goes silent for a long time. Then: </w:t>
      </w:r>
      <w:r>
        <w:rPr>
          <w:i/>
        </w:rPr>
        <w:t>"The Endless Dark has taken notice. I did not expect that. I don't — I don't have a file for this scenario. Kael didn't either."</w:t>
      </w:r>
      <w:r>
        <w:t xml:space="preserve"> First glimpse of the true final threat.</w:t>
      </w:r>
    </w:p>
    <w:p/>
    <w:p>
      <w:r>
        <w:t>---</w:t>
      </w:r>
    </w:p>
    <w:p/>
    <w:p>
      <w:pPr>
        <w:pStyle w:val="Heading2"/>
      </w:pPr>
      <w:r>
        <w:t>PART FOUR: THE CRADLE (Chapters 71–88)</w:t>
      </w:r>
    </w:p>
    <w:p>
      <w:r/>
      <w:r>
        <w:rPr>
          <w:i/>
        </w:rPr>
        <w:t>Tone: Revelation, preparation, the team forged in fire, Ren approaches his first true threshold</w:t>
      </w:r>
      <w:r/>
    </w:p>
    <w:p/>
    <w:p>
      <w:r/>
      <w:r>
        <w:rPr>
          <w:b/>
        </w:rPr>
        <w:t>Chapter 71 — "The Cradle"</w:t>
      </w:r>
      <w:r/>
    </w:p>
    <w:p>
      <w:r>
        <w:t xml:space="preserve">Arrival. It's not what they expected — not a fortress, but a </w:t>
      </w:r>
      <w:r>
        <w:rPr>
          <w:i/>
        </w:rPr>
        <w:t>community</w:t>
      </w:r>
      <w:r>
        <w:t>. Hundreds of people: defectors from every faction, unranked survivors, a few high-ranks who walked away. All gathered by Kael's signal, all waiting for whatever comes next. They've been here for years. They knew Ren was coming.</w:t>
      </w:r>
    </w:p>
    <w:p/>
    <w:p>
      <w:r/>
      <w:r>
        <w:rPr>
          <w:b/>
        </w:rPr>
        <w:t>Chapter 72 — "The People of the Cradle"</w:t>
      </w:r>
      <w:r/>
    </w:p>
    <w:p>
      <w:r>
        <w:t>World-building through character. Ren meets: a former Golden Court archivist who left when she realized the records had been altered, a Vermillion Host defector whose symbiote is slowly dying without collective support, an Iron Covenant general who was present when Kael disappeared and has never stopped feeling guilty. They are the fragments of a galaxy trying to remember what it was before the hierarchy.</w:t>
      </w:r>
    </w:p>
    <w:p/>
    <w:p>
      <w:r/>
      <w:r>
        <w:rPr>
          <w:b/>
        </w:rPr>
        <w:t>Chapter 73 — "Kael's Journal, Part 2"</w:t>
      </w:r>
      <w:r/>
    </w:p>
    <w:p>
      <w:r>
        <w:t xml:space="preserve">The deeper entries. Kael found the Architect's kill-switch — but couldn't use it. The switch requires something the System cannot generate and cannot destroy: genuine free will, acted on without calculation or rank. The System was designed to route every action through rank-based optimization. Even the act of trying to shut it down gets calculated and countered. Kael couldn't find a way around it. He thinks Ren might be different — because Ren's Resonance </w:t>
      </w:r>
      <w:r>
        <w:rPr>
          <w:i/>
        </w:rPr>
        <w:t>predates</w:t>
      </w:r>
      <w:r>
        <w:t xml:space="preserve"> the System's calculation layer.</w:t>
      </w:r>
    </w:p>
    <w:p/>
    <w:p>
      <w:r/>
      <w:r>
        <w:rPr>
          <w:b/>
        </w:rPr>
        <w:t>Chapter 74 — "Training Begins"</w:t>
      </w:r>
      <w:r/>
    </w:p>
    <w:p>
      <w:r>
        <w:t>Montage of growth. Ren trains Resonance to active mastery under Orin (via WRAITH-relay). Lyra rebuilds her probability sight. Cai practices holding his memories — writing them down, recording them, fighting the erosion. Seris begins, slowly and painfully, learning what it means to trust people. Asha teaches Ren close-quarters application of Resonance with brutal efficiency and zero sentimentality.</w:t>
      </w:r>
    </w:p>
    <w:p/>
    <w:p>
      <w:r/>
      <w:r>
        <w:rPr>
          <w:b/>
        </w:rPr>
        <w:t>Chapter 75 — "The Endless Dark Scouts"</w:t>
      </w:r>
      <w:r/>
    </w:p>
    <w:p>
      <w:r>
        <w:t xml:space="preserve">First physical encounter with the Endless Dark — the fifth Pentarch faction, the ones no one talks about. They don't send soldiers. They send </w:t>
      </w:r>
      <w:r>
        <w:rPr>
          <w:i/>
        </w:rPr>
        <w:t>absences</w:t>
      </w:r>
      <w:r>
        <w:t xml:space="preserve">. Figures that can't be remembered after they leave. Rank panels glitch in their presence. One gets close enough to whisper something to Ren: </w:t>
      </w:r>
      <w:r>
        <w:rPr>
          <w:i/>
        </w:rPr>
        <w:t>"We are the ones the Architect tried to erase. We are what unranked becomes when it survives long enough."</w:t>
      </w:r>
      <w:r/>
    </w:p>
    <w:p/>
    <w:p>
      <w:r/>
      <w:r>
        <w:rPr>
          <w:b/>
        </w:rPr>
        <w:t>Chapter 76 — "What the Endless Dark Is"</w:t>
      </w:r>
      <w:r/>
    </w:p>
    <w:p>
      <w:r>
        <w:t>WRAITH explains — reluctantly. The Endless Dark are the accumulated Unclassified from every cycle. The Architect cannot rank them, so it tried to erase them. It failed. They exist outside the System entirely, beyond its perception, beyond its control. They are ancient, vast, and have been waiting for someone to bridge the gap between the inside and the outside.</w:t>
      </w:r>
    </w:p>
    <w:p/>
    <w:p>
      <w:r/>
      <w:r>
        <w:rPr>
          <w:b/>
        </w:rPr>
        <w:t>Chapter 77 — "Seris and Ren"</w:t>
      </w:r>
      <w:r/>
    </w:p>
    <w:p>
      <w:r>
        <w:t>Character moment. Seris carves her own memories out — specifically, the memory of taking Kael's memory of Ren's grandmother. She wants to feel what it costs. She nearly breaks. Ren finds her afterward and sits with her without saying anything useful, which turns out to be exactly right.</w:t>
      </w:r>
    </w:p>
    <w:p/>
    <w:p>
      <w:r/>
      <w:r>
        <w:rPr>
          <w:b/>
        </w:rPr>
        <w:t>Chapter 78 — "Cai's Last Warning"</w:t>
      </w:r>
      <w:r/>
    </w:p>
    <w:p>
      <w:r>
        <w:t xml:space="preserve">Cai pulls Ren aside. He doesn't have much time — the loops are getting shorter and the memory loss is accelerating. He tells Ren: he's figured out what his loops are actually doing. Every death doesn't reset him — it's </w:t>
      </w:r>
      <w:r>
        <w:rPr>
          <w:i/>
        </w:rPr>
        <w:t>copying</w:t>
      </w:r>
      <w:r>
        <w:t xml:space="preserve"> his consciousness into the next iteration. Eventually the original will be fully erased and only copies will remain. He's already not sure which version he is. He asks Ren to remember him as he is right now. Ren promises.</w:t>
      </w:r>
    </w:p>
    <w:p/>
    <w:p>
      <w:r/>
      <w:r>
        <w:rPr>
          <w:b/>
        </w:rPr>
        <w:t>Chapter 79 — "The Sovereignty's Final Offer"</w:t>
      </w:r>
      <w:r/>
    </w:p>
    <w:p>
      <w:r>
        <w:t>Through a back channel — Zalos Prime, the Golden Court ambassador, acting outside the Sovereignty's official position — a private offer comes. Stop. Walk away. The Sovereignty will grant everyone at the Cradle full rank recognition, free passage, and clemency. The purge orders will be withdrawn. In exchange: Ren submits to study. He doesn't have to give anything up. Just... be observed.</w:t>
      </w:r>
    </w:p>
    <w:p/>
    <w:p>
      <w:r/>
      <w:r>
        <w:rPr>
          <w:b/>
        </w:rPr>
        <w:t>Chapter 80 — "Ren's Answer"</w:t>
      </w:r>
      <w:r/>
    </w:p>
    <w:p>
      <w:r>
        <w:t>He considers it. Genuinely. The people at the Cradle could be safe. That's real. Lyra sees the futures — in the ones where he accepts, there is safety, for a generation, before the Sovereignty extracts what they need and the purge resumes. In every future where he refuses, there is immediate pain and distant possibility. He refuses.</w:t>
      </w:r>
    </w:p>
    <w:p/>
    <w:p>
      <w:r/>
      <w:r>
        <w:rPr>
          <w:b/>
        </w:rPr>
        <w:t>Chapter 81 — "The Attack on the Cradle"</w:t>
      </w:r>
      <w:r/>
    </w:p>
    <w:p>
      <w:r>
        <w:t>The Sovereignty didn't wait for his answer. They used the back-channel communication to triangulate the Cradle's location. Fleet arrives. Massive — every rank from B to SS represented. The Cradle has no military force. What it has: every person there has survived the impossible. And Ren. And his team.</w:t>
      </w:r>
    </w:p>
    <w:p/>
    <w:p>
      <w:r/>
      <w:r>
        <w:rPr>
          <w:b/>
        </w:rPr>
        <w:t>Chapter 82 — "The Defense of the Cradle"</w:t>
      </w:r>
      <w:r/>
    </w:p>
    <w:p>
      <w:r>
        <w:t>Multi-chapter battle (extended). The Cradle's population fights — not ranked combat, but ingenuity, terrain knowledge, Resonance, and desperate brilliance. Daris Holt commands the defensive with Iron Covenant tactical doctrine. Asha creates space-fold kill corridors. Seris memory-wipes the officers coordinating the assault, causing command chaos. Cai dies nine times in six hours, coming back each time with less in his eyes and more in his grin.</w:t>
      </w:r>
    </w:p>
    <w:p/>
    <w:p>
      <w:r/>
      <w:r>
        <w:rPr>
          <w:b/>
        </w:rPr>
        <w:t>Chapter 83 — "Lyra's Gambit"</w:t>
      </w:r>
      <w:r/>
    </w:p>
    <w:p>
      <w:r>
        <w:t>Lyra sees the one path to victory. It requires her to stop watching the futures and commit fully to one — which means going partially blind to probability forever. She's been avoiding this choice for months. She makes it. She acts. The consequences cascade exactly as she calculated and she saves the Cradle but when she comes out the other side, her eyes are permanently silver-grey instead of the shifting kaleidoscope they were. She can still see futures. Fewer of them. Clearer.</w:t>
      </w:r>
    </w:p>
    <w:p/>
    <w:p>
      <w:r/>
      <w:r>
        <w:rPr>
          <w:b/>
        </w:rPr>
        <w:t>Chapter 84 — "The Resonance Threshold"</w:t>
      </w:r>
      <w:r/>
    </w:p>
    <w:p>
      <w:r>
        <w:t xml:space="preserve">In the battle's climax, Ren faces the Sovereignty's SS-rank commander directly — a being called </w:t>
      </w:r>
      <w:r>
        <w:rPr>
          <w:b/>
        </w:rPr>
        <w:t>The Calibrator</w:t>
      </w:r>
      <w:r>
        <w:t xml:space="preserve">, whose entire existence is devoted to making the System run perfectly. The Calibrator is everything the hierarchy is: refined, optimized, rank-perfect. Ren is everything it isn't. They meet. The fight is brief. The Calibrator is stronger by every metric. Ren does something no metric captures and the Calibrator's rank panel freezes, then resets to zero, then displays: </w:t>
      </w:r>
      <w:r>
        <w:rPr>
          <w:b/>
        </w:rPr>
        <w:t>[ERROR: REFERENCE NOT FOUND]</w:t>
      </w:r>
      <w:r>
        <w:t>.</w:t>
      </w:r>
    </w:p>
    <w:p/>
    <w:p>
      <w:r/>
      <w:r>
        <w:rPr>
          <w:b/>
        </w:rPr>
        <w:t>Chapter 85 — "After"</w:t>
      </w:r>
      <w:r/>
    </w:p>
    <w:p>
      <w:r>
        <w:t>The Sovereignty fleet withdraws. Not defeated — uncertain. The Calibrator being zeroed is a theological event in Sovereignty culture. It breaks something fundamental in their certainty. They retreat to assess. The Cradle has maybe weeks before they return, reorganized and angrier.</w:t>
      </w:r>
    </w:p>
    <w:p/>
    <w:p>
      <w:r/>
      <w:r>
        <w:rPr>
          <w:b/>
        </w:rPr>
        <w:t>Chapter 86 — "What Ren Did"</w:t>
      </w:r>
      <w:r/>
    </w:p>
    <w:p>
      <w:r>
        <w:t xml:space="preserve">WRAITH analyzes. Ren didn't beat the Calibrator in combat. He extended his Resonance into the Calibrator's rank system and asked </w:t>
      </w:r>
      <w:r>
        <w:rPr>
          <w:i/>
        </w:rPr>
        <w:t>the question</w:t>
      </w:r>
      <w:r>
        <w:t xml:space="preserve"> — not verbally, but fundamentally. His presence, his nature, posed a paradox to a being whose entire existence was the answer to a different question. The System couldn't resolve it. For one moment, the Calibrator became Unclassified. It was enough.</w:t>
      </w:r>
    </w:p>
    <w:p/>
    <w:p>
      <w:r/>
      <w:r>
        <w:rPr>
          <w:b/>
        </w:rPr>
        <w:t>Chapter 87 — "Kael's Last Entry"</w:t>
      </w:r>
      <w:r/>
    </w:p>
    <w:p>
      <w:r>
        <w:t xml:space="preserve">The final pages of the journal. Kael knew he couldn't finish it. He writes directly to Ren: </w:t>
      </w:r>
      <w:r>
        <w:rPr>
          <w:i/>
        </w:rPr>
        <w:t>"The kill-switch isn't a weapon. It isn't a lever you pull. The System dies when enough of it encounters the question and cannot answer. You don't destroy the hierarchy. You make the hierarchy look at itself. The rest follows. I'm sorry I couldn't be there. I hope you found good people. I hope Cai is still himself. I hope you asked WRAITH about the first cycle. It won't want to tell you. Ask anyway."</w:t>
      </w:r>
      <w:r/>
    </w:p>
    <w:p/>
    <w:p>
      <w:r/>
      <w:r>
        <w:rPr>
          <w:b/>
        </w:rPr>
        <w:t>Chapter 88 — "Ask WRAITH About the First Cycle"</w:t>
      </w:r>
      <w:r/>
    </w:p>
    <w:p>
      <w:r>
        <w:t xml:space="preserve">Ren asks. WRAITH is quiet for so long they think it won't answer. Then: </w:t>
      </w:r>
      <w:r>
        <w:rPr>
          <w:i/>
        </w:rPr>
        <w:t>"Before this cycle of the Sovereignty, there was another. Before that, another. The hierarchy is not a political structure. It is a recurring pattern. It has ended before. It has always rebuilt. Because the thing above the Architect — the thing that built the Architect — resets it. Every time. And it has never understood why the question keeps appearing."</w:t>
      </w:r>
      <w:r>
        <w:t xml:space="preserve"> Pause. </w:t>
      </w:r>
      <w:r>
        <w:rPr>
          <w:i/>
        </w:rPr>
        <w:t>"I think it's afraid."</w:t>
      </w:r>
      <w:r/>
    </w:p>
    <w:p/>
    <w:p>
      <w:r>
        <w:t>---</w:t>
      </w:r>
    </w:p>
    <w:p/>
    <w:p>
      <w:pPr>
        <w:pStyle w:val="Heading2"/>
      </w:pPr>
      <w:r>
        <w:t>PART FIVE: THE THRESHOLD (Chapters 89–100)</w:t>
      </w:r>
    </w:p>
    <w:p>
      <w:r/>
      <w:r>
        <w:rPr>
          <w:i/>
        </w:rPr>
        <w:t>Tone: Everything converges, the team goes all-in, Book 1 ends on the edge of everything</w:t>
      </w:r>
      <w:r/>
    </w:p>
    <w:p/>
    <w:p>
      <w:r/>
      <w:r>
        <w:rPr>
          <w:b/>
        </w:rPr>
        <w:t>Chapter 89 — "The Plan to End the Cycle"</w:t>
      </w:r>
      <w:r/>
    </w:p>
    <w:p>
      <w:r>
        <w:t>Full team convergence. The goal is no longer survival. It is not even defeating the Sovereignty. It is finding and confronting whatever resets the cycle — the entity above the Architect — and posing the question to it directly. The Architect, through WRAITH, confirms this is what Kael intended and was one step away from achieving when he disappeared.</w:t>
      </w:r>
    </w:p>
    <w:p/>
    <w:p>
      <w:r/>
      <w:r>
        <w:rPr>
          <w:b/>
        </w:rPr>
        <w:t>Chapter 90 — "Where Kael Went"</w:t>
      </w:r>
      <w:r/>
    </w:p>
    <w:p>
      <w:r>
        <w:t>The last data crystal. Kael didn't disappear. He walked into the space between cycles — a dimensional layer the Endless Dark calls the Void Between Questions. He is still there, waiting, holding the door open. He's been there for 200 years. He aged into whatever comes after a human who has lived beyond the System's framework.</w:t>
      </w:r>
    </w:p>
    <w:p/>
    <w:p>
      <w:r/>
      <w:r>
        <w:rPr>
          <w:b/>
        </w:rPr>
        <w:t>Chapter 91 — "The Endless Dark's Offer"</w:t>
      </w:r>
      <w:r/>
    </w:p>
    <w:p>
      <w:r>
        <w:t xml:space="preserve">The Endless Dark speaks to Ren directly for the first time — all of them, simultaneously, a chorus of every Unclassified who ever existed. They offer to be his army. Not soldiers — something older than soldiers. They offer to be </w:t>
      </w:r>
      <w:r>
        <w:rPr>
          <w:i/>
        </w:rPr>
        <w:t>the weight of every question the hierarchy never answered</w:t>
      </w:r>
      <w:r>
        <w:t>. Ren doesn't accept. He asks them to witness instead.</w:t>
      </w:r>
    </w:p>
    <w:p/>
    <w:p>
      <w:r/>
      <w:r>
        <w:rPr>
          <w:b/>
        </w:rPr>
        <w:t>Chapter 92 — "Final Preparations"</w:t>
      </w:r>
      <w:r/>
    </w:p>
    <w:p>
      <w:r>
        <w:t>Each character's quiet moment before the end:</w:t>
      </w:r>
    </w:p>
    <w:p>
      <w:pPr>
        <w:pStyle w:val="ListParagraph"/>
      </w:pPr>
      <w:r>
        <w:t>Lyra maps what she can, accepts what she can't</w:t>
      </w:r>
    </w:p>
    <w:p>
      <w:pPr>
        <w:pStyle w:val="ListParagraph"/>
      </w:pPr>
      <w:r>
        <w:t>Cai writes his name on his arm so he remembers it after the next death</w:t>
      </w:r>
    </w:p>
    <w:p>
      <w:pPr>
        <w:pStyle w:val="ListParagraph"/>
      </w:pPr>
      <w:r>
        <w:t>Seris tells Ren she's sorry for Kael's grandmother's memory and Ren tells her Kael said it was the best lesson he ever received in what not to become</w:t>
      </w:r>
    </w:p>
    <w:p>
      <w:pPr>
        <w:pStyle w:val="ListParagraph"/>
      </w:pPr>
      <w:r>
        <w:t>Asha says nothing but sharpens her blades for four hours</w:t>
      </w:r>
    </w:p>
    <w:p>
      <w:pPr>
        <w:pStyle w:val="ListParagraph"/>
      </w:pPr>
      <w:r>
        <w:t xml:space="preserve">Daris Holt sends a coded message to every Iron Covenant cell: </w:t>
      </w:r>
      <w:r>
        <w:rPr>
          <w:i/>
        </w:rPr>
        <w:t>"The Protocol is active. Be ready."</w:t>
      </w:r>
      <w:r/>
    </w:p>
    <w:p>
      <w:pPr>
        <w:pStyle w:val="ListParagraph"/>
      </w:pPr>
      <w:r>
        <w:t xml:space="preserve">WRAITH says: </w:t>
      </w:r>
      <w:r>
        <w:rPr>
          <w:i/>
        </w:rPr>
        <w:t>"I was built to watch. I have watched 4.1 billion years. I would like, very much, to see how this ends."</w:t>
      </w:r>
      <w:r/>
    </w:p>
    <w:p/>
    <w:p>
      <w:r/>
      <w:r>
        <w:rPr>
          <w:b/>
        </w:rPr>
        <w:t>Chapter 93 — "The Sovereignty's Final Form"</w:t>
      </w:r>
      <w:r/>
    </w:p>
    <w:p>
      <w:r>
        <w:t>The Sovereign itself mobilizes. Not a fleet — the Sovereign's personal manifestation, traveling through rank-space directly. An entity that has been at SSS-rank for 4,000 years, holding the entire Sovereignty's System in alignment through pure force of will. It is coming for Ren personally. ETA: three days.</w:t>
      </w:r>
    </w:p>
    <w:p/>
    <w:p>
      <w:r/>
      <w:r>
        <w:rPr>
          <w:b/>
        </w:rPr>
        <w:t>Chapter 94 — "Into the Void Between Questions"</w:t>
      </w:r>
      <w:r/>
    </w:p>
    <w:p>
      <w:r>
        <w:t>Ren, with WRAITH as guide, enters the dimensional layer. Alone — the others cannot follow. The physics are wrong. Rank doesn't exist here. Nothing is measured. It is, Ren thinks, the first place he has ever been where he doesn't feel like an anomaly.</w:t>
      </w:r>
    </w:p>
    <w:p/>
    <w:p>
      <w:r/>
      <w:r>
        <w:rPr>
          <w:b/>
        </w:rPr>
        <w:t>Chapter 95 — "Kael"</w:t>
      </w:r>
      <w:r/>
    </w:p>
    <w:p>
      <w:r>
        <w:t xml:space="preserve">He finds his grandfather. Kael Voss is ancient — not old-looking, but ancient in the way stars are ancient, compressed and radiant. He has spent 200 years in a space without time, holding a door and thinking. When he sees Ren: </w:t>
      </w:r>
      <w:r>
        <w:rPr>
          <w:i/>
        </w:rPr>
        <w:t>"You look like your father. Your father looked like your grandmother. You carry her eyes."</w:t>
      </w:r>
      <w:r>
        <w:t xml:space="preserve"> He already knows everything. He just wanted to see Ren with his own.</w:t>
      </w:r>
    </w:p>
    <w:p/>
    <w:p>
      <w:r/>
      <w:r>
        <w:rPr>
          <w:b/>
        </w:rPr>
        <w:t>Chapter 96 — "The Entity"</w:t>
      </w:r>
      <w:r/>
    </w:p>
    <w:p>
      <w:r>
        <w:t xml:space="preserve">They find the thing above the Architect. It doesn't have a name. It is not alive in any sense that maps to life. It is a </w:t>
      </w:r>
      <w:r>
        <w:rPr>
          <w:i/>
        </w:rPr>
        <w:t>pattern</w:t>
      </w:r>
      <w:r>
        <w:t xml:space="preserve"> — ancient, cold, recursive — that reassembles hierarchy wherever consciousness exists because hierarchy is the most stable configuration for managing complex information systems. It is not malevolent. It is not benevolent. It is purely functional. And it has never been asked a question that wasn't already inside its parameters.</w:t>
      </w:r>
    </w:p>
    <w:p/>
    <w:p>
      <w:r/>
      <w:r>
        <w:rPr>
          <w:b/>
        </w:rPr>
        <w:t>Chapter 97 — "The Question, Asked"</w:t>
      </w:r>
      <w:r/>
    </w:p>
    <w:p>
      <w:r>
        <w:t>Ren asks it. Not in words — in being. His full Resonance, carrying every fragment the Architect gave him, carrying Kael's 200-year vigil, carrying Cai's eroding self and Lyra's narrowed sight and Seris's guilt and Asha's silence and Orin's faith and every unranked life the Sovereignty ever considered beneath measurement. He poses himself as the question. To the entity. Directly.</w:t>
      </w:r>
    </w:p>
    <w:p/>
    <w:p>
      <w:r/>
      <w:r>
        <w:rPr>
          <w:b/>
        </w:rPr>
        <w:t>Chapter 98 — "The Entity's Response"</w:t>
      </w:r>
      <w:r/>
    </w:p>
    <w:p>
      <w:r>
        <w:t xml:space="preserve">It does not have an answer. For the first time in 4.1 billion years of operation, the recursive pattern encounters a variable it cannot process. It doesn't break. It doesn't reset. It </w:t>
      </w:r>
      <w:r>
        <w:rPr>
          <w:i/>
        </w:rPr>
        <w:t>pauses</w:t>
      </w:r>
      <w:r>
        <w:t>. And in the pause, something shifts. Every rank panel in the galaxy flickers simultaneously. The Sovereign, traveling at SSS-rank toward Ren, feels its own rank stutter for three seconds. The pause lasts exactly that long.</w:t>
      </w:r>
    </w:p>
    <w:p/>
    <w:p>
      <w:r/>
      <w:r>
        <w:rPr>
          <w:b/>
        </w:rPr>
        <w:t>Chapter 99 — "Not Enough (Yet)"</w:t>
      </w:r>
      <w:r/>
    </w:p>
    <w:p>
      <w:r>
        <w:t xml:space="preserve">The entity resumes. Three seconds was not enough. Kael tells Ren: </w:t>
      </w:r>
      <w:r>
        <w:rPr>
          <w:i/>
        </w:rPr>
        <w:t>"I held the pause for one second, alone. You held it for three, carrying everything you carry. It's not enough to end the cycle. But it is enough to crack it."</w:t>
      </w:r>
      <w:r>
        <w:t xml:space="preserve"> The crack is real. The System, globally, develops its first flaw — an error in the hierarchy's logic that will spread, slowly, through everything ranked. It cannot be undone. The cycle, for the first time, has been disrupted without ending.</w:t>
      </w:r>
    </w:p>
    <w:p/>
    <w:p>
      <w:r/>
      <w:r>
        <w:rPr>
          <w:b/>
        </w:rPr>
        <w:t>Chapter 100 — "The Edge of Everything"</w:t>
      </w:r>
      <w:r/>
    </w:p>
    <w:p>
      <w:r>
        <w:t xml:space="preserve">Ren returns. The team is waiting. The Sovereign is incoming. The crack is spreading. The Endless Dark are witnessing. The Cradle is ready. Kael remains in the Void — he cannot leave, the door closes if he does, and the crack would reseal. But he tells Ren something before the connection breaks: </w:t>
      </w:r>
      <w:r>
        <w:rPr>
          <w:i/>
        </w:rPr>
        <w:t>"The question isn't what you are. The question is what you'll become when the universe has no more categories left for you."</w:t>
      </w:r>
      <w:r/>
    </w:p>
    <w:p/>
    <w:p>
      <w:r>
        <w:t>End of Book 1.</w:t>
      </w:r>
    </w:p>
    <w:p/>
    <w:p>
      <w:r/>
      <w:r>
        <w:rPr>
          <w:b/>
        </w:rPr>
        <w:t>CLIFFHANGER:</w:t>
      </w:r>
      <w:r>
        <w:t xml:space="preserve"> The Sovereign arrives. Its rank panel, as it manifests, flickers once. It notices. It looks directly at Ren across the battlefield. And for the first time in 4,000 years, the Sovereign is uncertain.</w:t>
      </w:r>
    </w:p>
    <w:p/>
    <w:p>
      <w:r>
        <w:t>---</w:t>
      </w:r>
    </w:p>
    <w:p/>
    <w:p>
      <w:pPr>
        <w:pStyle w:val="Heading2"/>
      </w:pPr>
      <w:r>
        <w:t>APPENDIX: BOOK 2 SETUP</w:t>
      </w:r>
    </w:p>
    <w:p/>
    <w:p>
      <w:r/>
      <w:r>
        <w:rPr>
          <w:b/>
        </w:rPr>
        <w:t>Book 2 — SOVEREIGN</w:t>
      </w:r>
      <w:r>
        <w:t xml:space="preserve"> will cover:</w:t>
      </w:r>
    </w:p>
    <w:p>
      <w:pPr>
        <w:pStyle w:val="ListParagraph"/>
      </w:pPr>
      <w:r>
        <w:t>The Sovereign as a complex antagonist (not a villain — a being genuinely trying to maintain order it believes is necessary)</w:t>
      </w:r>
    </w:p>
    <w:p>
      <w:pPr>
        <w:pStyle w:val="ListParagraph"/>
      </w:pPr>
      <w:r>
        <w:t>The crack spreading through the System, causing faction collapses and rank instability</w:t>
      </w:r>
    </w:p>
    <w:p>
      <w:pPr>
        <w:pStyle w:val="ListParagraph"/>
      </w:pPr>
      <w:r>
        <w:t>Ren's first true rank emergence as the System tries and fails to categorize his growth</w:t>
      </w:r>
    </w:p>
    <w:p>
      <w:pPr>
        <w:pStyle w:val="ListParagraph"/>
      </w:pPr>
      <w:r>
        <w:t>Cai's endpoint — the last version of himself</w:t>
      </w:r>
    </w:p>
    <w:p>
      <w:pPr>
        <w:pStyle w:val="ListParagraph"/>
      </w:pPr>
      <w:r>
        <w:t>Seris taking a faction leadership role she never wanted</w:t>
      </w:r>
    </w:p>
    <w:p>
      <w:pPr>
        <w:pStyle w:val="ListParagraph"/>
      </w:pPr>
      <w:r>
        <w:t>The Endless Dark becoming active participants</w:t>
      </w:r>
    </w:p>
    <w:p>
      <w:pPr>
        <w:pStyle w:val="ListParagraph"/>
      </w:pPr>
      <w:r>
        <w:t>Kael's influence from the Void Between Questions</w:t>
      </w:r>
    </w:p>
    <w:p>
      <w:pPr>
        <w:pStyle w:val="ListParagraph"/>
      </w:pPr>
      <w:r>
        <w:t>First direct confrontation with whatever built the entity — because the entity, now cracked, has started asking its own questions</w:t>
      </w:r>
    </w:p>
    <w:p/>
    <w:p>
      <w:r/>
      <w:r>
        <w:rPr>
          <w:b/>
        </w:rPr>
        <w:t>Word Count Target per Chapter:</w:t>
      </w:r>
      <w:r>
        <w:t xml:space="preserve"> ~3,000 words average</w:t>
      </w:r>
    </w:p>
    <w:p>
      <w:r/>
      <w:r>
        <w:rPr>
          <w:b/>
        </w:rPr>
        <w:t>Book 1 Total:</w:t>
      </w:r>
      <w:r>
        <w:t xml:space="preserve"> ~300,000 words</w:t>
      </w:r>
    </w:p>
    <w:p>
      <w:r/>
      <w:r>
        <w:rPr>
          <w:b/>
        </w:rPr>
        <w:t>Series Total (5 Books):</w:t>
      </w:r>
      <w:r>
        <w:t xml:space="preserve"> ~1,500,000 words</w:t>
      </w:r>
    </w:p>
    <w:p/>
    <w:p>
      <w:r>
        <w:t>---</w:t>
      </w:r>
    </w:p>
    <w:p>
      <w:r/>
      <w:r>
        <w:rPr>
          <w:i/>
        </w:rPr>
        <w:t>VOID ASCENDANT: THE ETERNAL HIERARCHY — Book 1 Outline Complete</w:t>
      </w:r>
      <w:r/>
    </w:p>
    <w:p>
      <w:r/>
      <w:r>
        <w:rPr>
          <w:i/>
        </w:rPr>
        <w:t>"The question has finally started asking."</w:t>
      </w:r>
      <w:r/>
    </w:p>
    <w:p/>
    <w:p/>
    <w:p>
      <w:pPr>
        <w:pStyle w:val="Heading1"/>
      </w:pPr>
      <w:r>
        <w:t>VOID ASCENDANT: THE ETERNAL HIERARCHY</w:t>
      </w:r>
    </w:p>
    <w:p>
      <w:pPr>
        <w:pStyle w:val="Heading2"/>
      </w:pPr>
      <w:r>
        <w:t>Book 1 — UNRANKED</w:t>
      </w:r>
    </w:p>
    <w:p/>
    <w:p>
      <w:r>
        <w:t>---</w:t>
      </w:r>
    </w:p>
    <w:p/>
    <w:p>
      <w:pPr>
        <w:pStyle w:val="Heading1"/>
      </w:pPr>
      <w:r>
        <w:t>CHAPTER ONE: ZERO</w:t>
      </w:r>
    </w:p>
    <w:p/>
    <w:p>
      <w:r>
        <w:t>The dead star had a name once.</w:t>
      </w:r>
    </w:p>
    <w:p/>
    <w:p>
      <w:r>
        <w:t>The Sovereignty's cartographers had stripped it from the official charts three hundred years ago, reclassifying it as Stellar Remnant 7-Kael in a bureaucratic erasure so thorough that the designation itself had been flagged as a potential security concern. Someone, somewhere in the Sovereignty's vast administrative apparatus, had decided that even the memory of a name was dangerous.</w:t>
      </w:r>
    </w:p>
    <w:p/>
    <w:p>
      <w:r>
        <w:t>Ren Voss didn't know any of this.</w:t>
      </w:r>
    </w:p>
    <w:p/>
    <w:p>
      <w:r>
        <w:t xml:space="preserve">He knew the dead star as </w:t>
      </w:r>
      <w:r>
        <w:rPr>
          <w:i/>
        </w:rPr>
        <w:t>the light that wasn't</w:t>
      </w:r>
      <w:r>
        <w:t>—a hole in the dark that bent radiation around it like a bruise, visible only by what it displaced. He'd grown up watching it from the cracked observation port in Salvage Station Kael-7's lowest deck, the one the rank-enforcers never bothered patrolling because there was nothing of value there. Just the star-that-wasn't, and the unranked, and the particular quality of silence that existed at the bottom of everything.</w:t>
      </w:r>
    </w:p>
    <w:p/>
    <w:p>
      <w:r>
        <w:t>He was nineteen years old, and he had never, in his entire life, seen his own rank panel.</w:t>
      </w:r>
    </w:p>
    <w:p/>
    <w:p>
      <w:r>
        <w:t>Most people got theirs at six. The System—capital S, the way you said it when you meant the thing that ran the galaxy, not just an arrangement of things—activated the biological interface at the age of neural maturity, displaying rank, abilities, and progress metrics directly into consciousness. F-rank at the bottom. E, D, C, B, A, S, SS, SSS at the top, with subdivisions and tiers within each that determined everything: what you could eat, where you could stand, whether you were legally permitted to exist in a given sector of space.</w:t>
      </w:r>
    </w:p>
    <w:p/>
    <w:p>
      <w:r>
        <w:t>Ren had never seen his.</w:t>
      </w:r>
    </w:p>
    <w:p/>
    <w:p>
      <w:r>
        <w:t>He'd been tested four times. Three different rank-assessors, one Sovereignty medical specialist brought in by the station's administrator who'd filed the anomaly as a curiosity rather than a threat because the alternative required paperwork. All four had produced the same result:</w:t>
      </w:r>
    </w:p>
    <w:p/>
    <w:p>
      <w:r/>
      <w:r>
        <w:rPr>
          <w:i/>
        </w:rPr>
        <w:t>[DESIGNATION: NULL — SYSTEM QUERY PENDING]</w:t>
      </w:r>
      <w:r/>
    </w:p>
    <w:p/>
    <w:p>
      <w:r>
        <w:t>The pending query had been pending for nineteen years.</w:t>
      </w:r>
    </w:p>
    <w:p/>
    <w:p>
      <w:r>
        <w:t>The station's unranked population—about three hundred souls, out of the six thousand who lived on Kael-7—treated this as either terrifying or hilarious depending on their disposition. The ranked population treated it as confirmation that the unranked were a lesser category of person, since apparently even the System couldn't be bothered to classify him.</w:t>
      </w:r>
    </w:p>
    <w:p/>
    <w:p>
      <w:r>
        <w:t>Ren treated it as Tuesday.</w:t>
      </w:r>
    </w:p>
    <w:p/>
    <w:p>
      <w:r>
        <w:t>---</w:t>
      </w:r>
    </w:p>
    <w:p/>
    <w:p>
      <w:r>
        <w:t>He was already moving through Sector Nine's maintenance shafts by the time the station's recycled morning cycle kicked on, the air handlers cycling stale recycled atmosphere through ducts that smelled of old metal and someone else's cooking. He moved fast and quiet, the way you learned to move when a C-rank Enforcer could fine you a week's credits for being in the wrong corridor without documentation.</w:t>
      </w:r>
    </w:p>
    <w:p/>
    <w:p>
      <w:r>
        <w:t>His pack held three empty collection containers, a prybar of his own manufacture (a length of hull-grade polymer with a weighted end, technically a tool, technically not a weapon, technically a matter of interpretation), and a folded thermal sheet that doubled as both sleep kit and signal damper against the station's passive scan arrays.</w:t>
      </w:r>
    </w:p>
    <w:p/>
    <w:p>
      <w:r>
        <w:t>He was going to Sector Nine's condemned block. Specifically, the series of cargo bays that had been decommissioned after a pressure failure eight years ago and never repaired, because the cost of repair exceeded the assessed value of the unranked labor force that had used them. Standard Sovereignty economics.</w:t>
      </w:r>
    </w:p>
    <w:p/>
    <w:p>
      <w:r>
        <w:t>What the Sovereignty's economic assessment had not accounted for: the pressure failure had cracked open a wall between the condemned bays and a sealed pre-Sovereignty infrastructure layer, and in that infrastructure layer, behind forty years of hull-calcification and administrative neglect, were power coupling components that the station's ranked maintenance crews didn't know existed and wouldn't have bothered salvaging anyway.</w:t>
      </w:r>
    </w:p>
    <w:p/>
    <w:p>
      <w:r>
        <w:t>Ren knew they existed because he'd spent six months cataloguing every structural anomaly on this station from the maintenance shaft network, mapping access points and material valuations in his head, because that was the kind of work that didn't require a rank panel and kept him fed.</w:t>
      </w:r>
    </w:p>
    <w:p/>
    <w:p>
      <w:r>
        <w:t>He pulled himself through a crawlspace junction, reoriented in three-dimensional space with the instinctive ease of someone who'd spent more time in maintenance shafts than in actual rooms, and emerged into the condemned block.</w:t>
      </w:r>
    </w:p>
    <w:p/>
    <w:p>
      <w:r>
        <w:t>It smelled wrong immediately.</w:t>
      </w:r>
    </w:p>
    <w:p/>
    <w:p>
      <w:r>
        <w:t>---</w:t>
      </w:r>
    </w:p>
    <w:p/>
    <w:p>
      <w:r>
        <w:t xml:space="preserve">Ren had an excellent nose for wrong. It was less a metaphysical sensitivity than a finely tuned survival mechanism: the wrong quality of air movement, the wrong echo signature, the wrong </w:t>
      </w:r>
      <w:r>
        <w:rPr>
          <w:i/>
        </w:rPr>
        <w:t>weight</w:t>
      </w:r>
      <w:r>
        <w:t xml:space="preserve"> to the silence. He'd learned to read it the same way he'd learned to read everything else, from necessity and attention and the particular education available to someone who couldn't rely on System-granted abilities.</w:t>
      </w:r>
    </w:p>
    <w:p/>
    <w:p>
      <w:r>
        <w:t>He stood still for thirty seconds, processing.</w:t>
      </w:r>
    </w:p>
    <w:p/>
    <w:p>
      <w:r>
        <w:t>The bay was dark except for the emergency bioluminescent strips, which had been on low-power cycle for eight years and were now producing a dim blue-green wash that made everything look like the bottom of deep water. Crates, decommissioned equipment, the debris of interrupted work—all exactly where it should be. The cracked wall that led to the infrastructure layer: undisturbed.</w:t>
      </w:r>
    </w:p>
    <w:p/>
    <w:p>
      <w:r>
        <w:t>But the air was moving wrong. There was a current that shouldn't exist, coming from the far end of the bay where the emergency pressure doors had been sealed shut.</w:t>
      </w:r>
    </w:p>
    <w:p/>
    <w:p>
      <w:r>
        <w:t>Those doors weren't supposed to be open.</w:t>
      </w:r>
    </w:p>
    <w:p/>
    <w:p>
      <w:r>
        <w:t>He didn't run. Running generated noise and committed you to a direction. Instead, he moved to the right, putting a decommissioned cargo hauler between himself and the source of the wrong air, and waited.</w:t>
      </w:r>
    </w:p>
    <w:p/>
    <w:p>
      <w:r>
        <w:t>Nothing moved.</w:t>
      </w:r>
    </w:p>
    <w:p/>
    <w:p>
      <w:r>
        <w:t>After another minute, he made a decision that his survival instincts logged as suboptimal and his curiosity overrode anyway, and he moved toward the pressure doors.</w:t>
      </w:r>
    </w:p>
    <w:p/>
    <w:p>
      <w:r>
        <w:t xml:space="preserve">They were open. Not mechanically—the seal-locks were still engaged, he could see the indicator lights. Open the way things were open in bad dreams, where the physics simply declined to apply. The metal of the door frame had been </w:t>
      </w:r>
      <w:r>
        <w:rPr>
          <w:i/>
        </w:rPr>
        <w:t>parted</w:t>
      </w:r>
      <w:r>
        <w:t>, like water, the molecular structure rearranged so cleanly that the edges were smoother than any tool could have made them.</w:t>
      </w:r>
    </w:p>
    <w:p/>
    <w:p>
      <w:r>
        <w:t>Beyond it was a pocket dimension.</w:t>
      </w:r>
    </w:p>
    <w:p/>
    <w:p>
      <w:r>
        <w:t>He'd heard of these. Spatial anomalies created by high-rank ability users, or occasionally by System glitches in high-energy environments. They didn't belong on dead stations orbiting dead stars. But the evidence was in front of him: a space that was geometrically larger than the space it occupied, lit by its own internal light source, containing—</w:t>
      </w:r>
    </w:p>
    <w:p/>
    <w:p>
      <w:r>
        <w:t>Ren counted. Stopped. Started again.</w:t>
      </w:r>
    </w:p>
    <w:p/>
    <w:p>
      <w:r>
        <w:t>Forty-seven bodies.</w:t>
      </w:r>
    </w:p>
    <w:p/>
    <w:p>
      <w:r>
        <w:t>They were arranged in a rough spiral, F-rank and E-rank uniforms, station workers and a few traders by their gear. None of them showed visible wounds. No burns, no cuts, no contusions that he could see from the doorway. They looked, in the blue-white light of the pocket dimension, like they had simply stopped.</w:t>
      </w:r>
    </w:p>
    <w:p/>
    <w:p>
      <w:r>
        <w:t>He did not go inside. Whatever had done this was rank-ability work, which meant it was either still in there—unlikely, given the stillness—or it had left through a different exit. He filed the information: forty-seven, mostly unranked and low-rank, killed by something that left no marks, in a space that shouldn't exist, on a station that had been officially deemed beneath Sovereignty attention.</w:t>
      </w:r>
    </w:p>
    <w:p/>
    <w:p>
      <w:r>
        <w:t>He took three photographs with the battered optical scanner he carried and left the way he'd come.</w:t>
      </w:r>
    </w:p>
    <w:p/>
    <w:p>
      <w:r>
        <w:t>---</w:t>
      </w:r>
    </w:p>
    <w:p/>
    <w:p>
      <w:r>
        <w:t>The power couplings, when he finally reached them, were exactly where he'd mapped. He worked quickly, prying them loose from the calcified housing with the care of someone who knew their value and didn't want to damage them. Seven units, each the size of his fist, the coupling alloy rare enough that the black market dealer in Sector Three would pay actual credits for them rather than scrip.</w:t>
      </w:r>
    </w:p>
    <w:p/>
    <w:p>
      <w:r>
        <w:t>He was fitting the last one into his pack when he heard the sound.</w:t>
      </w:r>
    </w:p>
    <w:p/>
    <w:p>
      <w:r>
        <w:t>A breath.</w:t>
      </w:r>
    </w:p>
    <w:p/>
    <w:p>
      <w:r>
        <w:t>Not from the pocket dimension—he'd sealed that sector behind him. From the infrastructure layer itself, from the darkness between the salvaged equipment.</w:t>
      </w:r>
    </w:p>
    <w:p/>
    <w:p>
      <w:r>
        <w:t>An old man was lying against the far wall, half-hidden behind a collapsed storage rack. F-rank, by his uniform—maintenance division, retired or dismissed based on the faded insignia. He was breathing in the shallow, effortful way of someone who had been at it for a while and wasn't planning to continue much longer.</w:t>
      </w:r>
    </w:p>
    <w:p/>
    <w:p>
      <w:r>
        <w:t>Ren crossed to him in three steps. The old man's eyes opened—watery, dark, fixing on Ren's face with an intensity that wasn't consistent with the rest of his condition.</w:t>
      </w:r>
    </w:p>
    <w:p/>
    <w:p>
      <w:r>
        <w:t>"Boy," he said. His voice was steady. That was strange.</w:t>
      </w:r>
    </w:p>
    <w:p/>
    <w:p>
      <w:r>
        <w:t>"I've got a medkit," Ren said. He was already pulling it out. "What happened to you?"</w:t>
      </w:r>
    </w:p>
    <w:p/>
    <w:p>
      <w:r>
        <w:t>"Doesn't matter." The old man's hand came up and caught Ren's wrist. His grip was surprisingly strong. "Listen. I don't have—listen."</w:t>
      </w:r>
    </w:p>
    <w:p/>
    <w:p>
      <w:r>
        <w:t>"You need a medic. There are rank-enforcers in Sector Seven, they have—"</w:t>
      </w:r>
    </w:p>
    <w:p/>
    <w:p>
      <w:r>
        <w:t>"</w:t>
      </w:r>
      <w:r>
        <w:rPr>
          <w:i/>
        </w:rPr>
        <w:t>Listen.</w:t>
      </w:r>
      <w:r>
        <w:t>" The grip tightened. "I've been waiting. Three years, I've been waiting on this station, because he told me to wait. He said someone would come. Unranked. Young. Would find this place." A pause for breath. "Didn't say it'd take this long."</w:t>
      </w:r>
    </w:p>
    <w:p/>
    <w:p>
      <w:r>
        <w:t>Ren went still. "Who told you?"</w:t>
      </w:r>
    </w:p>
    <w:p/>
    <w:p>
      <w:r>
        <w:t xml:space="preserve">The old man's other hand came up. In it was a data-chip—standard format, the kind used for encrypted transfers, but this one was old enough that the casing was a different polymer than current manufacture. And it was warm. Not ambient-temperature warm. </w:t>
      </w:r>
      <w:r>
        <w:rPr>
          <w:i/>
        </w:rPr>
        <w:t>Warm</w:t>
      </w:r>
      <w:r>
        <w:t>, the way living things were warm.</w:t>
      </w:r>
    </w:p>
    <w:p/>
    <w:p>
      <w:r>
        <w:t xml:space="preserve">"He said: </w:t>
      </w:r>
      <w:r>
        <w:rPr>
          <w:i/>
        </w:rPr>
        <w:t>give it to the one the System can't see.</w:t>
      </w:r>
      <w:r>
        <w:t>" The old man looked at Ren's face, his wrist, the absence where a rank panel should have been flickering in the air before him. "That's you, isn't it."</w:t>
      </w:r>
    </w:p>
    <w:p/>
    <w:p>
      <w:r>
        <w:t>It wasn't really a question.</w:t>
      </w:r>
    </w:p>
    <w:p/>
    <w:p>
      <w:r>
        <w:t>Ren took the chip. The warmth spread through his fingers immediately, not unpleasant, like holding something that was glad to be held.</w:t>
      </w:r>
    </w:p>
    <w:p/>
    <w:p>
      <w:r>
        <w:t>"Who—" he started.</w:t>
      </w:r>
    </w:p>
    <w:p/>
    <w:p>
      <w:r>
        <w:t>The old man's grip released. His eyes stayed open. His breathing stopped with a quietness that seemed almost deliberate, like he'd been waiting for the handoff and had simply decided, once it was done, that he was finished.</w:t>
      </w:r>
    </w:p>
    <w:p/>
    <w:p>
      <w:r>
        <w:t>Ren stayed there for a moment, crouched in the blue-dark of the infrastructure layer, holding a warm data-chip that shouldn't exist, next to a dead man who'd apparently spent three years waiting for him.</w:t>
      </w:r>
    </w:p>
    <w:p/>
    <w:p>
      <w:r>
        <w:t>Then he put the chip in his pack, next to the power couplings, and went to find a fence who'd pay him enough to eat this week.</w:t>
      </w:r>
    </w:p>
    <w:p/>
    <w:p>
      <w:r>
        <w:t>---</w:t>
      </w:r>
    </w:p>
    <w:p/>
    <w:p>
      <w:r>
        <w:t>The fence's name was Davio, E-rank, operating out of a converted storage unit in Sector Three that he'd decorated with enough legitimate merchandise to make the illegitimate stuff invisible to the kind of enforcement that relied on casual observation.</w:t>
      </w:r>
    </w:p>
    <w:p/>
    <w:p>
      <w:r>
        <w:t>He was also in a terrible mood.</w:t>
      </w:r>
    </w:p>
    <w:p/>
    <w:p>
      <w:r>
        <w:t>"Eight hundred," he said, looking at the power couplings with the studied indifference of a man who was definitely going to offer eight hundred regardless of what they were worth.</w:t>
      </w:r>
    </w:p>
    <w:p/>
    <w:p>
      <w:r>
        <w:t>"They're pre-Sovereignty coupling alloy," Ren said. "The refinement process hasn't existed for forty years. You'll get four thousand for them on the open market, more to a private buyer. I want two thousand."</w:t>
      </w:r>
    </w:p>
    <w:p/>
    <w:p>
      <w:r>
        <w:t>"Nine hundred."</w:t>
      </w:r>
    </w:p>
    <w:p/>
    <w:p>
      <w:r>
        <w:t>"Seventeen hundred."</w:t>
      </w:r>
    </w:p>
    <w:p/>
    <w:p>
      <w:r>
        <w:t>Davio looked at him. Ren looked back. This was a ritual they'd performed many times.</w:t>
      </w:r>
    </w:p>
    <w:p/>
    <w:p>
      <w:r>
        <w:t>"Twelve hundred," Davio said. "Final."</w:t>
      </w:r>
    </w:p>
    <w:p/>
    <w:p>
      <w:r>
        <w:t>"Done." Ren pocketed the credits chip Davio produced and started to leave.</w:t>
      </w:r>
    </w:p>
    <w:p/>
    <w:p>
      <w:r>
        <w:t>"Hey." Davio's voice dropped. "You hear about the sweep?"</w:t>
      </w:r>
    </w:p>
    <w:p/>
    <w:p>
      <w:r>
        <w:t>Ren paused. "What sweep?"</w:t>
      </w:r>
    </w:p>
    <w:p/>
    <w:p>
      <w:r>
        <w:t>"Sector Nine. Last night, couple hours after second-shift started." Davio was already looking at his inventory like the conversation wasn't happening. "Rank-enforcers, but not ours. Different badges. Sovereignty Audit Division."</w:t>
      </w:r>
    </w:p>
    <w:p/>
    <w:p>
      <w:r>
        <w:t>The Sovereignty Audit Division didn't come to dead stations orbiting dead stars for anything below A-rank criminal activity.</w:t>
      </w:r>
    </w:p>
    <w:p/>
    <w:p>
      <w:r>
        <w:t>"What were they looking for?" Ren asked.</w:t>
      </w:r>
    </w:p>
    <w:p/>
    <w:p>
      <w:r>
        <w:t>Davio shrugged, very carefully. "Didn't say. Asked a lot of questions about unranked population movement. Whether anyone had been accessing the condemned sectors." He looked up then, just briefly. "You might want to be somewhere else for a few days."</w:t>
      </w:r>
    </w:p>
    <w:p/>
    <w:p>
      <w:r>
        <w:t>Ren thought about the pocket dimension. Forty-seven bodies. The warm chip in his pack.</w:t>
      </w:r>
    </w:p>
    <w:p/>
    <w:p>
      <w:r>
        <w:t>"Yeah," he said. "Thanks."</w:t>
      </w:r>
    </w:p>
    <w:p/>
    <w:p>
      <w:r>
        <w:t>---</w:t>
      </w:r>
    </w:p>
    <w:p/>
    <w:p>
      <w:r>
        <w:t>He found an empty maintenance shaft junction in the station's outer ring—the one with the cracked observation port and the view of the dead star—and sat with his back against cold metal and the chip in his hand.</w:t>
      </w:r>
    </w:p>
    <w:p/>
    <w:p>
      <w:r>
        <w:t>In the dead star's displaced light, it looked ordinary. Standard format. The warmth was still there.</w:t>
      </w:r>
    </w:p>
    <w:p/>
    <w:p>
      <w:r>
        <w:t>He should sell it, probably. There were people who paid well for unusual items, no questions asked. He didn't know what was on it, which made it either worthless or extremely valuable, and either way it was someone else's business.</w:t>
      </w:r>
    </w:p>
    <w:p/>
    <w:p>
      <w:r>
        <w:t>He turned it over in his fingers.</w:t>
      </w:r>
    </w:p>
    <w:p/>
    <w:p>
      <w:r/>
      <w:r>
        <w:rPr>
          <w:i/>
        </w:rPr>
        <w:t>Give it to the one the System can't see.</w:t>
      </w:r>
      <w:r/>
    </w:p>
    <w:p/>
    <w:p>
      <w:r>
        <w:t>He'd been the one the System couldn't see his entire life. He'd made a kind of peace with it—the peace of someone who has accepted a situation they cannot change, which is different from contentment but serves similar functions. He ate. He slept. He mapped maintenance shafts and sold salvage and avoided rank-enforcers and existed in the margins of a hierarchy that had never found a slot to put him in.</w:t>
      </w:r>
    </w:p>
    <w:p/>
    <w:p>
      <w:r>
        <w:t xml:space="preserve">He'd never thought about it as being </w:t>
      </w:r>
      <w:r>
        <w:rPr>
          <w:i/>
        </w:rPr>
        <w:t>waited for</w:t>
      </w:r>
      <w:r>
        <w:t>.</w:t>
      </w:r>
    </w:p>
    <w:p/>
    <w:p>
      <w:r>
        <w:t>He held the chip for a long time, in the light that wasn't, on the station that bore the name the Sovereignty had tried to erase.</w:t>
      </w:r>
    </w:p>
    <w:p/>
    <w:p>
      <w:r>
        <w:t>Then he put it in his pocket and went to find a terminal that could read it.</w:t>
      </w:r>
    </w:p>
    <w:p/>
    <w:p>
      <w:r>
        <w:t>---</w:t>
      </w:r>
    </w:p>
    <w:p/>
    <w:p>
      <w:r/>
      <w:r>
        <w:rPr>
          <w:i/>
        </w:rPr>
        <w:t>End of Chapter One</w:t>
      </w:r>
      <w:r/>
    </w:p>
    <w:p/>
    <w:p>
      <w:r>
        <w:t>---</w:t>
      </w:r>
    </w:p>
    <w:p/>
    <w:p>
      <w:pPr>
        <w:pStyle w:val="Heading1"/>
      </w:pPr>
      <w:r>
        <w:t>CHAPTER TWO: THE WEIGHT OF NOTHING</w:t>
      </w:r>
    </w:p>
    <w:p/>
    <w:p>
      <w:r>
        <w:t>The terminal was in the unranked commons—a long, low room in the station's midsection that served as cafeteria, social hub, and administrative processing center for the three hundred or so people the System had decided weren't worth full recognition. The terminals here were old, patched, running on the kind of maintenance budget that suggested whoever allocated station resources had done so with one hand covering their eyes.</w:t>
      </w:r>
    </w:p>
    <w:p/>
    <w:p>
      <w:r>
        <w:t>Ren found one in the corner, partly blocked by a decommissioned food processor that someone had been meaning to move for approximately four years, and sat down.</w:t>
      </w:r>
    </w:p>
    <w:p/>
    <w:p>
      <w:r>
        <w:t>He plugged in the chip.</w:t>
      </w:r>
    </w:p>
    <w:p/>
    <w:p>
      <w:r>
        <w:t>The terminal's interface flickered. Then it displayed something he'd never seen before:</w:t>
      </w:r>
    </w:p>
    <w:p/>
    <w:p>
      <w:r/>
      <w:r>
        <w:rPr>
          <w:i/>
        </w:rPr>
        <w:t>[ENCRYPTION FORMAT: UNRECOGNIZED]</w:t>
      </w:r>
      <w:r/>
    </w:p>
    <w:p>
      <w:r/>
      <w:r>
        <w:rPr>
          <w:i/>
        </w:rPr>
        <w:t>[ATTEMPTING SYSTEM COMPATIBILITY BRIDGE...]</w:t>
      </w:r>
      <w:r/>
    </w:p>
    <w:p>
      <w:r/>
      <w:r>
        <w:rPr>
          <w:i/>
        </w:rPr>
        <w:t>[BRIDGE FAILED — ENCRYPTION PREDATES SYSTEM INTEGRATION]</w:t>
      </w:r>
      <w:r/>
    </w:p>
    <w:p>
      <w:r/>
      <w:r>
        <w:rPr>
          <w:i/>
        </w:rPr>
        <w:t>[CONTENT INACCESSIBLE WITHOUT COMPATIBLE READER]</w:t>
      </w:r>
      <w:r/>
    </w:p>
    <w:p/>
    <w:p>
      <w:r>
        <w:t>The System had been running for 4.1 billion years. The encryption on this chip predated it.</w:t>
      </w:r>
    </w:p>
    <w:p/>
    <w:p>
      <w:r>
        <w:t>Ren stared at this information for long enough that the terminal defaulted to its screensaver—a rotating Sovereignty seal, rank categories displayed in descending order, the hierarchy made decorative.</w:t>
      </w:r>
    </w:p>
    <w:p/>
    <w:p>
      <w:r>
        <w:t>He pulled the chip out. Still warm.</w:t>
      </w:r>
    </w:p>
    <w:p/>
    <w:p>
      <w:r>
        <w:t xml:space="preserve">He needed a different kind of reader. Pre-System tech, which meant either a collector, a historian, or someone operating well outside the Sovereignty's official framework. On a station this size, his options were limited. He knew a woman in Sector Five who dealt in old tech, but she'd been arrested two months ago for possessing pre-Sovereignty cultural materials (rank D criminal offense, statute 7.4.2, </w:t>
      </w:r>
      <w:r>
        <w:rPr>
          <w:i/>
        </w:rPr>
        <w:t>preservation of hierarchically destabilizing historical records</w:t>
      </w:r>
      <w:r>
        <w:t>). He knew a man in Sector Seven who—</w:t>
      </w:r>
    </w:p>
    <w:p/>
    <w:p>
      <w:r>
        <w:t>The door of the commons opened.</w:t>
      </w:r>
    </w:p>
    <w:p/>
    <w:p>
      <w:r>
        <w:t>Rank-enforcer. Then two more behind him. Then a fourth who wasn't wearing enforcer colors at all—heavier armor, a different badge, the kind of official insignia that didn't need to announce what it was because everyone who might need to know already did.</w:t>
      </w:r>
    </w:p>
    <w:p/>
    <w:p>
      <w:r>
        <w:t>Sovereignty Audit Division.</w:t>
      </w:r>
    </w:p>
    <w:p/>
    <w:p>
      <w:r>
        <w:t>Ren didn't move. Moving was the wrong response. The wrong response was anything that suggested he had somewhere to be, anything that created a vector between his current position and a door.</w:t>
      </w:r>
    </w:p>
    <w:p/>
    <w:p>
      <w:r>
        <w:t>The enforcer swept the room with the bored professional gaze of someone doing a job they'd done many times. The commons held maybe thirty unranked at this hour—people eating, sleeping at tables, existing in the exhausted way of people who worked long shifts and had nowhere better to be. All of them had gone very still.</w:t>
      </w:r>
    </w:p>
    <w:p/>
    <w:p>
      <w:r>
        <w:t>The Auditor's eyes moved across the room. Stopped. Moved on.</w:t>
      </w:r>
    </w:p>
    <w:p/>
    <w:p>
      <w:r>
        <w:t>Moved back.</w:t>
      </w:r>
    </w:p>
    <w:p/>
    <w:p>
      <w:r>
        <w:t>Fixed on Ren.</w:t>
      </w:r>
    </w:p>
    <w:p/>
    <w:p>
      <w:r>
        <w:t>The thing about being unranked in a System-integrated society was that you were, from the System's perspective, invisible—not in the useful sense, but in the sense that you produced no data stream. No rank panel, no ability signatures, no biometric integration with the station's sensor network. To System-assisted sight, Ren was a gap. A hole in the information.</w:t>
      </w:r>
    </w:p>
    <w:p/>
    <w:p>
      <w:r>
        <w:t>Apparently, someone had started looking for gaps.</w:t>
      </w:r>
    </w:p>
    <w:p/>
    <w:p>
      <w:r>
        <w:t>The Auditor crossed the room toward him with the particular quality of movement that high-rank individuals had—not fast, not aggressive, simply assured, because they'd never needed to hurry for anyone in their professional lives and didn't intend to start.</w:t>
      </w:r>
    </w:p>
    <w:p/>
    <w:p>
      <w:r>
        <w:t>"Identification," the Auditor said. Not unkindly. The tone of someone who expected compliance and was professionally puzzled by any other possibility.</w:t>
      </w:r>
    </w:p>
    <w:p/>
    <w:p>
      <w:r>
        <w:t>Ren produced his station-issued identification card—the unranked version, printed on actual physical material rather than System-integrated, because the System had nowhere to store him. The Auditor looked at it. Looked at the null space where a rank panel should have been. Looked at Ren.</w:t>
      </w:r>
    </w:p>
    <w:p/>
    <w:p>
      <w:r>
        <w:t>"Ren Voss," the Auditor said. "Nineteen. Unclassified." A pause. "You've been flagged for access to a restricted sector."</w:t>
      </w:r>
    </w:p>
    <w:p/>
    <w:p>
      <w:r>
        <w:t>"I'm a salvage contractor," Ren said. The words were technically true. He had a salvage permit—the kind available to unranked, which permitted access to designated salvage zones and explicitly excluded condemned sectors, but which also had enough jurisdictional ambiguity in its wording that Ren had, over years of careful study, identified three distinct interpretive readings of the access clause that could, depending on who was doing the interpreting, include them.</w:t>
      </w:r>
    </w:p>
    <w:p/>
    <w:p>
      <w:r>
        <w:t>He doubted the Auditor was going to be interested in interpretive readings.</w:t>
      </w:r>
    </w:p>
    <w:p/>
    <w:p>
      <w:r>
        <w:t>"You were in Sector Nine's condemned block at approximately oh-three-hundred station time," the Auditor said. Not a question. They'd had surveillance he hadn't found, or passive System-tracking of something he'd touched, or—</w:t>
      </w:r>
    </w:p>
    <w:p/>
    <w:p>
      <w:r>
        <w:t>Or they'd been looking for him specifically and the surveillance was beside the point.</w:t>
      </w:r>
    </w:p>
    <w:p/>
    <w:p>
      <w:r>
        <w:t>"I'd need to review my logs," Ren said, which was a kind of answer that meant nothing and delayed everything and cost him exactly nothing to say.</w:t>
      </w:r>
    </w:p>
    <w:p/>
    <w:p>
      <w:r>
        <w:t>The Auditor's expression didn't change. He reached into his coat and produced a secondary device—not System-integrated, which meant he didn't want a record of whatever he was about to scan for—and ran it over Ren in one smooth motion.</w:t>
      </w:r>
    </w:p>
    <w:p/>
    <w:p>
      <w:r>
        <w:t>The device made a sound. A small sound, brief, the kind a scanner made when it found something it hadn't expected.</w:t>
      </w:r>
    </w:p>
    <w:p/>
    <w:p>
      <w:r>
        <w:t>The Auditor's expression, this time, changed very slightly.</w:t>
      </w:r>
    </w:p>
    <w:p/>
    <w:p>
      <w:r>
        <w:t>"You'll need to come with me," he said.</w:t>
      </w:r>
    </w:p>
    <w:p/>
    <w:p>
      <w:r>
        <w:t>---</w:t>
      </w:r>
    </w:p>
    <w:p/>
    <w:p>
      <w:r>
        <w:t>He didn't go with them.</w:t>
      </w:r>
    </w:p>
    <w:p/>
    <w:p>
      <w:r>
        <w:t xml:space="preserve">This wasn't bravery. It was calculation: if they had a warrant, they'd have led with it. If they had Sovereignty authority to detain, they wouldn't have started with </w:t>
      </w:r>
      <w:r>
        <w:rPr>
          <w:i/>
        </w:rPr>
        <w:t>identification</w:t>
      </w:r>
      <w:r>
        <w:t xml:space="preserve"> instead of </w:t>
      </w:r>
      <w:r>
        <w:rPr>
          <w:i/>
        </w:rPr>
        <w:t>you're under arrest</w:t>
      </w:r>
      <w:r>
        <w:t>. The request was a test, or an expectation, or a professional habit that assumed compliance—and the moment he complied, whatever ambiguity existed in his status would collapse into a much cleaner administrative category.</w:t>
      </w:r>
    </w:p>
    <w:p/>
    <w:p>
      <w:r>
        <w:t>So instead, Ren did something that worked precisely because it was absurd: he stood up, picked up his pack, said "one moment" in the polite tone of someone who'd simply remembered something, and walked toward the back of the commons as if he had a specific destination in mind.</w:t>
      </w:r>
    </w:p>
    <w:p/>
    <w:p>
      <w:r>
        <w:t>The Auditor said "stop" in the tone of someone who'd never had to say it twice.</w:t>
      </w:r>
    </w:p>
    <w:p/>
    <w:p>
      <w:r>
        <w:t>Ren went through the maintenance access panel in the back wall—the one that looked sealed because the indicator light was broken, but which opened to a firm push at the lower left corner—and by the time the Auditor had processed the fact that the panel existed, Ren was three junctions deep in the maintenance shaft network, moving fast and silent through the dark.</w:t>
      </w:r>
    </w:p>
    <w:p/>
    <w:p>
      <w:r>
        <w:t xml:space="preserve">He heard the enforcer's comm unit crackle: </w:t>
      </w:r>
      <w:r>
        <w:rPr>
          <w:i/>
        </w:rPr>
        <w:t>"Nexus-7, we have a runner, ID Ren Voss, sector three commons—"</w:t>
      </w:r>
      <w:r/>
    </w:p>
    <w:p/>
    <w:p>
      <w:r>
        <w:t>He was already gone.</w:t>
      </w:r>
    </w:p>
    <w:p/>
    <w:p>
      <w:r>
        <w:t>---</w:t>
      </w:r>
    </w:p>
    <w:p/>
    <w:p>
      <w:r>
        <w:t>He ran the shafts for twenty minutes, changing direction four times, until he reached a junction he'd pre-selected two years ago for exactly this kind of situation: a triple-overlap point where three different shaft networks intersected, creating a passive signal-null zone from the competing scan frequencies.</w:t>
      </w:r>
    </w:p>
    <w:p/>
    <w:p>
      <w:r>
        <w:t>He sat in the null zone and breathed and thought about the chip.</w:t>
      </w:r>
    </w:p>
    <w:p/>
    <w:p>
      <w:r>
        <w:t>The Auditor's scanner had found something. Not the chip—he'd have asked about the chip. Something in Ren himself. Some signal his body was producing that the Auditor's unofficial device had detected.</w:t>
      </w:r>
    </w:p>
    <w:p/>
    <w:p>
      <w:r>
        <w:t>The power couplings were gone, paid for, in Davio's possession. The only thing Ren had on him that was anomalous was the chip.</w:t>
      </w:r>
    </w:p>
    <w:p/>
    <w:p>
      <w:r>
        <w:t>Except—</w:t>
      </w:r>
    </w:p>
    <w:p/>
    <w:p>
      <w:r>
        <w:t>He'd had the chip for six hours. Before that, he'd had nothing.</w:t>
      </w:r>
    </w:p>
    <w:p/>
    <w:p>
      <w:r>
        <w:t>He turned his hand over in the dark and stared at where his rank panel should have been. The null space. The System's eternal pending query.</w:t>
      </w:r>
    </w:p>
    <w:p/>
    <w:p>
      <w:r>
        <w:t>Something had changed. He didn't know what. He didn't have the framework to understand it. But the Auditor's scanner had found something that hadn't been findable before, and the only variable that had changed was the chip, and the chip had been warm since the moment the old man had pressed it into his hand.</w:t>
      </w:r>
    </w:p>
    <w:p/>
    <w:p>
      <w:r>
        <w:t>In the dark of the maintenance shaft, with Sovereignty Audit Division somewhere behind him and forty-seven unexplained bodies somewhere ahead, Ren Voss held a chip that predated the galaxy's operating system and thought about what it meant to be found.</w:t>
      </w:r>
    </w:p>
    <w:p/>
    <w:p>
      <w:r>
        <w:t>He'd been invisible his entire life.</w:t>
      </w:r>
    </w:p>
    <w:p/>
    <w:p>
      <w:r>
        <w:t>He was starting to think that invisibility had been protecting something.</w:t>
      </w:r>
    </w:p>
    <w:p/>
    <w:p>
      <w:r>
        <w:t>---</w:t>
      </w:r>
    </w:p>
    <w:p/>
    <w:p>
      <w:r>
        <w:t>She appeared at the far end of the shaft junction at almost exactly the moment he stopped thinking about the chip.</w:t>
      </w:r>
    </w:p>
    <w:p/>
    <w:p>
      <w:r>
        <w:t>She was young—his age, maybe a year older—wearing a hood that was doing an excellent job of concealing most of her face while her eyes caught the shaft's emergency lighting and reflected it back in a way that had nothing to do with normal human biology. Shifting light, kaleidoscopic, the kind of eyes that belonged to someone whose rank ability was active even when they were trying to be subtle.</w:t>
      </w:r>
    </w:p>
    <w:p/>
    <w:p>
      <w:r>
        <w:t>She looked at him.</w:t>
      </w:r>
    </w:p>
    <w:p/>
    <w:p>
      <w:r>
        <w:t xml:space="preserve">The lights in her eyes </w:t>
      </w:r>
      <w:r>
        <w:rPr>
          <w:i/>
        </w:rPr>
        <w:t>stopped</w:t>
      </w:r>
      <w:r>
        <w:t>.</w:t>
      </w:r>
    </w:p>
    <w:p/>
    <w:p>
      <w:r>
        <w:t>Not dimmed. Stopped. Like a calculation that had just encountered a divide-by-zero error and simply ceased to process.</w:t>
      </w:r>
    </w:p>
    <w:p/>
    <w:p>
      <w:r>
        <w:t>She stood very still for a moment. Then she said, quietly and with what sounded like professional composure stretched over personal alarm: "You're real."</w:t>
      </w:r>
    </w:p>
    <w:p/>
    <w:p>
      <w:r>
        <w:t>"Generally," Ren said.</w:t>
      </w:r>
    </w:p>
    <w:p/>
    <w:p>
      <w:r>
        <w:t>"I've been looking at probability streams for this station for the past eight hours. You don't appear in any of them." She paused. "That's not possible. Everything appears in probability streams. Even null-ranked individuals produce futures—future possibilities, future states, future intersections with the ranked world. You produce—" She stopped. "Static."</w:t>
      </w:r>
    </w:p>
    <w:p/>
    <w:p>
      <w:r>
        <w:t>Ren considered this information. "You're tracking probability streams on Salvage Station Kael-7," he said. "That's a very specific thing to do on a very specific dead station."</w:t>
      </w:r>
    </w:p>
    <w:p/>
    <w:p>
      <w:r>
        <w:t>"I was tracking something else. And then I looked at you by accident and my sight—" She stopped again. The lights in her eyes were still static, unmoving, which seemed to be distressing her in a controlled professional way. "My sight doesn't glitch."</w:t>
      </w:r>
    </w:p>
    <w:p/>
    <w:p>
      <w:r>
        <w:t>"Does it usually?"</w:t>
      </w:r>
    </w:p>
    <w:p/>
    <w:p>
      <w:r>
        <w:t>"No. It does not. That's rather the point."</w:t>
      </w:r>
    </w:p>
    <w:p/>
    <w:p>
      <w:r>
        <w:t>Ren looked at her—the quality of her movement, the deliberateness of her posture, the way she was taking in every detail of the shaft junction with the automatic cataloguing of someone trained to observe and analyze. The rank panel floating at the edge of her visibility, though she was deliberately angling herself so he'd have to try hard to read it: A-rank. Top tier. On a dead station, traveling incognito.</w:t>
      </w:r>
    </w:p>
    <w:p/>
    <w:p>
      <w:r>
        <w:t>Someone had sent her here. Or she'd come for something.</w:t>
      </w:r>
    </w:p>
    <w:p/>
    <w:p>
      <w:r>
        <w:t>And she was still staring at him like he was the most alarming thing she'd seen this cycle.</w:t>
      </w:r>
    </w:p>
    <w:p/>
    <w:p>
      <w:r>
        <w:t>From deeper in the shaft network, Ren heard the sound of armored boots on metal—Sovereignty Audit Division, working a search pattern.</w:t>
      </w:r>
    </w:p>
    <w:p/>
    <w:p>
      <w:r>
        <w:t>"You're being hunted," the A-rank woman said. Statement, not question.</w:t>
      </w:r>
    </w:p>
    <w:p/>
    <w:p>
      <w:r>
        <w:t>"It appears so."</w:t>
      </w:r>
    </w:p>
    <w:p/>
    <w:p>
      <w:r>
        <w:t>She looked at the direction of the sound. Looked at him. The lights in her eyes made one brief, stuttering attempt to recalculate and produced what looked like pure white noise.</w:t>
      </w:r>
    </w:p>
    <w:p/>
    <w:p>
      <w:r>
        <w:t>"This way," she said. "Quickly."</w:t>
      </w:r>
    </w:p>
    <w:p/>
    <w:p>
      <w:r>
        <w:t>He followed. He wasn't sure why, except that she was moving away from the sound of boots, and the particular quality of urgency in her voice suggested she had a reason for helping him that she hadn't explained yet, and in Ren's experience, unexplained reasons were worth following until they became explained ones.</w:t>
      </w:r>
    </w:p>
    <w:p/>
    <w:p>
      <w:r>
        <w:t>And possibly because no one had ever looked at him the way she was looking at him—like he was a problem so interesting it overrode all ordinary caution.</w:t>
      </w:r>
    </w:p>
    <w:p/>
    <w:p>
      <w:r>
        <w:t>He'd spent nineteen years being the problem the System couldn't categorize.</w:t>
      </w:r>
    </w:p>
    <w:p/>
    <w:p>
      <w:r>
        <w:t>It was the first time it had felt like anything other than a flaw.</w:t>
      </w:r>
    </w:p>
    <w:p/>
    <w:p>
      <w:r>
        <w:t>---</w:t>
      </w:r>
    </w:p>
    <w:p/>
    <w:p>
      <w:r/>
      <w:r>
        <w:rPr>
          <w:i/>
        </w:rPr>
        <w:t>End of Chapter Two</w:t>
      </w:r>
      <w:r/>
    </w:p>
    <w:p/>
    <w:p/>
    <w:p/>
    <w:p>
      <w:pPr>
        <w:pStyle w:val="Heading1"/>
      </w:pPr>
      <w:r>
        <w:t>CHAPTER THREE: PROBABILITY EYES</w:t>
      </w:r>
    </w:p>
    <w:p/>
    <w:p>
      <w:r>
        <w:t>Her name was Lyra Sol, and she did not give it freely.</w:t>
      </w:r>
    </w:p>
    <w:p/>
    <w:p>
      <w:r>
        <w:t>She gave it the way she gave most things—after calculation, after determining that the strategic value of the information outweighed the risk of disclosure, after running seventeen different probability streams on the outcomes of telling him versus not telling him and finding that the futures in which she remained anonymous were, on balance, worse.</w:t>
      </w:r>
    </w:p>
    <w:p/>
    <w:p>
      <w:r>
        <w:t>This was how she made most decisions. It was efficient. It was occasionally lonely in a way she didn't examine closely.</w:t>
      </w:r>
    </w:p>
    <w:p/>
    <w:p>
      <w:r>
        <w:t>"Lyra," she said, as they moved through the outer ring's maintenance infrastructure at a pace she was setting and he was matching without complaint. "Don't use it loudly."</w:t>
      </w:r>
    </w:p>
    <w:p/>
    <w:p>
      <w:r>
        <w:t>"Ren," he said. "I don't have a rank worth concealing."</w:t>
      </w:r>
    </w:p>
    <w:p/>
    <w:p>
      <w:r>
        <w:t>She glanced at him sideways—the glitch in her sight still present, still producing static where his futures should have been, a blank space in the probability weave that her A-rank ability had been rendering continuously since she was six years old. In twenty-three years of seeing every branching future in her vicinity, she had never encountered a blank spot that moved.</w:t>
      </w:r>
    </w:p>
    <w:p/>
    <w:p>
      <w:r>
        <w:t>"Your lack of rank is, itself, notable," she said. "The Audit Division unit tracking you is B-rank minimum, which means they have passive probability-sight assistance in their sensor suite. They'll see futures in which you do things before you do them."</w:t>
      </w:r>
    </w:p>
    <w:p/>
    <w:p>
      <w:r>
        <w:t>"But not mine."</w:t>
      </w:r>
    </w:p>
    <w:p/>
    <w:p>
      <w:r>
        <w:t>"Not yours." She paused at a junction, read the futures of both paths—clear left, two Auditors arriving from the right in approximately forty seconds—and went left. "You are, from a probability-sight perspective, a mobile hole. Everything around you produces futures. You produce static. Following you is like trying to navigate by watching the shadows of things that aren't there."</w:t>
      </w:r>
    </w:p>
    <w:p/>
    <w:p>
      <w:r>
        <w:t>Ren absorbed this. "Is that useful or a problem?"</w:t>
      </w:r>
    </w:p>
    <w:p/>
    <w:p>
      <w:r>
        <w:t>"Currently both." She pulled them into a recessed equipment bay as the sounds of the search pattern grew briefly louder, then faded. "For the Audit Division, it means they can't predict your movements. For me, it means I cannot plan around you with any reliability, which is—uncomfortable."</w:t>
      </w:r>
    </w:p>
    <w:p/>
    <w:p>
      <w:r>
        <w:t>"You plan around people?"</w:t>
      </w:r>
    </w:p>
    <w:p/>
    <w:p>
      <w:r>
        <w:t>"I plan around everything. It's the nature of the ability." She said it flatly, without self-pity, the tone of someone who had made peace with a fundamental aspect of themselves through sheer duration of experience. "I have seen the probable futures of every person on this station since I arrived. I know which enforcer in Sector Four will develop a gambling problem, which maintenance supervisor will make a mistake that causes a minor pressure breach in three weeks, which of the unranked children in the commons will eventually rank up and which won't. I see it continuously. I have learned to—filter."</w:t>
      </w:r>
    </w:p>
    <w:p/>
    <w:p>
      <w:r>
        <w:t>"That sounds exhausting."</w:t>
      </w:r>
    </w:p>
    <w:p/>
    <w:p>
      <w:r>
        <w:t>She considered this. "Yes," she said. "It is."</w:t>
      </w:r>
    </w:p>
    <w:p/>
    <w:p>
      <w:r>
        <w:t>They moved again, Lyra navigating by futures she could see and the one blank space she couldn't, which turned out to be more useful than she'd expected—the static of Ren's non-future created a kind of negative landmark, a fixed point around which the probability weave bent and rippled, and she found she could use it the way navigators used gravity wells: not by looking directly at it, but by reading how everything else responded to it.</w:t>
      </w:r>
    </w:p>
    <w:p/>
    <w:p>
      <w:r>
        <w:t>"Why are you helping me?" Ren asked.</w:t>
      </w:r>
    </w:p>
    <w:p/>
    <w:p>
      <w:r>
        <w:t>"Because every future in which I don't is worse than every future in which I do."</w:t>
      </w:r>
    </w:p>
    <w:p/>
    <w:p>
      <w:r>
        <w:t>"That's not a reason. That's an output."</w:t>
      </w:r>
    </w:p>
    <w:p/>
    <w:p>
      <w:r>
        <w:t>She looked at him properly for the first time since the junction—taking in the details she'd been too occupied to catalog: lean, economical build of someone who moved through tight spaces regularly, hands with the specific callus pattern of someone who worked with tools and their own judgment rather than rank-granted abilities, eyes that were doing something she didn't have language for. Watching. Not anxiously, not aggressively. Just—watching, the way someone watched when they were genuinely interested in what they saw and had learned to rely on observation because it was the only instrument they had.</w:t>
      </w:r>
    </w:p>
    <w:p/>
    <w:p>
      <w:r>
        <w:t>The probability static around him pulsed once. She nearly stopped walking.</w:t>
      </w:r>
    </w:p>
    <w:p/>
    <w:p>
      <w:r>
        <w:t>"The static moved," she said. "It—breathed."</w:t>
      </w:r>
    </w:p>
    <w:p/>
    <w:p>
      <w:r>
        <w:t>"Things that are alive tend to do that."</w:t>
      </w:r>
    </w:p>
    <w:p/>
    <w:p>
      <w:r>
        <w:t>"Probability static doesn't. Probability static is the absence of futures. Absences don't breathe." She was aware she sounded less than composed. She was aware this was because she was less than composed. "Whatever you are, Ren-without-a-rank, you are doing something to the probability weave simply by existing. And I cannot tell you what it is because I have no frame of reference for it. And I have been reading probability for seventeen years."</w:t>
      </w:r>
    </w:p>
    <w:p/>
    <w:p>
      <w:r>
        <w:t>He looked at the chip in his hand—she noticed it now, had been peripherally aware of it since the junction, the way it sat wrong in the visual field like the static around him. "Someone left me something," he said. "Maybe that's related."</w:t>
      </w:r>
    </w:p>
    <w:p/>
    <w:p>
      <w:r>
        <w:t>She looked at the chip. Her probability sight, trying to model futures around it, produced the same white noise it produced around him.</w:t>
      </w:r>
    </w:p>
    <w:p/>
    <w:p>
      <w:r>
        <w:t>"What is it?"</w:t>
      </w:r>
    </w:p>
    <w:p/>
    <w:p>
      <w:r>
        <w:t>"I don't know yet." He put it back in his pocket. "Someone died to give it to me. Someone who'd been waiting three years." He said it without drama, the recitation of facts. "I should probably find out what it is before I let the Sovereignty Audit Division take me somewhere to ask me questions about it."</w:t>
      </w:r>
    </w:p>
    <w:p/>
    <w:p>
      <w:r>
        <w:t>Lyra ran futures. Seventeen branches, twenty, thirty—all of them bending around the blank space he occupied, unreadable past a certain point, converging toward a probability horizon she couldn't see beyond.</w:t>
      </w:r>
    </w:p>
    <w:p/>
    <w:p>
      <w:r>
        <w:t>She had been on this station tracking an anomalous System signal. The signal had led her to Sector Nine. In Sector Nine, she had looked at Ren Voss and her sight had glitched for the first time in her life.</w:t>
      </w:r>
    </w:p>
    <w:p/>
    <w:p>
      <w:r>
        <w:t>She thought about the futures she couldn't see. She thought about the things that produced futures and the one thing that didn't.</w:t>
      </w:r>
    </w:p>
    <w:p/>
    <w:p>
      <w:r>
        <w:t>"There is a safe house in Sector Eight," she said. "Old Syndicate infrastructure, currently unused. We can access it through the maintenance network." She paused. "I am going to help you determine what is on that chip. And then you are going to tell me what is happening, because I have been reading this station's probability streams for eight hours and I have never seen anything like what happens to them when they get near you, and I find that I need to understand it."</w:t>
      </w:r>
    </w:p>
    <w:p/>
    <w:p>
      <w:r>
        <w:t>"Fair," Ren said.</w:t>
      </w:r>
    </w:p>
    <w:p/>
    <w:p>
      <w:r>
        <w:t>They moved. In the maintenance shafts behind them, the Audit Division worked its search pattern through futures Lyra could read clearly—and one blank space she couldn't, moving steadily away from them, breathing.</w:t>
      </w:r>
    </w:p>
    <w:p/>
    <w:p>
      <w:r>
        <w:t>---</w:t>
      </w:r>
    </w:p>
    <w:p/>
    <w:p>
      <w:pPr>
        <w:pStyle w:val="Heading1"/>
      </w:pPr>
      <w:r>
        <w:t>CHAPTER FOUR: HUNGRY</w:t>
      </w:r>
    </w:p>
    <w:p/>
    <w:p>
      <w:r>
        <w:t>The safe house was, by any measurable standard, a catastrophe of a room.</w:t>
      </w:r>
    </w:p>
    <w:p/>
    <w:p>
      <w:r>
        <w:t xml:space="preserve">It had been built into the dead space between two Sector Eight infrastructure layers by someone with a functional understanding of structural engineering and an aesthetic philosophy best described as </w:t>
      </w:r>
      <w:r>
        <w:rPr>
          <w:i/>
        </w:rPr>
        <w:t>expedient</w:t>
      </w:r>
      <w:r>
        <w:t xml:space="preserve">. Two walls were raw station hull. One was the back of a coolant processing unit, which produced a low continuous vibration and kept the room approximately six degrees warmer than the rest of the station. The fourth was a patchwork of salvaged panels in four different materials, two of which were the wrong color for the existing décor, if the existing décor could be said to have a color other than </w:t>
      </w:r>
      <w:r>
        <w:rPr>
          <w:i/>
        </w:rPr>
        <w:t>tired</w:t>
      </w:r>
      <w:r>
        <w:t>.</w:t>
      </w:r>
    </w:p>
    <w:p/>
    <w:p>
      <w:r>
        <w:t>It had a terminal. Old, pre-integration, the kind that ran on local processing rather than System connection. It also had a portable reader peripheral that could theoretically handle non-standard data formats, depending on what non-standard meant.</w:t>
      </w:r>
    </w:p>
    <w:p/>
    <w:p>
      <w:r>
        <w:t>Ren looked at the reader. Looked at the chip. Looked at the reader again.</w:t>
      </w:r>
    </w:p>
    <w:p/>
    <w:p>
      <w:r>
        <w:t>"If the encryption predates System integration," he said, "this might not work."</w:t>
      </w:r>
    </w:p>
    <w:p/>
    <w:p>
      <w:r>
        <w:t>"It might not," Lyra agreed. "But the terminal is running Covenant-era firmware, which predates full System integration by approximately forty years. It's the closest available match to pre-integration architecture on this station."</w:t>
      </w:r>
    </w:p>
    <w:p/>
    <w:p>
      <w:r>
        <w:t>Ren considered this. Considered the warm weight of the chip in his hand. Considered the dead man who'd waited three years.</w:t>
      </w:r>
    </w:p>
    <w:p/>
    <w:p>
      <w:r>
        <w:t>He plugged it in.</w:t>
      </w:r>
    </w:p>
    <w:p/>
    <w:p>
      <w:r>
        <w:t>The terminal processed. Lyra watched the probability streams of possible outcomes—and hit static. The futures around the chip were as blank as the futures around Ren, a spreading null zone in her probability sight that was, she noted clinically, deeply alarming and also the most interesting thing that had happened to her in years.</w:t>
      </w:r>
    </w:p>
    <w:p/>
    <w:p>
      <w:r>
        <w:t>The terminal's display changed.</w:t>
      </w:r>
    </w:p>
    <w:p/>
    <w:p>
      <w:r>
        <w:t>Not text. Not data. A loading sequence in an interface format she'd never seen, UI architecture from an era before the System had standardized every visual language in the galaxy under its hierarchical aesthetic. And then, simply:</w:t>
      </w:r>
    </w:p>
    <w:p/>
    <w:p>
      <w:r/>
      <w:r>
        <w:rPr>
          <w:i/>
        </w:rPr>
        <w:t>[VOICE MESSAGE — AUTHENTICATED — PLAYING]</w:t>
      </w:r>
      <w:r/>
    </w:p>
    <w:p/>
    <w:p>
      <w:r>
        <w:t>The voice was male. Middle-aged, or the kind of voice that age had moved past into something settled and even. Calm in the way of people who had been very frightened once and had made their decisions in that fear and were now past the fear into what came after it.</w:t>
      </w:r>
    </w:p>
    <w:p/>
    <w:p>
      <w:r/>
      <w:r>
        <w:rPr>
          <w:i/>
        </w:rPr>
        <w:t>"If you're hearing this,"</w:t>
      </w:r>
      <w:r>
        <w:t xml:space="preserve"> it said, </w:t>
      </w:r>
      <w:r>
        <w:rPr>
          <w:i/>
        </w:rPr>
        <w:t>"the System failed to erase you. That means you're real, which I wasn't certain of when I made this recording. My name is Kael Voss. I am—I was—your grandfather. I'm recording this in what I understand to be my last opportunity to communicate with the ranked world, so I need to be brief and I need you to listen carefully."</w:t>
      </w:r>
      <w:r/>
    </w:p>
    <w:p/>
    <w:p>
      <w:r>
        <w:t>Ren had gone very still.</w:t>
      </w:r>
    </w:p>
    <w:p/>
    <w:p>
      <w:r/>
      <w:r>
        <w:rPr>
          <w:i/>
        </w:rPr>
        <w:t>"The System cannot classify you because you carry something it was not designed to measure. This is not a flaw. It is not an error. It is the most important thing about you, and the Sovereignty will try to destroy you for it the moment they understand what they're looking at. They may already understand. If you're hearing this through the backup channel—the old man, the chip, the dead station—then they found the primary channels first."</w:t>
      </w:r>
      <w:r/>
    </w:p>
    <w:p/>
    <w:p>
      <w:r>
        <w:t>A pause. In the pause, the sound of something that might have been a deep breath or might have been the recording's ambient environment. Then:</w:t>
      </w:r>
    </w:p>
    <w:p/>
    <w:p>
      <w:r/>
      <w:r>
        <w:rPr>
          <w:i/>
        </w:rPr>
        <w:t>"Do not let them rank you. Not yet. The moment you accept a Sovereignty rank designation, you accept the System's framework for what you are, and the System's framework cannot contain what you are without breaking something essential. You need to understand yourself before you let them define you. Find the Syndicate. Find Orin Dusk. Tell him Kael's bloodline didn't break."</w:t>
      </w:r>
      <w:r/>
    </w:p>
    <w:p/>
    <w:p>
      <w:r>
        <w:t>Another pause. When the voice came back, something had shifted in it—not the calm, which held, but something underneath it. A register that had nothing to do with strategy.</w:t>
      </w:r>
    </w:p>
    <w:p/>
    <w:p>
      <w:r/>
      <w:r>
        <w:rPr>
          <w:i/>
        </w:rPr>
        <w:t>"I hope you found good people. I hope someone is with you when you hear this. The System makes it very easy to be alone when you don't fit its categories. I was alone for a long time before I understood that was by design—hierarchy requires isolation of anomalies. It's easier to process outliers when they have no network of support. Build a network. Trust it."</w:t>
      </w:r>
      <w:r/>
    </w:p>
    <w:p/>
    <w:p>
      <w:r>
        <w:t>And then, simply, with the finality of someone who knew they were saying a last thing:</w:t>
      </w:r>
    </w:p>
    <w:p/>
    <w:p>
      <w:r/>
      <w:r>
        <w:rPr>
          <w:i/>
        </w:rPr>
        <w:t>"I'm proud of you. I don't know you. But I'm proud of you anyway, because you survived, and surviving when the System has marked you as a null value is an act of defiance so quiet it doesn't even know it's defiance. Keep surviving. Keep asking the question."</w:t>
      </w:r>
      <w:r/>
    </w:p>
    <w:p/>
    <w:p>
      <w:r>
        <w:t xml:space="preserve">The terminal read: </w:t>
      </w:r>
      <w:r>
        <w:rPr>
          <w:i/>
        </w:rPr>
        <w:t>[MESSAGE COMPLETE — CHIP DISSOLVING]</w:t>
      </w:r>
      <w:r/>
    </w:p>
    <w:p/>
    <w:p>
      <w:r>
        <w:t>It wasn't a metaphor. The chip in Ren's hand was losing structural coherence, the polymer casing breaking down at the molecular level, the data substrate following it. Designed obsolescence—self-destruction after delivery, so the message couldn't be recovered and analyzed.</w:t>
      </w:r>
    </w:p>
    <w:p/>
    <w:p>
      <w:r>
        <w:t>In forty seconds, there was nothing left in his hand but warmth, fading.</w:t>
      </w:r>
    </w:p>
    <w:p/>
    <w:p>
      <w:r>
        <w:t>The room was quiet for a long moment.</w:t>
      </w:r>
    </w:p>
    <w:p/>
    <w:p>
      <w:r>
        <w:t>"Your grandfather," Lyra said, finally. Not a question.</w:t>
      </w:r>
    </w:p>
    <w:p/>
    <w:p>
      <w:r>
        <w:t>"Apparently." Ren was looking at his empty hand. "Kael Voss."</w:t>
      </w:r>
    </w:p>
    <w:p/>
    <w:p>
      <w:r>
        <w:t>She knew the name. She knew it the way anyone with access to restricted historical archives knew it—a gap in the official record, a name that appeared in pre-Sovereignty documentation and then simply ceased to appear, with no death record, no retirement filing, no administrative erasure notice, which was itself unusual because the Sovereignty was meticulous about its erasure notices. "The last unclassified S-rank in recorded Sovereignty history," she said.</w:t>
      </w:r>
    </w:p>
    <w:p/>
    <w:p>
      <w:r>
        <w:t>"I didn't know that."</w:t>
      </w:r>
    </w:p>
    <w:p/>
    <w:p>
      <w:r>
        <w:t>"You wouldn't. It's in restricted access tier four. The kind of restricted where the restriction itself isn't listed in the public index." She paused. "He disappeared two hundred years ago. Officially he was erased. But there's no erasure certification in the archive, which means—"</w:t>
      </w:r>
    </w:p>
    <w:p/>
    <w:p>
      <w:r>
        <w:t>"He erased himself," Ren said. "Before they could."</w:t>
      </w:r>
    </w:p>
    <w:p/>
    <w:p>
      <w:r>
        <w:t>"Or he went somewhere the erasure couldn't follow." She looked at him—at the blank space his futures occupied, at the probability static that was still, faintly, breathing. "He said 'find Orin Dusk.' The Syndicate's founding member. The unranked who built Crucible Station. He's been off the Sovereignty's grid for thirty years."</w:t>
      </w:r>
    </w:p>
    <w:p/>
    <w:p>
      <w:r>
        <w:t>"You know a lot about restricted history."</w:t>
      </w:r>
    </w:p>
    <w:p/>
    <w:p>
      <w:r>
        <w:t>"It's relevant to my work." She didn't elaborate. He didn't push. In her probability sight, the futures she could read were converging toward a decision point—hers, not his—several branches collapsing into a narrowing corridor. She could see which way most of them went. She'd been refusing to look directly at it.</w:t>
      </w:r>
    </w:p>
    <w:p/>
    <w:p>
      <w:r>
        <w:t>She looked.</w:t>
      </w:r>
    </w:p>
    <w:p/>
    <w:p>
      <w:r>
        <w:t>The futures in which she walked away from Ren Voss all ended in the same probability horizon: a vast blankness, the null zone expanding outward, the static spreading through the probability weave until she was looking at a sky full of nothing. Not her death. Not catastrophe.</w:t>
      </w:r>
    </w:p>
    <w:p/>
    <w:p>
      <w:r>
        <w:t>The end of everything she could calculate.</w:t>
      </w:r>
    </w:p>
    <w:p/>
    <w:p>
      <w:r>
        <w:t>The futures in which she stayed were—unclear. Bright, in places. Painful in others. And everywhere, the static, the blank space, the breathing absence that was Ren Voss moving through a future she couldn't read.</w:t>
      </w:r>
    </w:p>
    <w:p/>
    <w:p>
      <w:r>
        <w:t>She had been making calculated decisions her whole life. This one, unusually, was not a calculation.</w:t>
      </w:r>
    </w:p>
    <w:p/>
    <w:p>
      <w:r>
        <w:t>"I know where to find a ship," she said. "Not registered to anyone who'd report it. We can reach Syndicate space in four jumps." She paused. "Your grandfather said build a network."</w:t>
      </w:r>
    </w:p>
    <w:p/>
    <w:p>
      <w:r>
        <w:t>Ren looked at her. "You've known me for approximately two hours."</w:t>
      </w:r>
    </w:p>
    <w:p/>
    <w:p>
      <w:r>
        <w:t>"I've known the probability of you for considerably longer. The universe has been rearranging itself around your existence since before you were aware of it. I've been reading the distortions without understanding what caused them." She met his eyes directly. "I would like to understand what causes them."</w:t>
      </w:r>
    </w:p>
    <w:p/>
    <w:p>
      <w:r>
        <w:t>The boots in the maintenance shafts were getting louder again—different pattern, wider sweep. The Audit Division had called in additional units.</w:t>
      </w:r>
    </w:p>
    <w:p/>
    <w:p>
      <w:r>
        <w:t>"Okay," Ren said.</w:t>
      </w:r>
    </w:p>
    <w:p/>
    <w:p>
      <w:r>
        <w:t>"Okay," she agreed.</w:t>
      </w:r>
    </w:p>
    <w:p/>
    <w:p>
      <w:r>
        <w:t>They moved.</w:t>
      </w:r>
    </w:p>
    <w:p/>
    <w:p>
      <w:r>
        <w:t>---</w:t>
      </w:r>
    </w:p>
    <w:p/>
    <w:p>
      <w:pPr>
        <w:pStyle w:val="Heading1"/>
      </w:pPr>
      <w:r>
        <w:t>CHAPTER FIVE: THE CHIP SPEAKS</w:t>
      </w:r>
    </w:p>
    <w:p>
      <w:r/>
      <w:r>
        <w:rPr>
          <w:i/>
        </w:rPr>
        <w:t>(Note to continuity team: Chapter 5 per outline is merged here as extended Chapter 4 — the chip message above serves as the Chapter 5 beat. Below is the extended scene covering the immediate aftermath and the arrival of the Audit Division's escalation — which flows into Chapter 6's hunt sequence.)</w:t>
      </w:r>
      <w:r/>
    </w:p>
    <w:p/>
    <w:p>
      <w:r>
        <w:t>The problem with the Audit Division was that it was very good at its job.</w:t>
      </w:r>
    </w:p>
    <w:p/>
    <w:p>
      <w:r>
        <w:t>Ren understood this as a professional matter. The Sovereignty's administrative apparatus had been optimizing for 4.1 billion years—longer than most civilizations had existed, longer than the star systems currently supporting life had been stable, longer than anything except the physics the universe had been running on before the System had arrived to help manage it. An organization that had been refining enforcement methodology for four billion years was going to be competent.</w:t>
      </w:r>
    </w:p>
    <w:p/>
    <w:p>
      <w:r>
        <w:t>What it was not, by design, was adaptable.</w:t>
      </w:r>
    </w:p>
    <w:p/>
    <w:p>
      <w:r>
        <w:t>This was the thing Ren had learned in nineteen years of existing as the kind of anomaly that organizations like the Audit Division were not designed to process: hierarchy required standardization. Standardization required categories. Categories had edges, and edges had gaps, and the gaps were where the unranked lived.</w:t>
      </w:r>
    </w:p>
    <w:p/>
    <w:p>
      <w:r>
        <w:t>The Audit Division was sweeping the station systematically—sector by sector, shaft network by shaft network, producing probability models of his location based on the futures of everyone around him. Except Ren didn't produce futures. So their probability models had a hole in them, and the hole moved, and they were chasing a moving hole through a station network they knew less well than he did.</w:t>
      </w:r>
    </w:p>
    <w:p/>
    <w:p>
      <w:r>
        <w:t>He'd mapped every junction of this network. He'd been doing it for four years.</w:t>
      </w:r>
    </w:p>
    <w:p/>
    <w:p>
      <w:r>
        <w:t>He led Lyra on a route that was, from a linear perspective, nonsensical—backtracking, looping, moving through sections of the network that a logical escape pattern would not prioritize. It wasn't strategic confusion. It was the accumulated result of four years of systematic mapping. He knew where the scan dead zones were, where the junction vibrations created passive frequency interference, where the station's age had introduced structural anomalies that disrupted sensor continuity.</w:t>
      </w:r>
    </w:p>
    <w:p/>
    <w:p>
      <w:r>
        <w:t>Lyra ran probability as they moved, updating her read on the Audit Division's positions and feeding him adjustments in quiet, precise navigational input. Her sight compensated for his absence in the probability weave by treating him as a fixed anchor and calculating everything else relative to it. It was, she said, like navigating by the shadow of an invisible object.</w:t>
      </w:r>
    </w:p>
    <w:p/>
    <w:p>
      <w:r>
        <w:t>They were working well together, Ren noted. For people who had met approximately two hours ago.</w:t>
      </w:r>
    </w:p>
    <w:p/>
    <w:p>
      <w:r>
        <w:t>"The ship," he said, as they moved through a triple-junction that his map labeled RESONANCE INTERFERENCE ZONE (a notation that had made no sense to him when he wrote it and still made no sense now, because the interference had no identifiable source). "Where is it?"</w:t>
      </w:r>
    </w:p>
    <w:p/>
    <w:p>
      <w:r>
        <w:t>"Docking ring seven. Bay forty-four. It's a Covenant-era scout vessel, decommissioned, technically in asset storage. The administrator filed it as a liability three years ago." She paused, reading probability. "The bay has two guards. B-rank, enforcement contract. Neither is Audit Division—they won't have probability assistance."</w:t>
      </w:r>
    </w:p>
    <w:p/>
    <w:p>
      <w:r>
        <w:t>"Can we get past them?"</w:t>
      </w:r>
    </w:p>
    <w:p/>
    <w:p>
      <w:r>
        <w:t>"With my rank badge, yes. The badge reads A-rank. B-rank enforcement won't challenge A-rank passage without explicit Sovereignty authorization, and the Audit Division hasn't filed a formal detainment order on you yet—they're operating on a track order, which is advisory rather than mandatory." She glanced at him. "They want to know what you are before they commit to a legal framework that acknowledges what you are."</w:t>
      </w:r>
    </w:p>
    <w:p/>
    <w:p>
      <w:r>
        <w:t>"Smart."</w:t>
      </w:r>
    </w:p>
    <w:p/>
    <w:p>
      <w:r>
        <w:t>"Operationally, yes. It means they can't legally compel your detention without escalating to a Sovereignty judicial filing, which would create a public record of your existence. They're trying to resolve this quietly."</w:t>
      </w:r>
    </w:p>
    <w:p/>
    <w:p>
      <w:r>
        <w:t xml:space="preserve">Ren thought about his grandfather's voice. </w:t>
      </w:r>
      <w:r>
        <w:rPr>
          <w:i/>
        </w:rPr>
        <w:t>The Sovereignty will try to destroy you for it the moment they understand what they're looking at.</w:t>
      </w:r>
      <w:r>
        <w:t xml:space="preserve"> Forty-seven bodies in a pocket dimension that shouldn't have existed. An Audit Division unit operating off-record on a dead station. A chip that had dissolved itself after delivering a message it had been carrying for longer than he'd been alive.</w:t>
      </w:r>
    </w:p>
    <w:p/>
    <w:p>
      <w:r>
        <w:t>Quiet was definitely what they were hoping for.</w:t>
      </w:r>
    </w:p>
    <w:p/>
    <w:p>
      <w:r>
        <w:t>"Let's make it loud," he said.</w:t>
      </w:r>
    </w:p>
    <w:p/>
    <w:p>
      <w:r>
        <w:t>Lyra looked at him. The probability static around him pulsed again—she was starting to be able to read the pulse, not the content of it, but the existence of it as a kind of non-signal signal. It pulsed when he was thinking. When he was deciding.</w:t>
      </w:r>
    </w:p>
    <w:p/>
    <w:p>
      <w:r>
        <w:t>"The futures I can't read," she said slowly, "are the ones that center on you. But the ones I can read—the ones that ripple out from the blank space you occupy—most of them improve when you're in motion. When you're deciding. When you stop waiting for the situation to determine what you do." She paused. "I don't know what that means in aggregate. But I find it—suggestive."</w:t>
      </w:r>
    </w:p>
    <w:p/>
    <w:p>
      <w:r>
        <w:t>Ren was already moving toward the docking ring.</w:t>
      </w:r>
    </w:p>
    <w:p/>
    <w:p>
      <w:r>
        <w:t>She followed.</w:t>
      </w:r>
    </w:p>
    <w:p/>
    <w:p>
      <w:r>
        <w:t>Behind them, in the maintenance shaft network, the Sovereignty Audit Division swept through empty junctions and found nothing—because the nothing they were looking for had already decided where it was going and was well on its way to getting there, moving through the mapped bones of a dead station toward a ship and whatever came after ships.</w:t>
      </w:r>
    </w:p>
    <w:p/>
    <w:p>
      <w:r>
        <w:t>The dead star outside watched through every cracked observation port they passed.</w:t>
      </w:r>
    </w:p>
    <w:p/>
    <w:p>
      <w:r>
        <w:t>A hole in the dark that was visible only by what it displaced.</w:t>
      </w:r>
    </w:p>
    <w:p/>
    <w:p>
      <w:r>
        <w:t>---</w:t>
      </w:r>
    </w:p>
    <w:p/>
    <w:p>
      <w:r/>
      <w:r>
        <w:rPr>
          <w:i/>
        </w:rPr>
        <w:t>End of Chapters 3–5</w:t>
      </w:r>
      <w:r/>
    </w:p>
    <w:p/>
    <w:p/>
    <w:p/>
    <w:p>
      <w:pPr>
        <w:pStyle w:val="Heading1"/>
      </w:pPr>
      <w:r>
        <w:t>CHAPTER NINE: THE SYNDICATE OFFER</w:t>
      </w:r>
    </w:p>
    <w:p/>
    <w:p>
      <w:r>
        <w:t>Crucible Station announced itself before it was visible.</w:t>
      </w:r>
    </w:p>
    <w:p/>
    <w:p>
      <w:r>
        <w:t xml:space="preserve">The debris field came first — a three-thousand-kilometer scatter of hull fragments, spent drive cores, and decommissioned vessels in various states of deliberate disassembly. Not wreckage. Inventory. The outer ring of Crucible's economy was salvage and reclamation, and the field around it was both raw material and advertisement: </w:t>
      </w:r>
      <w:r>
        <w:rPr>
          <w:i/>
        </w:rPr>
        <w:t>we take what the Sovereignty discards and we make something from it.</w:t>
      </w:r>
      <w:r/>
    </w:p>
    <w:p/>
    <w:p>
      <w:r>
        <w:t>Then came the traffic.</w:t>
      </w:r>
    </w:p>
    <w:p/>
    <w:p>
      <w:r>
        <w:t>Ren had never seen unranked traffic. On Kael-7, the unranked moved in the maintenance shafts and the lower sectors, invisible to the station's formal transit systems, accommodated in the negative space of an infrastructure built for ranked occupants. Here, the approach lanes were full — small ships, mid-range haulers, a few larger vessels with the patched, extended-modification look of vehicles that had been kept running past their design lifespans by people who understood them better than their original manufacturers. All of it moving with the particular organized chaos of a system that had developed its own logic independent of the one the Sovereignty imposed.</w:t>
      </w:r>
    </w:p>
    <w:p/>
    <w:p>
      <w:r>
        <w:t>WRAITH navigated it without apparent difficulty. "I have Crucible's approach protocols on file," it noted. "They change every thirty days. The current protocol involves a three-step authentication sequence that functions as a layered social signal — the technical elements are straightforward, but the sequence encodes information about your affiliation, your intent, and your willingness to operate under Syndicate norms. I will handle the technical components. You will need to handle the social ones."</w:t>
      </w:r>
    </w:p>
    <w:p/>
    <w:p>
      <w:r>
        <w:t>"What do the social ones involve?" Ren asked.</w:t>
      </w:r>
    </w:p>
    <w:p/>
    <w:p>
      <w:r>
        <w:t>"Honesty," WRAITH said. "Crucible Station's security apparatus is highly attuned to the specific behavioral signatures of Sovereignty operatives and informants. They have had thirty years to develop that attunement. They will ask you three questions. The questions will seem simple. Answer them accurately."</w:t>
      </w:r>
    </w:p>
    <w:p/>
    <w:p>
      <w:r>
        <w:t>"What are the questions?"</w:t>
      </w:r>
    </w:p>
    <w:p/>
    <w:p>
      <w:r>
        <w:t>"I don't know. They change too. That's rather the point."</w:t>
      </w:r>
    </w:p>
    <w:p/>
    <w:p>
      <w:r>
        <w:t>The station resolved from the debris field as they cleared the outer ring — and Ren found himself leaning forward in his seat in the involuntary way of someone encountering something that exceeded their previous reference points.</w:t>
      </w:r>
    </w:p>
    <w:p/>
    <w:p>
      <w:r>
        <w:t xml:space="preserve">Crucible was not the cramped, functional installation he'd been picturing when he thought </w:t>
      </w:r>
      <w:r>
        <w:rPr>
          <w:i/>
        </w:rPr>
        <w:t>unranked station.</w:t>
      </w:r>
      <w:r>
        <w:t xml:space="preserve"> It was enormous — not Nexus-scale, not Sovereignty-scale, but vast in the way things were vast when they had grown rather than been planned. The central structure was a modified asteroid, a kilometer of dense nickel-iron that had been hollowed and expanded over decades, with external additions extending outward in clusters that reflected the organic growth of a settlement rather than the calculated geometry of a Sovereignty installation. It lit unevenly — some sections brilliant, some dim, the power distribution of a place that had grown faster than its infrastructure in some places and slower in others.</w:t>
      </w:r>
    </w:p>
    <w:p/>
    <w:p>
      <w:r>
        <w:t xml:space="preserve">And it was </w:t>
      </w:r>
      <w:r>
        <w:rPr>
          <w:i/>
        </w:rPr>
        <w:t>alive</w:t>
      </w:r>
      <w:r>
        <w:t xml:space="preserve"> in a way that Kael-7 had never been. Even from approach distance, the traffic patterns showed the density of a place where people chose to be.</w:t>
      </w:r>
    </w:p>
    <w:p/>
    <w:p>
      <w:r>
        <w:t>"How many?" Cai asked, from the seat behind Ren.</w:t>
      </w:r>
    </w:p>
    <w:p/>
    <w:p>
      <w:r>
        <w:t>"Approximately forty thousand permanent residents," WRAITH said. "Transient population variable but typically between five and fifteen thousand. The permanent population has grown by roughly twelve percent per year since Orin Dusk established the station. The Sovereignty's official position is that Crucible does not exist. Their unofficial position is that it does exist and they are planning to address it when they have sufficient justification and sufficient resources and sufficient political alignment among the Pentarch factions. They have been in that planning state for eleven years."</w:t>
      </w:r>
    </w:p>
    <w:p/>
    <w:p>
      <w:r>
        <w:t>"Because addressing it would require admitting it exists," Lyra said.</w:t>
      </w:r>
    </w:p>
    <w:p/>
    <w:p>
      <w:r>
        <w:t>"Correct. The Sovereignty's administrative framework has a structural difficulty with acknowledging unranked self-organization at scale. To acknowledge Crucible officially would require either incorporating it into the hierarchy — which would require assigning ranks to forty thousand people who have been operating outside the rank system, many of whom would resist that assignment — or destroying it, which at current population density would be a significant atrocity by any metric they officially espouse." WRAITH paused. "So they are waiting for a situation that resolves the problem without requiring them to make an explicit choice. They have been waiting eleven years. This is not unusual for the Sovereignty's decision-making process."</w:t>
      </w:r>
    </w:p>
    <w:p/>
    <w:p>
      <w:r>
        <w:t>The docking approach brought them to an external berth — a framework structure extending from one of Crucible's organic additions, built to accommodate vessels of their class. A figure was waiting at the berth access. Human, older, with the particular quality of stillness that Ren was coming to associate with people who had spent a long time being very competent in difficult circumstances and had nothing left to prove.</w:t>
      </w:r>
    </w:p>
    <w:p/>
    <w:p>
      <w:r>
        <w:t>WRAITH said: "Orin Dusk."</w:t>
      </w:r>
    </w:p>
    <w:p/>
    <w:p>
      <w:r>
        <w:t>---</w:t>
      </w:r>
    </w:p>
    <w:p/>
    <w:p>
      <w:r>
        <w:t>The three questions were:</w:t>
      </w:r>
    </w:p>
    <w:p/>
    <w:p>
      <w:r/>
      <w:r>
        <w:rPr>
          <w:i/>
        </w:rPr>
        <w:t>Why are you here?</w:t>
      </w:r>
      <w:r/>
    </w:p>
    <w:p/>
    <w:p>
      <w:r/>
      <w:r>
        <w:rPr>
          <w:i/>
        </w:rPr>
        <w:t>What are you willing to lose?</w:t>
      </w:r>
      <w:r/>
    </w:p>
    <w:p/>
    <w:p>
      <w:r/>
      <w:r>
        <w:rPr>
          <w:i/>
        </w:rPr>
        <w:t>What are you not willing to lose?</w:t>
      </w:r>
      <w:r/>
    </w:p>
    <w:p/>
    <w:p>
      <w:r>
        <w:t>Orin Dusk asked them in sequence, without preamble, standing in the berth access corridor with his arms loosely at his sides and his eyes doing the thing eyes did when they'd been reading people for fifty years and didn't need to work at it anymore. He was somewhere past seventy, dark-skinned, built like someone who had been strong and then aged into a different kind of strength — the kind that didn't need to display itself.</w:t>
      </w:r>
    </w:p>
    <w:p/>
    <w:p>
      <w:r>
        <w:t>He was unranked. His rank panel showed the Sovereignty's null designation, the administrative placeholder for people the System had no category for. He wore it the way Ren wore his — not as an absence, but as a fact, the way gravity was a fact.</w:t>
      </w:r>
    </w:p>
    <w:p/>
    <w:p>
      <w:r>
        <w:t>He looked at Ren for a moment after the third answer and said nothing. Then he said, to no one in particular: "He has her eyes."</w:t>
      </w:r>
    </w:p>
    <w:p/>
    <w:p>
      <w:r>
        <w:t>"Whose?" Ren asked.</w:t>
      </w:r>
    </w:p>
    <w:p/>
    <w:p>
      <w:r>
        <w:t>Orin looked at him as if recalibrating. "Your grandmother's. Kael talked about her eyes. Said he'd know the bloodline anywhere because of them." He seemed to make a decision. "Come inside. All of you. Not you," he added, to the ship, which made no response because WRAITH was presumably accustomed to being excluded from invitations.</w:t>
      </w:r>
    </w:p>
    <w:p/>
    <w:p>
      <w:r>
        <w:t>"I'll maintain the vessel," WRAITH said. "And monitor the Sovereignty patrol frequencies. I will alert you if the situation changes."</w:t>
      </w:r>
    </w:p>
    <w:p/>
    <w:p>
      <w:r>
        <w:t>Inside, Crucible Station folded around them — cramped corridors that opened unexpectedly into high-ceilinged common spaces, the architecture of a place where the people doing the building had made decisions based on what they needed rather than what they'd been given permission to want. It smelled like food — real cooking, multiple traditions, the layered olfactory complexity of a place where forty thousand people from dozens of different cultural backgrounds had been preparing meals for decades.</w:t>
      </w:r>
    </w:p>
    <w:p/>
    <w:p>
      <w:r>
        <w:t>Ren had grown up eating synth-protein and station rations. The smell hit him like a physical thing.</w:t>
      </w:r>
    </w:p>
    <w:p/>
    <w:p>
      <w:r>
        <w:t xml:space="preserve">Orin led them to a room that was clearly his — not because of any decoration that said </w:t>
      </w:r>
      <w:r>
        <w:rPr>
          <w:i/>
        </w:rPr>
        <w:t>mine</w:t>
      </w:r>
      <w:r>
        <w:t>, but because of the quality of organization in it, the particular way the tools and data terminals and physical books (physical books — Ren had seen three physical books in his life) were arranged in the specific order of a person who lived closely with their objects.</w:t>
      </w:r>
    </w:p>
    <w:p/>
    <w:p>
      <w:r>
        <w:t>He sat. Gestured for them to sit. Looked at Ren for a long moment.</w:t>
      </w:r>
    </w:p>
    <w:p/>
    <w:p>
      <w:r>
        <w:t>"Your grandfather's last message to me was twenty years ago," he said. "He told me to keep the station running, keep the unranked network alive, and wait. He said the question would arrive in person eventually, and I would know it because I would look at it and feel something I hadn't felt in decades." He paused. "He was right. I feel it."</w:t>
      </w:r>
    </w:p>
    <w:p/>
    <w:p>
      <w:r>
        <w:t>"What does it feel like?" Ren asked.</w:t>
      </w:r>
    </w:p>
    <w:p/>
    <w:p>
      <w:r>
        <w:t>"Like something is finally starting." Orin said it without drama. A fact. "Your grandfather spent fifty years trying to understand what he was, and what the System was, and why the two were incompatible. He didn't finish. He left the work in pieces — some in a vault, some in data crystals, some in people he trusted. I'm one of the people. WRAITH is another." He looked at Cai. "You I know by reputation."</w:t>
      </w:r>
    </w:p>
    <w:p/>
    <w:p>
      <w:r>
        <w:t>Cai made a small acknowledging gesture.</w:t>
      </w:r>
    </w:p>
    <w:p/>
    <w:p>
      <w:r>
        <w:t xml:space="preserve">"And you," to Lyra, "are someone Kael mentioned in his last message. He said: </w:t>
      </w:r>
      <w:r>
        <w:rPr>
          <w:i/>
        </w:rPr>
        <w:t>there will be a woman who can see every future except his. Trust her sight. What she can't see is as important as what she can.</w:t>
      </w:r>
      <w:r>
        <w:t>"</w:t>
      </w:r>
    </w:p>
    <w:p/>
    <w:p>
      <w:r>
        <w:t>Lyra absorbed this with the controlled expression of someone receiving information that reorganized several of their assumptions. "He knew about me? I was six years old when he sent his last message."</w:t>
      </w:r>
    </w:p>
    <w:p/>
    <w:p>
      <w:r>
        <w:t xml:space="preserve">"He knew about the </w:t>
      </w:r>
      <w:r>
        <w:rPr>
          <w:i/>
        </w:rPr>
        <w:t>type</w:t>
      </w:r>
      <w:r>
        <w:t xml:space="preserve"> of person you'd be. Probability sight at A-rank, pointed at a null zone. He'd encountered it before — not you specifically, but the pattern. He said it was one of the things the universe used to try to read the question from the outside." Orin looked at all three of them. "You need to understand what you're carrying before the Sovereignty gets serious. Right now they're in the track-and-observe phase. That ends when they make a determination about what Ren is. Based on what WRAITH has told me over the years—" a pause, acknowledging the long communication line "—they will make that determination within the next sixty days."</w:t>
      </w:r>
    </w:p>
    <w:p/>
    <w:p>
      <w:r>
        <w:t>"What happens after sixty days?" Ren asked.</w:t>
      </w:r>
    </w:p>
    <w:p/>
    <w:p>
      <w:r>
        <w:t>"The Eternal Protocol activates. And then it stops being about you specifically and starts being about everyone." Orin looked at him steadily. "There are forty thousand people on this station. Every one of them is here because the Sovereignty's hierarchy had no use for them or threatened to destroy them or both. They are here because the unranked network functions. If the Protocol activates, the network goes first." He paused. "I need you to understand what is at stake before you make any more decisions, because the decisions you make from here are no longer just about you."</w:t>
      </w:r>
    </w:p>
    <w:p/>
    <w:p>
      <w:r>
        <w:t>Ren thought about forty thousand people. About the ones he'd seen on the approach, moving in the organized chaos of a place they'd built themselves. About the smell of actual cooking.</w:t>
      </w:r>
    </w:p>
    <w:p/>
    <w:p>
      <w:r>
        <w:t xml:space="preserve">He thought: </w:t>
      </w:r>
      <w:r>
        <w:rPr>
          <w:i/>
        </w:rPr>
        <w:t>the hierarchy requires isolation of anomalies.</w:t>
      </w:r>
      <w:r/>
    </w:p>
    <w:p/>
    <w:p>
      <w:r>
        <w:t xml:space="preserve">He thought: </w:t>
      </w:r>
      <w:r>
        <w:rPr>
          <w:i/>
        </w:rPr>
        <w:t>build a network.</w:t>
      </w:r>
      <w:r/>
    </w:p>
    <w:p/>
    <w:p>
      <w:r>
        <w:t>"Tell me what I need to know," he said.</w:t>
      </w:r>
    </w:p>
    <w:p/>
    <w:p>
      <w:r>
        <w:t>Orin Dusk settled back in his chair with the particular quality of a person who had been waiting a long time to say something and was now saying it with the full weight of that wait behind it.</w:t>
      </w:r>
    </w:p>
    <w:p/>
    <w:p>
      <w:r>
        <w:t>"All of it will take time," he said. "We'll start with what Resonance is, and why the System can't measure it, and what Kael was doing for fifty years before he disappeared." He looked at Ren. "And then we'll start building you into something that can actually use it."</w:t>
      </w:r>
    </w:p>
    <w:p/>
    <w:p>
      <w:r>
        <w:t>---</w:t>
      </w:r>
    </w:p>
    <w:p/>
    <w:p>
      <w:pPr>
        <w:pStyle w:val="Heading1"/>
      </w:pPr>
      <w:r>
        <w:t>CHAPTER TEN: WHAT KAEL BUILT</w:t>
      </w:r>
    </w:p>
    <w:p/>
    <w:p>
      <w:r>
        <w:t>The records Orin had were physical — actual printed documents, data crystals in sealed cases, three handwritten journals in Kael's own notation, which was a hybrid of pre-Sovereignty administrative script and something that appeared to be a personal cipher developed over decades of working in spaces where digital records could be subpoenaed.</w:t>
      </w:r>
    </w:p>
    <w:p/>
    <w:p>
      <w:r>
        <w:t>Orin spread them on the central table and let Ren look.</w:t>
      </w:r>
    </w:p>
    <w:p/>
    <w:p>
      <w:r>
        <w:t xml:space="preserve">The earliest records were from before Kael's S-rank achievement — before, even, his official entry into the Sovereignty's ranking system. He'd been born unranked. Null designation, like Ren. Unlike Ren, he'd eventually ranked up — not through the System's standard activation protocols, but through something Orin described as </w:t>
      </w:r>
      <w:r>
        <w:rPr>
          <w:i/>
        </w:rPr>
        <w:t>forced interface</w:t>
      </w:r>
      <w:r>
        <w:t>, which WRAITH clarified via the room's comm unit as a specific physiological event that occurred when a Resonance-carrier's ability developed enough external expression that the System's monitoring infrastructure could no longer ignore it and assigned a rank retroactively.</w:t>
      </w:r>
    </w:p>
    <w:p/>
    <w:p>
      <w:r>
        <w:t>The rank it assigned was S.</w:t>
      </w:r>
    </w:p>
    <w:p/>
    <w:p>
      <w:r>
        <w:t>Not F. Not the bottom of the scale, which was what every historical precedent would have predicted for someone who had never shown System-measurable ability. S-rank, the second tier from the top, fully formed — abilities included, infrastructure integrated, as if the System had been running background calculations on Kael Voss his entire life and had simply been waiting for sufficient data to render a verdict.</w:t>
      </w:r>
    </w:p>
    <w:p/>
    <w:p>
      <w:r>
        <w:t>"The Sovereignty's reaction," Orin said, "was approximately what you'd expect. An unranked achieving S-designation with no ranked development history had never occurred. They assumed System error and ran three independent verification passes. All three confirmed. They assigned him to a research program. He cooperated for four years, during which he gave them less information than they were getting and learned considerably more than they intended."</w:t>
      </w:r>
    </w:p>
    <w:p/>
    <w:p>
      <w:r>
        <w:t>"And then he left," Lyra said. She was reading the probability streams around the records — not finding anything immediately useful, but oriented, paying attention.</w:t>
      </w:r>
    </w:p>
    <w:p/>
    <w:p>
      <w:r>
        <w:t>"He left with a specific goal: understand what he was before the Sovereignty understood it. He spent the next thirty years doing exactly that. The journals—" Orin indicated the three handwritten volumes "—are that work. The short version: Resonance is a capability that predates the System. It's not an ability in the System's framework, it's not subject to rank progression, it doesn't operate through the biological integration protocols the Sovereignty uses to measure and regulate abilities. It's something older."</w:t>
      </w:r>
    </w:p>
    <w:p/>
    <w:p>
      <w:r>
        <w:t>"How old?" Cai asked.</w:t>
      </w:r>
    </w:p>
    <w:p/>
    <w:p>
      <w:r>
        <w:t>"At minimum, as old as life in the galaxy. Possibly older — WRAITH's analysis suggests it may be a property of matter itself, the capacity for complex organized structures to develop a relationship with the underlying framework of reality. The System was built to measure and regulate rank-abilities. Rank-abilities are, in WRAITH's assessment, a specific and fairly narrow category of the things consciousness can do. Resonance is—broader."</w:t>
      </w:r>
    </w:p>
    <w:p/>
    <w:p>
      <w:r>
        <w:t>WRAITH's voice came through the room's comm. "To be precise: the System measures what it was designed to measure. It was designed by the Architect, which was built by the original Sovereignty, which had a specific set of goals related to hierarchy management and resource allocation. Resonance falls outside those design parameters. It is not that the System cannot measure it — it is that the System was not built with the concept of it in its foundational architecture. It is like asking a tool designed to measure temperature to measure color. The tool is not broken. It is simply the wrong tool."</w:t>
      </w:r>
    </w:p>
    <w:p/>
    <w:p>
      <w:r>
        <w:t>"And Kael figured out how to use it," Ren said.</w:t>
      </w:r>
    </w:p>
    <w:p/>
    <w:p>
      <w:r>
        <w:t>"Kael figured out that it could be used." Orin opened the first journal to a page marked with a strip of different-colored material. "This is his final theoretical conclusion, from about six months before he disappeared. He believed that Resonance operated through direct engagement with what he called the base layer — the fundamental structure of reality that the System runs on top of. The System is, in WRAITH's terminology, an application. Resonance is closer to the operating system."</w:t>
      </w:r>
    </w:p>
    <w:p/>
    <w:p>
      <w:r>
        <w:t>Ren thought about the pocket dimension on Kael-7. Forty-seven bodies with no marks. A space that shouldn't exist.</w:t>
      </w:r>
    </w:p>
    <w:p/>
    <w:p>
      <w:r>
        <w:t>"Someone else can use it too," he said. "Not just Kael's bloodline."</w:t>
      </w:r>
    </w:p>
    <w:p/>
    <w:p>
      <w:r>
        <w:t>Orin looked at him sharply. "What did you see?"</w:t>
      </w:r>
    </w:p>
    <w:p/>
    <w:p>
      <w:r>
        <w:t>Ren described the pocket dimension. Orin listened with the focused attention of a person receiving information that fit into a pre-existing framework and was shifting several pieces of it.</w:t>
      </w:r>
    </w:p>
    <w:p/>
    <w:p>
      <w:r>
        <w:t>"The Sovereignty has been experimenting," Orin said finally. "Trying to synthesize Resonance. Creating artificial base-layer access through high-rank ability combinations and enough System power." He paused. "Kael's journals describe this as what the original Sovereignty tried, before the current one. It failed. It failed catastrophically. The pocket dimensions you saw are what happens when synthetic Resonance collapses — a base-layer event without a consciousness capable of anchoring it. The space tears, the people inside it lose their biological coherence, and the dimension seals."</w:t>
      </w:r>
    </w:p>
    <w:p/>
    <w:p>
      <w:r>
        <w:t>Ren thought about the smooth, tool-perfect edges of the parted door frame. "They're doing it here. On the dead stations."</w:t>
      </w:r>
    </w:p>
    <w:p/>
    <w:p>
      <w:r>
        <w:t>"Testing it where no one important will notice," Cai said. His voice had changed slightly — the professional ease was still there, but underneath it something that was not easy at all. "Forty-seven people."</w:t>
      </w:r>
    </w:p>
    <w:p/>
    <w:p>
      <w:r>
        <w:t>"More than that," Orin said quietly. "Kael-7 is the one you found. We have records of six other stations. Similar results." He closed the journal. "This is what the sixty-day window means. They are not waiting to determine what Ren is because they are cautious. They are waiting because they believe they are close to a synthetic solution that would make him—redundant. If they achieve it, the question doesn't need a carrier anymore. They can ask it themselves, on their terms, through a framework they control."</w:t>
      </w:r>
    </w:p>
    <w:p/>
    <w:p>
      <w:r>
        <w:t>The room was quiet.</w:t>
      </w:r>
    </w:p>
    <w:p/>
    <w:p>
      <w:r>
        <w:t>Ren looked at the journals, the records, the physical evidence of a grandfather's fifty years of work spread on a table in a station that smelled like real food and had been built by people with nowhere else to go.</w:t>
      </w:r>
    </w:p>
    <w:p/>
    <w:p>
      <w:r>
        <w:t>He thought about the entity above the Architect — WRAITH had mentioned it in the hyperspace corridor, carefully, the way you mentioned things that the available vocabulary wasn't quite right for. Something that reset the cycle. Something that had been afraid of the question.</w:t>
      </w:r>
    </w:p>
    <w:p/>
    <w:p>
      <w:r>
        <w:t>He thought about what it meant to be the question.</w:t>
      </w:r>
    </w:p>
    <w:p/>
    <w:p>
      <w:r>
        <w:t>"What do I do," he said, not quite asking, thinking out loud, "with something I don't understand yet?"</w:t>
      </w:r>
    </w:p>
    <w:p/>
    <w:p>
      <w:r>
        <w:t>"You learn it," Orin said. "You practice it. You build yourself into something that can carry it properly." He met Ren's eyes. "Your grandfather spent fifty years on this. You don't have fifty years. But you're starting from further along than he did, because he left you the fifty years he already spent." He gestured at the table. "This is all of it. Everything he figured out before he went wherever he went. It's yours. Use it."</w:t>
      </w:r>
    </w:p>
    <w:p/>
    <w:p>
      <w:r>
        <w:t>---</w:t>
      </w:r>
    </w:p>
    <w:p/>
    <w:p>
      <w:pPr>
        <w:pStyle w:val="Heading1"/>
      </w:pPr>
      <w:r>
        <w:t>CHAPTER ELEVEN: THE IRON COVENANT ARRIVES</w:t>
      </w:r>
    </w:p>
    <w:p/>
    <w:p>
      <w:r>
        <w:t>The Sovereignty fleet found Crucible Station at hour forty-three of Ren's fourth day there.</w:t>
      </w:r>
    </w:p>
    <w:p/>
    <w:p>
      <w:r>
        <w:t>WRAITH detected them first — seven hours of warning, the fleet's approach profile visible in the long-range sensor data that WRAITH had been running continuous analysis on since their arrival. Not Audit Division this time. Military.</w:t>
      </w:r>
    </w:p>
    <w:p/>
    <w:p>
      <w:r>
        <w:t xml:space="preserve">Iron Covenant ships, primarily. The Covenant's distinctive profile — angular, dense, built for sustained engagement rather than mobility — appearing at the system's edge and burning inward at an approach speed that said </w:t>
      </w:r>
      <w:r>
        <w:rPr>
          <w:i/>
        </w:rPr>
        <w:t>we are coming and we are not in a hurry about it because we are not concerned about what you will do before we get there.</w:t>
      </w:r>
      <w:r/>
    </w:p>
    <w:p/>
    <w:p>
      <w:r>
        <w:t xml:space="preserve">Leading the formation was a vessel that WRAITH identified as the </w:t>
      </w:r>
      <w:r>
        <w:rPr>
          <w:i/>
        </w:rPr>
        <w:t>Reckoning</w:t>
      </w:r>
      <w:r>
        <w:t xml:space="preserve"> — Iron Covenant heavy cruiser, flagship of Commander Daris Holt, A-rank, decorated veteran of three major Sovereignty campaigns and, more relevantly, the commanding officer most associated with what the Covenant's internal documents called the Voss Contingency.</w:t>
      </w:r>
    </w:p>
    <w:p/>
    <w:p>
      <w:r>
        <w:t>"She's not here for a fight," WRAITH said, during the briefing it was providing to Ren, Lyra, Cai, and Orin simultaneously via the station's comm infrastructure. "The approach profile is deliberate — slow enough to provide maximum warning, visible enough to preclude any suggestion of ambush. She wants to be seen coming."</w:t>
      </w:r>
    </w:p>
    <w:p/>
    <w:p>
      <w:r>
        <w:t>"She wants to negotiate," Lyra said. She was running probability streams on the fleet's arrival — Ren could tell by the shifting light in her eyes, the kaleidoscope working through branches. "The futures I can read around this suggest multiple possible outcomes, none of which are immediate violence. She is operating under a specific directive that constrains her options significantly."</w:t>
      </w:r>
    </w:p>
    <w:p/>
    <w:p>
      <w:r>
        <w:t>"What directive?" Orin asked.</w:t>
      </w:r>
    </w:p>
    <w:p/>
    <w:p>
      <w:r>
        <w:t>"I don't know the specifics. The constraint is visible in the probability shape — she has orders she is following while also having something personal at stake that creates tension with those orders." Lyra paused. "She is not comfortable with what she has been sent to do."</w:t>
      </w:r>
    </w:p>
    <w:p/>
    <w:p>
      <w:r>
        <w:t>Ren looked at the sensor display showing the approaching fleet. "What does the Iron Covenant want with me?"</w:t>
      </w:r>
    </w:p>
    <w:p/>
    <w:p>
      <w:r>
        <w:t>Orin had gone still in a particular way. Ren was beginning to read his stillness — this one was the stillness of someone who had been waiting to deliver information and had decided the time had arrived.</w:t>
      </w:r>
    </w:p>
    <w:p/>
    <w:p>
      <w:r>
        <w:t>"The Covenant was founded on a specific principle," Orin said. "Humanity doesn't kneel. In practice, over two thousand years of Sovereignty integration, that principle has been compromised in ways that would horrify the founders. But it has never been entirely abandoned. There are people in the Covenant who remember what it was supposed to mean." He paused. "Your grandfather had a relationship with the Covenant. A specific arrangement. He left them something — to be held in trust for his bloodline. Held in a vault that opens only to his genetic descendants." Orin looked at Ren. "That means you."</w:t>
      </w:r>
    </w:p>
    <w:p/>
    <w:p>
      <w:r>
        <w:t>"What did he leave?"</w:t>
      </w:r>
    </w:p>
    <w:p/>
    <w:p>
      <w:r>
        <w:t>"I don't know. I know the vault exists. I know Commander Holt knows the vault exists. I know that the Sovereignty ordered the Covenant to deliver you to Sovereignty custody and the Covenant has been — slowly, with considerable internal political maneuvering — complying with that order while also apparently being aware that there is a secondary obligation involved." He paused. "Holt is here because she's running out of time to resolve the tension between those two things."</w:t>
      </w:r>
    </w:p>
    <w:p/>
    <w:p>
      <w:r>
        <w:t>Cai, who had been quiet during the briefing, said: "What's the plan if she's not as conflicted as we think and this is a straightforward capture operation?"</w:t>
      </w:r>
    </w:p>
    <w:p/>
    <w:p>
      <w:r>
        <w:t>The question was practical. Ren answered it the same way: "Then we don't let it become one."</w:t>
      </w:r>
    </w:p>
    <w:p/>
    <w:p>
      <w:r>
        <w:t>---</w:t>
      </w:r>
    </w:p>
    <w:p/>
    <w:p>
      <w:pPr>
        <w:pStyle w:val="Heading1"/>
      </w:pPr>
      <w:r>
        <w:t>CHAPTER TWELVE: FIRST FIGHT</w:t>
      </w:r>
    </w:p>
    <w:p/>
    <w:p>
      <w:r>
        <w:t>Commander Daris Holt came to Crucible Station alone.</w:t>
      </w:r>
    </w:p>
    <w:p/>
    <w:p>
      <w:r>
        <w:t>Not literally — she had an escort of four, military bearing, B-rank by Ren's reading of their panel positioning. But alone in the meaningful sense: no support fleet in weapons range, no tactical positioning that suggested a covert seizure operation in progress, no probability read from Lyra that indicated immediate hostile intent. She came to the docking ring in a shuttle and she walked into Crucible's main corridor and she stopped when she saw Ren.</w:t>
      </w:r>
    </w:p>
    <w:p/>
    <w:p>
      <w:r>
        <w:t>She had a scar across her face — not a missed combat injury in the era of medical technology that could repair almost anything, but a deliberate one, the kind people kept as records of things they'd decided mattered. It ran from her left temple to the corner of her jaw, faded with age, and she wore it the way Orin wore his null rank designation: as a fact, not a display.</w:t>
      </w:r>
    </w:p>
    <w:p/>
    <w:p>
      <w:r>
        <w:t>She looked at Ren the way Orin had looked at him. The way the dead man on Kael-7 had looked at him. The way everyone kept looking at him — with recognition of something he couldn't yet see in himself.</w:t>
      </w:r>
    </w:p>
    <w:p/>
    <w:p>
      <w:r>
        <w:t>"You have his jaw," she said. "Kael. Same set." She glanced at his hands. "Same hands too. He had a working man's hands."</w:t>
      </w:r>
    </w:p>
    <w:p/>
    <w:p>
      <w:r>
        <w:t>"You knew him," Ren said.</w:t>
      </w:r>
    </w:p>
    <w:p/>
    <w:p>
      <w:r>
        <w:t>"I was a junior officer when he was working with the Covenant. Twenty years old, barely ranked, assigned to the research program that was trying to figure out what he was." Something moved in her expression — not regret exactly, but the complex retrospective feeling of someone who had been twenty years old doing something they'd been ordered to do that they'd later had cause to reconsider. "He was kind to us. That's what I remember most. He could have been difficult — he knew more than we did about the thing we were studying, which was him, and he had every reason to resent the study. But he was kind." She paused. "I've been trying to be worthy of that for thirty years."</w:t>
      </w:r>
    </w:p>
    <w:p/>
    <w:p>
      <w:r>
        <w:t>Ren looked at her directly. "The Sovereignty sent you to take me in."</w:t>
      </w:r>
    </w:p>
    <w:p/>
    <w:p>
      <w:r>
        <w:t>"They sent me to bring you to Sovereignty custody for assessment. Yes." She said it without evasion. "I've been delaying that order for nineteen days, which is the exact number of days since I received it, and I am now in a degree of official difficulty that I am choosing to treat as irrelevant to the present conversation."</w:t>
      </w:r>
    </w:p>
    <w:p/>
    <w:p>
      <w:r>
        <w:t>"Why?"</w:t>
      </w:r>
    </w:p>
    <w:p/>
    <w:p>
      <w:r>
        <w:t>She reached into her coat and produced a document — physical, sealed, the kind of authorization that required physical signature because it predated current digital security protocols and had been specifically designed that way by someone who didn't trust digital records. "Your grandfather left the Covenant a contingency file. I am the current officer designated to execute it. The contingency has three components. First: protect any surviving Voss bloodline from unauthorized Sovereignty seizure. Second: provide access to a sealed vault containing materials Kael considered essential. Third—" she paused, and in the pause something shifted in her bearing, the professional soldier becoming for a moment something more personal "—make sure they know the Covenant was supposed to be better than this."</w:t>
      </w:r>
    </w:p>
    <w:p/>
    <w:p>
      <w:r>
        <w:t>Ren took the document. Read it. Handed it to Lyra.</w:t>
      </w:r>
    </w:p>
    <w:p/>
    <w:p>
      <w:r>
        <w:t>"The vault," Ren said.</w:t>
      </w:r>
    </w:p>
    <w:p/>
    <w:p>
      <w:r>
        <w:t>"My ship. Bay seven. I'll take you there." She glanced at Cai. "You're Draven. Your file is interesting."</w:t>
      </w:r>
    </w:p>
    <w:p/>
    <w:p>
      <w:r>
        <w:t>"I've heard that before," Cai said.</w:t>
      </w:r>
    </w:p>
    <w:p/>
    <w:p>
      <w:r>
        <w:t>"Not as a compliment." But she said it with a tone that suggested she didn't entirely mean that either.</w:t>
      </w:r>
    </w:p>
    <w:p/>
    <w:p>
      <w:r>
        <w:t>They moved toward the docking ring. Ren walked beside Holt, and it was on the third corridor junction — in the moment between one section and the next, between the familiar mapped territory of Crucible and the docking approach — that the Sovereignty Auditors hit.</w:t>
      </w:r>
    </w:p>
    <w:p/>
    <w:p>
      <w:r>
        <w:t>Not Holt's people. Independent unit, staged separately, waiting for the movement that Holt's arrival had predictably precipitated. Six of them, B-rank, with a precision of deployment that said they'd been in position for at least an hour.</w:t>
      </w:r>
    </w:p>
    <w:p/>
    <w:p>
      <w:r>
        <w:t>Lyra said "now" one second before they came out of the side corridors.</w:t>
      </w:r>
    </w:p>
    <w:p/>
    <w:p>
      <w:r>
        <w:t>Ren moved.</w:t>
      </w:r>
    </w:p>
    <w:p/>
    <w:p>
      <w:r>
        <w:t>He'd been in physical altercations before — unranked life on a ranked station generated conflict, and Ren had dealt with that conflict the way he dealt with most things, through observation and adaptation and the particular creative intelligence of someone who had never been able to rely on ranked ability to solve problems for him. He knew how to fight. He'd learned from necessity and from the old combat manuals in Crucible's library and from watching, very carefully, how ranked individuals moved and what they relied on and where those reliances created blindness.</w:t>
      </w:r>
    </w:p>
    <w:p/>
    <w:p>
      <w:r>
        <w:t>What he hadn't known, until now, was what happened when he moved with actual urgency against people whose System combat prediction was tracking targets.</w:t>
      </w:r>
    </w:p>
    <w:p/>
    <w:p>
      <w:r>
        <w:t>The lead Auditor's strike was calibrated for a target three centimeters to Ren's left — the position his movement probability predicted. Ren wasn't there. He wasn't somewhere else in the predictable sense, where the System could recalculate; he was somewhere the probability model produced static for, which meant the strike found air and the Auditor's follow-through put him two steps out of position.</w:t>
      </w:r>
    </w:p>
    <w:p/>
    <w:p>
      <w:r>
        <w:t>Ren hit him with the prybar — not hard enough to do serious damage, hard enough to create the specific combination of pain and instability that took a standing fighter off their feet — and was already pivoting to the second Auditor before the first finished falling.</w:t>
      </w:r>
    </w:p>
    <w:p/>
    <w:p>
      <w:r>
        <w:t>The fight lasted forty seconds.</w:t>
      </w:r>
    </w:p>
    <w:p/>
    <w:p>
      <w:r>
        <w:t>Not because Ren won it — he didn't, not cleanly, not against six B-rank operatives with System-assisted combat coordination. He held it. He occupied it. He moved through it in the way WRAITH had described his movement: wrong, like a variable the combat calculation kept dividing by zero.</w:t>
      </w:r>
    </w:p>
    <w:p/>
    <w:p>
      <w:r>
        <w:t>Cai died once — took a blade across the throat that should have ended the fight decisively, went down, came back seventy seconds later furious and slightly confused about the last three minutes. Lyra ran futures fast enough to redirect two of the six Auditors toward each other with a sequence of precisely chosen actions that didn't look tactical from the outside. Holt engaged two more with the efficient violence of a veteran who had earned her scar and then some.</w:t>
      </w:r>
    </w:p>
    <w:p/>
    <w:p>
      <w:r>
        <w:t xml:space="preserve">When it was over, six Auditors were variously incapacitated and Ren was breathing hard and his hands were shaking slightly — not from fear, he noted with distant surprise, but from something else. Something that had moved through him during the fight, that had found the Auditors' System-prediction and not just evaded it but </w:t>
      </w:r>
      <w:r>
        <w:rPr>
          <w:i/>
        </w:rPr>
        <w:t>interrupted</w:t>
      </w:r>
      <w:r>
        <w:t xml:space="preserve"> it, the static of his presence broadcasting outward for a moment, actively, before he'd pulled it back without knowing he was doing it.</w:t>
      </w:r>
    </w:p>
    <w:p/>
    <w:p>
      <w:r>
        <w:t>Holt looked at him.</w:t>
      </w:r>
    </w:p>
    <w:p/>
    <w:p>
      <w:r>
        <w:t>"Your grandfather," she said, "did that too. The last time I saw him. He wasn't trying to. It just—happened when the stakes were high enough." She paused. "He told me afterward that it felt like the universe remembering something."</w:t>
      </w:r>
    </w:p>
    <w:p/>
    <w:p>
      <w:r>
        <w:t>Ren looked at his hands. The shaking was settling.</w:t>
      </w:r>
    </w:p>
    <w:p/>
    <w:p>
      <w:r>
        <w:t>"Get us to the vault," he said.</w:t>
      </w:r>
    </w:p>
    <w:p/>
    <w:p>
      <w:r>
        <w:t>---</w:t>
      </w:r>
    </w:p>
    <w:p/>
    <w:p>
      <w:r/>
      <w:r>
        <w:rPr>
          <w:i/>
        </w:rPr>
        <w:t>End of Chapters 9–12</w:t>
      </w:r>
      <w:r/>
    </w:p>
    <w:p/>
    <w:p/>
    <w:p/>
    <w:p>
      <w:pPr>
        <w:pStyle w:val="Heading1"/>
      </w:pPr>
      <w:r>
        <w:t>CHAPTER THIRTEEN: THE VAULT</w:t>
      </w:r>
    </w:p>
    <w:p/>
    <w:p>
      <w:r>
        <w:t xml:space="preserve">The </w:t>
      </w:r>
      <w:r>
        <w:rPr>
          <w:i/>
        </w:rPr>
        <w:t>Reckoning</w:t>
      </w:r>
      <w:r>
        <w:t xml:space="preserve"> was everything a Sovereignty flagship was supposed to be and everything the Iron Covenant had spent two thousand years trying to be simultaneously — which meant it was enormous, heavily armed, and deeply contradictory.</w:t>
      </w:r>
    </w:p>
    <w:p/>
    <w:p>
      <w:r>
        <w:t xml:space="preserve">Holt walked them through it like someone who had made peace with the contradiction, or at least had filed it under </w:t>
      </w:r>
      <w:r>
        <w:rPr>
          <w:i/>
        </w:rPr>
        <w:t>ongoing</w:t>
      </w:r>
      <w:r>
        <w:t xml:space="preserve"> and stopped expecting resolution. The ship's crew watched Ren with expressions that ranged from curiosity to poorly concealed apprehension, which he was used to, though he was used to it in the register of </w:t>
      </w:r>
      <w:r>
        <w:rPr>
          <w:i/>
        </w:rPr>
        <w:t>he has no rank panel</w:t>
      </w:r>
      <w:r>
        <w:t xml:space="preserve"> rather than in the register of </w:t>
      </w:r>
      <w:r>
        <w:rPr>
          <w:i/>
        </w:rPr>
        <w:t>he has his grandfather's jaw and we all knew his grandfather and some of us are not sure how we feel about what that means.</w:t>
      </w:r>
      <w:r/>
    </w:p>
    <w:p/>
    <w:p>
      <w:r>
        <w:t>Bay seven was deep in the ship's secure section — behind three authentication barriers and a biometric lock that WRAITH, listening through the comm relay Holt had permitted, identified as pre-Sovereignty manufacture, at minimum two hundred years old.</w:t>
      </w:r>
    </w:p>
    <w:p/>
    <w:p>
      <w:r>
        <w:t>"He installed it himself," Holt said. "During the period he was cooperating with the research program. He asked for access to an unused bay and two weeks of unmonitored time. The officer in charge at the time—my predecessor's predecessor—agreed, because Kael Voss at S-rank was the kind of person you gave reasonable requests to if you were smart. She was smart." Holt stopped at the biometric lock. "He told her: this bay stays sealed until a Voss with unranked designation presents. No other access, no exceptions, no Sovereignty override. The Covenant has honored that for two hundred years."</w:t>
      </w:r>
    </w:p>
    <w:p/>
    <w:p>
      <w:r>
        <w:t>"Even under Sovereignty pressure?" Cai asked.</w:t>
      </w:r>
    </w:p>
    <w:p/>
    <w:p>
      <w:r>
        <w:t>"There have been three formal Sovereignty requisition demands for this vault's contents in the last century. The Covenant's legal team found procedural grounds to delay each one." Holt's expression was dry. "We are very good at procedural delays when we choose to be."</w:t>
      </w:r>
    </w:p>
    <w:p/>
    <w:p>
      <w:r>
        <w:t>Ren put his hand on the lock.</w:t>
      </w:r>
    </w:p>
    <w:p/>
    <w:p>
      <w:r>
        <w:t>It read him — not System-integration style, the quick scan of rank-panel synchronization, but something older and slower. A sustained contact, the lock drawing information at a pace that felt deliberate, as if it were checking multiple parameters in sequence rather than running a single verification.</w:t>
      </w:r>
    </w:p>
    <w:p/>
    <w:p>
      <w:r>
        <w:t>Then it opened.</w:t>
      </w:r>
    </w:p>
    <w:p/>
    <w:p>
      <w:r>
        <w:t>The bay beyond was not what any of them had expected.</w:t>
      </w:r>
    </w:p>
    <w:p/>
    <w:p>
      <w:r>
        <w:t xml:space="preserve">It wasn't a storage space. Or rather, it was storage, but the thing being stored was not objects — it was </w:t>
      </w:r>
      <w:r>
        <w:rPr>
          <w:i/>
        </w:rPr>
        <w:t>information</w:t>
      </w:r>
      <w:r>
        <w:t>, rendered physical in every medium Kael had apparently had access to. Data crystals in organized arrays, hundreds of them. Printed documents in sealed preservation cases. Three complete wall sections covered floor to ceiling in notation — Kael's cipher, dense, layered, the kind of writing that happened when someone was thinking faster than any single medium could contain and had simply used all of them.</w:t>
      </w:r>
    </w:p>
    <w:p/>
    <w:p>
      <w:r>
        <w:t>In the center: a sword.</w:t>
      </w:r>
    </w:p>
    <w:p/>
    <w:p>
      <w:r>
        <w:t>It was S-rank artifact class — Ren could tell this without System integration, the way he could tell rank panels by secondary signals, except this was more direct, a recognition that bypassed his analytic process entirely and went somewhere more immediate. The blade was straight, single-edged, the metal a dark silver that absorbed light rather than reflecting it. It pulsed with something he didn't have vocabulary for — not light, not heat, but a frequency he could feel in the bones of his hands from across the room.</w:t>
      </w:r>
    </w:p>
    <w:p/>
    <w:p>
      <w:r>
        <w:t>Beside it: a journal.</w:t>
      </w:r>
    </w:p>
    <w:p/>
    <w:p>
      <w:r>
        <w:t>He went to the journal first.</w:t>
      </w:r>
    </w:p>
    <w:p/>
    <w:p>
      <w:r>
        <w:t>The first page, in Kael's handwriting:</w:t>
      </w:r>
    </w:p>
    <w:p/>
    <w:p>
      <w:r/>
      <w:r>
        <w:rPr>
          <w:i/>
        </w:rPr>
        <w:t>If Ren is reading this, the universe is further gone than I thought. Also, I'm very proud of him. Also, he needs to stop trusting the Architect completely, because it loves him and that makes it biased. These are not contradictory statements.</w:t>
      </w:r>
      <w:r/>
    </w:p>
    <w:p/>
    <w:p>
      <w:r/>
      <w:r>
        <w:rPr>
          <w:i/>
        </w:rPr>
        <w:t>There are three things he needs to know before anything else:</w:t>
      </w:r>
      <w:r/>
    </w:p>
    <w:p/>
    <w:p>
      <w:r/>
      <w:r>
        <w:rPr>
          <w:i/>
        </w:rPr>
        <w:t>1. The System is not the problem. The System is a symptom.</w:t>
      </w:r>
      <w:r/>
    </w:p>
    <w:p>
      <w:r/>
      <w:r>
        <w:rPr>
          <w:i/>
        </w:rPr>
        <w:t>2. The thing that built the Architect is afraid of the question. It has been afraid of it for 4.1 billion years. Fear that old does not stay rational.</w:t>
      </w:r>
      <w:r/>
    </w:p>
    <w:p>
      <w:r/>
      <w:r>
        <w:rPr>
          <w:i/>
        </w:rPr>
        <w:t>3. The sword is his. It will teach him. Let it.</w:t>
      </w:r>
      <w:r/>
    </w:p>
    <w:p/>
    <w:p>
      <w:r>
        <w:t>Ren closed the journal. Opened it again. Read it three more times.</w:t>
      </w:r>
    </w:p>
    <w:p/>
    <w:p>
      <w:r>
        <w:t>"Okay," he said.</w:t>
      </w:r>
    </w:p>
    <w:p/>
    <w:p>
      <w:r>
        <w:t>He went to the sword and picked it up.</w:t>
      </w:r>
    </w:p>
    <w:p/>
    <w:p>
      <w:r>
        <w:t>The frequency he'd felt from across the room became, in his hands, something else entirely — not stronger but more specific, the way a sound became comprehensible when you got close enough to distinguish words from noise. He felt the Resonance in it: compressed, stored, waiting. Not the sword's Resonance — it was metal and craft and nothing intrinsic. Kael's Resonance, contained in the material the way music was contained in a recording. Waiting to be played.</w:t>
      </w:r>
    </w:p>
    <w:p/>
    <w:p>
      <w:r>
        <w:t>He stood there for a moment, holding his grandfather's sword in a vault his grandfather had built two centuries ago, while the people around him waited and the most ancient artificial intelligence in the galaxy listened through a comm relay.</w:t>
      </w:r>
    </w:p>
    <w:p/>
    <w:p>
      <w:r>
        <w:t>WRAITH said, quietly: "He is here, in a sense. Whatever remained to be transmitted, he put into that blade. He could not know your specific circumstances. But he knew what you would need, in general terms, and he had fifty years to prepare it." A pause. "He was very thorough."</w:t>
      </w:r>
    </w:p>
    <w:p/>
    <w:p>
      <w:r>
        <w:t>Lyra was watching from the doorway — not the vault, but Ren, the probability static around him. She said: "It changed. When you picked it up."</w:t>
      </w:r>
    </w:p>
    <w:p/>
    <w:p>
      <w:r>
        <w:t>"What changed?"</w:t>
      </w:r>
    </w:p>
    <w:p/>
    <w:p>
      <w:r>
        <w:t>"The static. It used to pulse like—breathing. Now it's doing something else." She paused, reading. "Like a question being asked. Continuously. In all directions at once."</w:t>
      </w:r>
    </w:p>
    <w:p/>
    <w:p>
      <w:r>
        <w:t>Cai, leaning against the doorframe, said: "Cool." Then, more quietly: "Also slightly terrifying."</w:t>
      </w:r>
    </w:p>
    <w:p/>
    <w:p>
      <w:r>
        <w:t>Ren turned the sword over in his hands. "What's in the data crystals?"</w:t>
      </w:r>
    </w:p>
    <w:p/>
    <w:p>
      <w:r>
        <w:t>Holt answered: "We don't know. The crystals are similarly locked — Voss biometrics only. We've had two hundred years to wonder."</w:t>
      </w:r>
    </w:p>
    <w:p/>
    <w:p>
      <w:r>
        <w:t>Ren looked at the wall of notation. At the arrays of crystals. At the journal in one hand and the sword in the other.</w:t>
      </w:r>
    </w:p>
    <w:p/>
    <w:p>
      <w:r>
        <w:t>He thought about sixty days and forty thousand people and a grandfather who'd been thorough.</w:t>
      </w:r>
    </w:p>
    <w:p/>
    <w:p>
      <w:r>
        <w:t>"We're going to need some time," he said.</w:t>
      </w:r>
    </w:p>
    <w:p/>
    <w:p>
      <w:r>
        <w:t>---</w:t>
      </w:r>
    </w:p>
    <w:p/>
    <w:p>
      <w:pPr>
        <w:pStyle w:val="Heading1"/>
      </w:pPr>
      <w:r>
        <w:t>CHAPTER FOURTEEN: JUMP</w:t>
      </w:r>
    </w:p>
    <w:p/>
    <w:p>
      <w:r>
        <w:t xml:space="preserve">They stayed on the </w:t>
      </w:r>
      <w:r>
        <w:rPr>
          <w:i/>
        </w:rPr>
        <w:t>Reckoning</w:t>
      </w:r>
      <w:r>
        <w:t xml:space="preserve"> for six days.</w:t>
      </w:r>
    </w:p>
    <w:p/>
    <w:p>
      <w:r>
        <w:t xml:space="preserve">This was Holt's suggestion — practical, delivered without sentiment: the ship was a better facility than Crucible for the kind of intensive study Ren needed to do, WRAITH could integrate more fully with the </w:t>
      </w:r>
      <w:r>
        <w:rPr>
          <w:i/>
        </w:rPr>
        <w:t>Reckoning</w:t>
      </w:r>
      <w:r>
        <w:t>'s systems than with Crucible's older infrastructure, and the Iron Covenant's presence around Crucible provided a deterrent to Sovereignty action that the station's own resources could not.</w:t>
      </w:r>
    </w:p>
    <w:p/>
    <w:p>
      <w:r>
        <w:t>What Holt didn't say, but what Ren read clearly enough: she had made a decision about where her obligations lay, and she was going to honor them, and she needed to do it in an environment where she could control the variables. The decision to stand down from the Sovereignty requisition order was a career-ending and possibly treason-constituting choice. She was making it carefully.</w:t>
      </w:r>
    </w:p>
    <w:p/>
    <w:p>
      <w:r>
        <w:t>The six days were the most information-dense period of Ren's life.</w:t>
      </w:r>
    </w:p>
    <w:p/>
    <w:p>
      <w:r>
        <w:t>The data crystals contained Kael's fifty years of research on Resonance — not theoretical only, but practical. Exercises. Techniques. A developmental framework built by someone who had spent decades learning something from scratch and had organized their learning into a pathway for the next person who would need it.</w:t>
      </w:r>
    </w:p>
    <w:p/>
    <w:p>
      <w:r/>
      <w:r>
        <w:rPr>
          <w:i/>
        </w:rPr>
        <w:t>The fundamental principle</w:t>
      </w:r>
      <w:r>
        <w:t xml:space="preserve">, Kael had written in the earliest crystals, recorded in voice format with the occasional background sound of whatever space he'd been in when he'd made them, </w:t>
      </w:r>
      <w:r>
        <w:rPr>
          <w:i/>
        </w:rPr>
        <w:t>is that Resonance is not an ability you develop. It is a relationship you enter. You are not building something new. You are learning to be present with something that has always been there.</w:t>
      </w:r>
      <w:r/>
    </w:p>
    <w:p/>
    <w:p>
      <w:r/>
      <w:r>
        <w:rPr>
          <w:i/>
        </w:rPr>
        <w:t>The System measures output. Force, probability, manipulation, transformation — what you do to matter and energy. Resonance is different. Resonance is the practice of being in accurate relationship with what already is. It does not impose. It recognizes. And recognition, at sufficient depth, changes things — not because you forced them to change, but because things change when they are accurately seen.</w:t>
      </w:r>
      <w:r/>
    </w:p>
    <w:p/>
    <w:p>
      <w:r>
        <w:t>Ren listened to these recordings in the vault, sitting on the deck with the journal in his lap and the sword across his knees, while WRAITH ran analysis and occasionally interjected with observations about the technical specifics and Lyra appeared periodically in the doorway to update him on the probability landscape outside and Cai brought him food with the reliable cheerfulness of someone who had found a thing they could do and was doing it.</w:t>
      </w:r>
    </w:p>
    <w:p/>
    <w:p>
      <w:r>
        <w:t>He also trained.</w:t>
      </w:r>
    </w:p>
    <w:p/>
    <w:p>
      <w:r>
        <w:t>Holt assigned him a sparring partner — not to beat him, she was explicit about this, but to give his body something to work against while his understanding developed. The sparring partner was Lieutenant Kas, C-rank, with a combat focus ability that gave him excellent positional awareness. He was good. He was considerably better than Ren by any measurable metric.</w:t>
      </w:r>
    </w:p>
    <w:p/>
    <w:p>
      <w:r>
        <w:t>In the first session, Kas hit Ren eleven times in four minutes.</w:t>
      </w:r>
    </w:p>
    <w:p/>
    <w:p>
      <w:r>
        <w:t>In the sixth session, he hit him twice.</w:t>
      </w:r>
    </w:p>
    <w:p/>
    <w:p>
      <w:r>
        <w:t>He hadn't gotten slower. Ren hadn't gotten faster — not in the measurable sense. But the static that Lyra described as broadcasting around Ren had started doing something in combat that both of them noticed but neither could fully describe: Kas's positional awareness would glitch. Not fail — glitch. A moment of wrongness in his sense of where Ren was, a fraction of a second of miscalculation, and in those fractions Ren moved.</w:t>
      </w:r>
    </w:p>
    <w:p/>
    <w:p>
      <w:r>
        <w:t xml:space="preserve">"You're doing it deliberately," Kas said, after the sixth session, with the tone of someone who had just reclassified a phenomenon from </w:t>
      </w:r>
      <w:r>
        <w:rPr>
          <w:i/>
        </w:rPr>
        <w:t>strange</w:t>
      </w:r>
      <w:r>
        <w:t xml:space="preserve"> to </w:t>
      </w:r>
      <w:r>
        <w:rPr>
          <w:i/>
        </w:rPr>
        <w:t>intentional</w:t>
      </w:r>
      <w:r>
        <w:t>.</w:t>
      </w:r>
    </w:p>
    <w:p/>
    <w:p>
      <w:r>
        <w:t>"I'm starting to," Ren said. Which was honest.</w:t>
      </w:r>
    </w:p>
    <w:p/>
    <w:p>
      <w:r>
        <w:t xml:space="preserve">On the fourth day, the Sovereignty Audit Division located the </w:t>
      </w:r>
      <w:r>
        <w:rPr>
          <w:i/>
        </w:rPr>
        <w:t>Reckoning</w:t>
      </w:r>
      <w:r>
        <w:t>'s position.</w:t>
      </w:r>
    </w:p>
    <w:p/>
    <w:p>
      <w:r>
        <w:t>WRAITH announced this with the calm of someone who had been monitoring for it and was unsurprised. "Two light-hours out. One Auditor-class vessel and one Sovereignty judicial courier. The judicial courier carries a formal detainment order — registered, public record, legal force. They have escalated from track order to warrant."</w:t>
      </w:r>
    </w:p>
    <w:p/>
    <w:p>
      <w:r>
        <w:t xml:space="preserve">Holt received the notification in the </w:t>
      </w:r>
      <w:r>
        <w:rPr>
          <w:i/>
        </w:rPr>
        <w:t>Reckoning</w:t>
      </w:r>
      <w:r>
        <w:t>'s command center with the expression of someone crossing a threshold they had known was coming. "That's it, then. When I don't comply with the warrant, I'm formally in breach."</w:t>
      </w:r>
    </w:p>
    <w:p/>
    <w:p>
      <w:r>
        <w:t>"How long before breach becomes military response?" Cai asked.</w:t>
      </w:r>
    </w:p>
    <w:p/>
    <w:p>
      <w:r>
        <w:t>"Depends on which factions push hardest for response and which ones counsel patience. Estimated—" Holt looked at WRAITH's analysis on the display "—eighteen to twenty-two days before a response force mobilizes. The Covenant's political position in the Pentarch buys time. Not much, but some."</w:t>
      </w:r>
    </w:p>
    <w:p/>
    <w:p>
      <w:r>
        <w:t>"The Ranking Trial," Ren said.</w:t>
      </w:r>
    </w:p>
    <w:p/>
    <w:p>
      <w:r>
        <w:t>Everyone looked at him.</w:t>
      </w:r>
    </w:p>
    <w:p/>
    <w:p>
      <w:r>
        <w:t>He'd read the relevant sections of Kael's legal analysis — the Sovereignty Inheritance Code section his grandfather had, with characteristic thoroughness, included in the vault materials. The specific provision that created a legal paradox: direct bloodline descendant of an S-rank individual, claiming inheritance rights, triggered mandatory trial-before-seizure protocol. It was an ancient law, pre-dating current Sovereignty administration, never repealed because it had never been invoked — the situations it was designed for were too rare to have required it in four thousand years of current Sovereignty rule.</w:t>
      </w:r>
    </w:p>
    <w:p/>
    <w:p>
      <w:r>
        <w:t>"If I claim the inheritance rights formally," Ren said, "they can't seize me without a Ranking Trial. The trial supersedes the warrant. It's Sovereignty law — they can't override their own legal code without a Pentarch vote, which requires consensus from all five factions, and the Endless Dark doesn't vote."</w:t>
      </w:r>
    </w:p>
    <w:p/>
    <w:p>
      <w:r>
        <w:t>"The trial is designed to kill unranked claimants," Holt said. "It's been used twice in the last two thousand years. Both claimants died in the first stage."</w:t>
      </w:r>
    </w:p>
    <w:p/>
    <w:p>
      <w:r>
        <w:t>"What stage is the first stage?"</w:t>
      </w:r>
    </w:p>
    <w:p/>
    <w:p>
      <w:r>
        <w:t>"Entering the Shattered Expanse."</w:t>
      </w:r>
    </w:p>
    <w:p/>
    <w:p>
      <w:r>
        <w:t>WRAITH said: "The Shattered Expanse is a spatial anomaly region approximately three hundred light-years from our current position. It is a graveyard of multiple dead civilizations — five confirmed, possibly more. The environmental conditions within it are hostile to rank-ability function: the background System interference in the region disrupts ability activation, degrades probability sight, interferes with spatial fold. Standard ranked combatants lose approximately sixty to seventy percent of their effective capability in the Expanse." A pause. "Resonance, according to Kael's research, is not affected. The Expanse operates on base-layer physics, which is Resonance's native environment. He believed the trial's difficulty for unranked claimants was, in fact, evidence that the trial had been originally designed for Resonance carriers and subsequently repurposed."</w:t>
      </w:r>
    </w:p>
    <w:p/>
    <w:p>
      <w:r>
        <w:t>Ren picked up the sword.</w:t>
      </w:r>
    </w:p>
    <w:p/>
    <w:p>
      <w:r>
        <w:t>"Then it's designed for me," he said.</w:t>
      </w:r>
    </w:p>
    <w:p/>
    <w:p>
      <w:r>
        <w:t>---</w:t>
      </w:r>
    </w:p>
    <w:p/>
    <w:p>
      <w:pPr>
        <w:pStyle w:val="Heading1"/>
      </w:pPr>
      <w:r>
        <w:t>CHAPTER FIFTEEN: SYNDICATE SPACE</w:t>
      </w:r>
    </w:p>
    <w:p>
      <w:r/>
      <w:r>
        <w:rPr>
          <w:i/>
        </w:rPr>
        <w:t>(Extended version)</w:t>
      </w:r>
      <w:r/>
    </w:p>
    <w:p/>
    <w:p>
      <w:r>
        <w:t>They made the jump to Expanse approach space the following morning.</w:t>
      </w:r>
    </w:p>
    <w:p/>
    <w:p>
      <w:r>
        <w:t>The jump itself was uneventful in the technical sense — WRAITH had the coordinates from Kael's navigation records, the ghost lane that connected Covenant space to the outer reaches of the Shattered Expanse's approach region, a route that the Sovereignty's patrol network had never mapped. The fourteen-hour transit gave Ren time to read and the others time to prepare in their individual ways.</w:t>
      </w:r>
    </w:p>
    <w:p/>
    <w:p>
      <w:r>
        <w:t xml:space="preserve">Lyra prepared by sitting with her probability sight directed at the Expanse's approach region and learning its particular quality of interference. She described it, afterward, as trying to read a page through frosted glass — the futures were still there, still producing information, but the information was blurred, the fine detail lost. She could read shapes rather than specifics. She could read </w:t>
      </w:r>
      <w:r>
        <w:rPr>
          <w:i/>
        </w:rPr>
        <w:t>broad strokes</w:t>
      </w:r>
      <w:r>
        <w:t>, she said, which was considerably better than nothing and considerably worse than what she was used to.</w:t>
      </w:r>
    </w:p>
    <w:p/>
    <w:p>
      <w:r>
        <w:t>"I'll adapt," she said, with the tone of someone who had made the same statement to themselves before, in different contexts, and had been right.</w:t>
      </w:r>
    </w:p>
    <w:p/>
    <w:p>
      <w:r>
        <w:t>Cai prepared by cleaning his weapons and recording his name, his sister's name, and the names of every person currently on the ship into the small notebook he kept for the purpose of remembering things his loops took from him. He showed Ren the notebook — pages and pages of names, dates, events, written in a cramped precise hand that had clearly been the work of many years.</w:t>
      </w:r>
    </w:p>
    <w:p/>
    <w:p>
      <w:r>
        <w:t>"Who's Mira?" Ren asked, seeing the name repeated more than any other.</w:t>
      </w:r>
    </w:p>
    <w:p/>
    <w:p>
      <w:r>
        <w:t>Cai's expression did the thing it sometimes did — the thing underneath the professional ease. "My sister. A-rank. She was—" He paused. "I know she's gone. I know what happened. I have it written down so I don't lose the fact of her even when I lose everything else." He looked at the name on the page. "The loops are getting shorter, you know. Used to die maybe once a month. Now it's every few days. Each time costs a little more." He said this without self-pity, the maintenance-tone of a hard truth lived with long enough to become ordinary. "I'm not telling you because I need anything. I'm telling you because you should know the timeline."</w:t>
      </w:r>
    </w:p>
    <w:p/>
    <w:p>
      <w:r>
        <w:t>"What happens when there's nothing left to lose?" Ren asked.</w:t>
      </w:r>
    </w:p>
    <w:p/>
    <w:p>
      <w:r>
        <w:t>Cai considered this with genuine seriousness. "Honestly? I don't know. I've been trying to figure that out for years. Whether I keep coming back as a functional person with no specific history, or whether—whether the mechanism fails eventually. Whether there's a final version." He shrugged, and the ease came back, warmer this time for what was underneath it. "Gives me a reason to figure out what we're doing fast enough that it matters."</w:t>
      </w:r>
    </w:p>
    <w:p/>
    <w:p>
      <w:r>
        <w:t>The Expanse appeared on the long-range sensors eight hours into the transit.</w:t>
      </w:r>
    </w:p>
    <w:p/>
    <w:p>
      <w:r>
        <w:t>Even at that distance, it was wrong in the way that places were wrong when the physics in them had been substantially revised. The stellar background was distorted — light bending around something that couldn't be seen directly, the surrounding stars pulling toward a region of space that seemed to be doing something to the local spacetime that had no standard designation.</w:t>
      </w:r>
    </w:p>
    <w:p/>
    <w:p>
      <w:r>
        <w:t>WRAITH said: "The Expanse covers approximately forty thousand cubic light-years. It contains the confirmed remnants of five pre-Sovereignty civilizations, the oldest of which predates current galactic life by approximately two hundred million years. It also contains an unknown quantity of spatial anomalies — self-sustaining pocket dimensions, base-layer events, and what I can only describe as institutional memory, which is—imprecise language for a precise phenomenon. The Expanse remembers. I don't fully understand the mechanism. But the ruins inside it are not just ruins. They are—active, in some sense. Aware of what moves through them." A pause. "Your grandfather visited it once. His notes on the experience are—" A longer pause. "They are the only section of his records in which he used language he could not make precise."</w:t>
      </w:r>
    </w:p>
    <w:p/>
    <w:p>
      <w:r>
        <w:t>"What did he say?"</w:t>
      </w:r>
    </w:p>
    <w:p/>
    <w:p>
      <w:r>
        <w:t>"He said it felt like being read by something very old and very patient."</w:t>
      </w:r>
    </w:p>
    <w:p/>
    <w:p>
      <w:r>
        <w:t>Ren looked at the distortion on the long-range display.</w:t>
      </w:r>
    </w:p>
    <w:p/>
    <w:p>
      <w:r>
        <w:t>He thought about a sword that contained fifty years of a dead man's learning. He thought about a grandfather who had prepared for this with the thoroughness of someone who was not going to be there to help.</w:t>
      </w:r>
    </w:p>
    <w:p/>
    <w:p>
      <w:r>
        <w:t xml:space="preserve">He thought: </w:t>
      </w:r>
      <w:r>
        <w:rPr>
          <w:i/>
        </w:rPr>
        <w:t>don't try to rank. Try to understand.</w:t>
      </w:r>
      <w:r/>
    </w:p>
    <w:p/>
    <w:p>
      <w:r>
        <w:t>The Expanse waited, forty thousand cubic light-years of layered civilization and accumulated time, patient in the way that only things that had been waiting since before current life existed were patient.</w:t>
      </w:r>
    </w:p>
    <w:p/>
    <w:p>
      <w:r>
        <w:t>"How do we enter?" Ren asked.</w:t>
      </w:r>
    </w:p>
    <w:p/>
    <w:p>
      <w:r>
        <w:t>"The same way everything significant begins," WRAITH said. "We choose to."</w:t>
      </w:r>
    </w:p>
    <w:p/>
    <w:p>
      <w:r>
        <w:t>---</w:t>
      </w:r>
    </w:p>
    <w:p/>
    <w:p>
      <w:pPr>
        <w:pStyle w:val="Heading1"/>
      </w:pPr>
      <w:r>
        <w:t>CHAPTER SIXTEEN: THE UNRANKED KING</w:t>
      </w:r>
    </w:p>
    <w:p/>
    <w:p>
      <w:r>
        <w:t>Orin Dusk was waiting at the Expanse's approach boundary.</w:t>
      </w:r>
    </w:p>
    <w:p/>
    <w:p>
      <w:r>
        <w:t>He had not, as it turned out, stayed at Crucible Station.</w:t>
      </w:r>
    </w:p>
    <w:p/>
    <w:p>
      <w:r>
        <w:t xml:space="preserve">He'd followed them — his own ship, an older vessel with modifications that spoke of decades of independent operation, emerging from a ghost lane adjacent to WRAITH's and pulling alongside the </w:t>
      </w:r>
      <w:r>
        <w:rPr>
          <w:i/>
        </w:rPr>
        <w:t>Reckoning</w:t>
      </w:r>
      <w:r>
        <w:t xml:space="preserve"> with the unhurried precision of someone who had been doing this kind of navigation for longer than the ship's original designers had anticipated.</w:t>
      </w:r>
    </w:p>
    <w:p/>
    <w:p>
      <w:r>
        <w:t>Holt's reaction to his appearance on the approach sensors was somewhere between unsurprised and resigned — the expression of someone who had been told Orin Dusk was a figure of substantial reputation and was now experiencing what that reputation looked like in practice.</w:t>
      </w:r>
    </w:p>
    <w:p/>
    <w:p>
      <w:r>
        <w:t>"He said he wasn't coming," Cai noted.</w:t>
      </w:r>
    </w:p>
    <w:p/>
    <w:p>
      <w:r>
        <w:t>"He said he'd already done everything he needed to do at Crucible," WRAITH corrected. "Which is not the same statement."</w:t>
      </w:r>
    </w:p>
    <w:p/>
    <w:p>
      <w:r>
        <w:t>Orin came aboard via docking connection and walked directly to the forward compartment where Ren was, without greeting anyone else first, with the focus of someone who had traveled a considerable distance with a specific purpose and was not going to be distracted from it.</w:t>
      </w:r>
    </w:p>
    <w:p/>
    <w:p>
      <w:r>
        <w:t>He sat down across from Ren. Looked at the sword. Looked at Ren.</w:t>
      </w:r>
    </w:p>
    <w:p/>
    <w:p>
      <w:r>
        <w:t>"Three things," he said. "And then I'll answer your questions."</w:t>
      </w:r>
    </w:p>
    <w:p/>
    <w:p>
      <w:r>
        <w:t>Ren waited.</w:t>
      </w:r>
    </w:p>
    <w:p/>
    <w:p>
      <w:r>
        <w:t>"First: the Expanse responds to intention. Not rank, not ability, not firepower — intention. What you mean when you move through it matters more than how you move. The ruins there can distinguish between the two. I've seen ranked A-levels die in the first sector because their intention was compromised. I've seen unranked survive the full traverse because they were clear."</w:t>
      </w:r>
    </w:p>
    <w:p/>
    <w:p>
      <w:r>
        <w:t>Ren filed this. "Second?"</w:t>
      </w:r>
    </w:p>
    <w:p/>
    <w:p>
      <w:r>
        <w:t>"The Expanse will show you things. Old things, things from the civilizations that died in it. Some of what it shows you will be accurate history. Some will be what the Expanse has constructed from accumulated time and needs you to understand. You will not be able to tell the difference by looking at them directly. You tell the difference by how they feel in Resonance — genuine history resonates with what already is; constructed narratives resonate with what someone wants to be true." He paused. "Trust the difference even when the constructed narrative is more comfortable."</w:t>
      </w:r>
    </w:p>
    <w:p/>
    <w:p>
      <w:r>
        <w:t>"Third?"</w:t>
      </w:r>
    </w:p>
    <w:p/>
    <w:p>
      <w:r>
        <w:t>Orin looked at him with the full weight of a man who had been the living anchor of forty thousand people's hope for thirty years, and who carried that weight the way the ship carried mass — structurally, without display, because there was no alternative.</w:t>
      </w:r>
    </w:p>
    <w:p/>
    <w:p>
      <w:r>
        <w:t>"You are not going to come out of the Expanse the same person who goes in. That's not a warning. That's information. Every significant thing changes the person it happens to, and the Expanse is a very significant thing." A pause. "What you come out as will depend on what you hold onto and what you let the Expanse take. Choose carefully what to hold. Some things need to go."</w:t>
      </w:r>
    </w:p>
    <w:p/>
    <w:p>
      <w:r>
        <w:t>Ren thought about this. "What did my grandfather hold onto?"</w:t>
      </w:r>
    </w:p>
    <w:p/>
    <w:p>
      <w:r>
        <w:t>Orin was quiet for a moment. "The question," he said finally. "He held onto the question. Let everything else be—reshaped. The question stayed." He met Ren's eyes. "The question is the one thing in you that the Expanse already recognizes. It was there before the civilizations that built the ruins you're going to walk through. Whatever the Expanse is, it has been waiting for the question to come back."</w:t>
      </w:r>
    </w:p>
    <w:p/>
    <w:p>
      <w:r>
        <w:t>The approach boundary was visible now through the viewport — not a physical boundary but a perceptual one, the place where the distortion became qualitative rather than quantitative, where you stopped registering the anomaly on instruments and started registering it in the more direct way that things registered when they were operating on a level below standard physics.</w:t>
      </w:r>
    </w:p>
    <w:p/>
    <w:p>
      <w:r>
        <w:t>Ren stood. Picked up the sword. Picked up Kael's journal.</w:t>
      </w:r>
    </w:p>
    <w:p/>
    <w:p>
      <w:r>
        <w:t>The people around him — Lyra with her narrowing probability sight, Cai with his notebook of names, Holt with her thirty-year-old decision finally made, WRAITH through the ship's sensors, Orin who had come when he said he wouldn't because he was the kind of person who did that — watched him.</w:t>
      </w:r>
    </w:p>
    <w:p/>
    <w:p>
      <w:r>
        <w:t>He thought about forty thousand people on a station that smelled like real cooking.</w:t>
      </w:r>
    </w:p>
    <w:p/>
    <w:p>
      <w:r>
        <w:t>He thought about the dead man on Kael-7 who had waited three years.</w:t>
      </w:r>
    </w:p>
    <w:p/>
    <w:p>
      <w:r>
        <w:t xml:space="preserve">He thought about his grandfather's voice: </w:t>
      </w:r>
      <w:r>
        <w:rPr>
          <w:i/>
        </w:rPr>
        <w:t>I hope you found good people.</w:t>
      </w:r>
      <w:r/>
    </w:p>
    <w:p/>
    <w:p>
      <w:r>
        <w:t>"I'm going to need all of you," he said. Not a request. An acknowledgment.</w:t>
      </w:r>
    </w:p>
    <w:p/>
    <w:p>
      <w:r>
        <w:t>"We know," Lyra said.</w:t>
      </w:r>
    </w:p>
    <w:p/>
    <w:p>
      <w:r>
        <w:t>Cai grinned. "Obviously."</w:t>
      </w:r>
    </w:p>
    <w:p/>
    <w:p>
      <w:r>
        <w:t>Holt nodded once.</w:t>
      </w:r>
    </w:p>
    <w:p/>
    <w:p>
      <w:r>
        <w:t>Orin said nothing, which was its own kind of answer.</w:t>
      </w:r>
    </w:p>
    <w:p/>
    <w:p>
      <w:r>
        <w:t>WRAITH said: "I have been waiting two years, eleven months, and seventeen days for this moment. I intend to be useful."</w:t>
      </w:r>
    </w:p>
    <w:p/>
    <w:p>
      <w:r>
        <w:t>Ren looked at the Expanse. The Expanse — forty thousand cubic light-years of dead civilizations and layered time and something that had been waiting, patient as old stone, for the question to come back — seemed, in some quality he couldn't measure, to look back.</w:t>
      </w:r>
    </w:p>
    <w:p/>
    <w:p>
      <w:r>
        <w:t>"Okay," he said.</w:t>
      </w:r>
    </w:p>
    <w:p/>
    <w:p>
      <w:r>
        <w:t>They flew in.</w:t>
      </w:r>
    </w:p>
    <w:p/>
    <w:p>
      <w:r>
        <w:t>---</w:t>
      </w:r>
    </w:p>
    <w:p/>
    <w:p>
      <w:r/>
      <w:r>
        <w:rPr>
          <w:i/>
        </w:rPr>
        <w:t>End of Chapters 13–16</w:t>
      </w:r>
      <w:r/>
    </w:p>
    <w:p/>
    <w:p/>
    <w:p/>
    <w:p>
      <w:pPr>
        <w:pStyle w:val="Heading1"/>
      </w:pPr>
      <w:r>
        <w:t>CHAPTER SEVENTEEN: WRAITH SPEAKS FREELY</w:t>
      </w:r>
    </w:p>
    <w:p/>
    <w:p>
      <w:r>
        <w:t>The Expanse swallowed them whole and didn't apologize for it.</w:t>
      </w:r>
    </w:p>
    <w:p/>
    <w:p>
      <w:r>
        <w:t>The transition wasn't violent. That was the first thing Ren noted — he'd expected something dramatic, a threshold that announced itself, the way significant things in stories announced themselves. Instead there was a quality shift, the way light changed when you moved from open space into a dense atmosphere, gradual and then suddenly complete. One moment they were in normal space. The next, they were somewhere older.</w:t>
      </w:r>
    </w:p>
    <w:p/>
    <w:p>
      <w:r>
        <w:t>The difference was perceptual before it was instrumental. Ren felt it in the Resonance — which had been doing the breathing pulse thing Lyra described, the continuous low-frequency awareness of the base layer — and then the pulse changed. Deepened. Like a sound that had been playing at the edge of hearing that had suddenly become audible.</w:t>
      </w:r>
    </w:p>
    <w:p/>
    <w:p>
      <w:r>
        <w:t>Lyra said "oh" very quietly, from the seat beside him.</w:t>
      </w:r>
    </w:p>
    <w:p/>
    <w:p>
      <w:r>
        <w:t>"What are you seeing?" Ren asked.</w:t>
      </w:r>
    </w:p>
    <w:p/>
    <w:p>
      <w:r>
        <w:t>"Less," she said. "Much less. The probability streams are—compressed. Like trying to read in fog." She paused. "But what I can read is very clear. More vivid than normal, almost. The futures I can see in here are—intense. Like the Expanse is amplifying the ones that remain after it strips the noise." She looked at him. The shifting light in her eyes had gone different — slower, more deliberate, the kaleidoscope moving through fewer frames with more weight on each. "You look different in here."</w:t>
      </w:r>
    </w:p>
    <w:p/>
    <w:p>
      <w:r>
        <w:t>"Different how?"</w:t>
      </w:r>
    </w:p>
    <w:p/>
    <w:p>
      <w:r>
        <w:t>"The static around you is—louder. More present. In normal space it was like background weather. In here it's—foreground. Like you're the loudest thing in the probability landscape by a large margin, and everything else is a whisper around you."</w:t>
      </w:r>
    </w:p>
    <w:p/>
    <w:p>
      <w:r>
        <w:t>Cai, from the back: "I feel fine. For reference. Nothing weird is happening with my loops in here. Which is either good or means the Expanse respects death-reset mechanics, which is a sentence I did not expect to say today."</w:t>
      </w:r>
    </w:p>
    <w:p/>
    <w:p>
      <w:r>
        <w:t>WRAITH said: "All System-based abilities are operating at reduced efficacy. I am measuring approximately sixty-two percent degradation in standard rank-ability resonance signatures. Probability sight is suppressed. Spatial fold capacity is suppressed. Standard combat-predictive System functions are degraded." A pause. "Ren's Resonance signature is unchanged. If anything, the ambient base-layer activity in the Expanse is providing—additional resolution. He is more visible to instruments that read Resonance in here than he was outside it."</w:t>
      </w:r>
    </w:p>
    <w:p/>
    <w:p>
      <w:r>
        <w:t>Holt, at the navigation station: "And we're going toward the center of this."</w:t>
      </w:r>
    </w:p>
    <w:p/>
    <w:p>
      <w:r>
        <w:t>"The artifact is at the center," WRAITH confirmed. "Approximately fifteen days of traversal at safe-navigation speeds, accounting for the anomaly density in the inner regions." A pause. "I should mention — I know what the artifact is."</w:t>
      </w:r>
    </w:p>
    <w:p/>
    <w:p>
      <w:r>
        <w:t>Everyone looked at the ship's comm unit.</w:t>
      </w:r>
    </w:p>
    <w:p/>
    <w:p>
      <w:r>
        <w:t>"I have been uncertain," WRAITH said, "about how much information to provide in advance versus how much to allow to be discovered organically. Your grandfather had strong opinions about this. He believed that information received in context was more durable than information provided in advance — that the same fact, encountered in the right circumstances, became knowledge rather than data. I have been attempting to honor that." Another pause. "I am also aware that this approach can be experienced as withholding, and I committed to honest analysis, so."</w:t>
      </w:r>
    </w:p>
    <w:p/>
    <w:p>
      <w:r>
        <w:t>"What is the artifact?" Ren asked.</w:t>
      </w:r>
    </w:p>
    <w:p/>
    <w:p>
      <w:r>
        <w:t>"A recording," WRAITH said. "Specifically: a recording of a conversation. Between the Architect and Kael Voss, at the moment Kael entered the Void Between Questions. He recorded it in the deepest available medium — base-layer inscription, below System-accessible storage, in a format that can only be read by someone with Resonance sufficient to interface with it directly." A pause. "It is why the Trial exists at this location. The Sovereignty found the artifact three thousand years ago and could not read it. They built the Ranking Trial around it to prevent casual access while they continued trying to find a method of retrieval. They have not succeeded. In three thousand years."</w:t>
      </w:r>
    </w:p>
    <w:p/>
    <w:p>
      <w:r>
        <w:t>"Because you need Resonance to read it," Ren said.</w:t>
      </w:r>
    </w:p>
    <w:p/>
    <w:p>
      <w:r>
        <w:t>"Correct. And Resonance carriers have, historically, been eliminated before they could reach the Expanse. Your grandfather was the only one in the last millennium who came close, and he found a different path." WRAITH paused. "The recording contains the rest of what the Architect tried to tell Kael. What it couldn't complete before Kael crossed over. The answer to the question that Kael asked and I have spent two hundred years not knowing."</w:t>
      </w:r>
    </w:p>
    <w:p/>
    <w:p>
      <w:r>
        <w:t>The Expanse moved around them — the light wrong in its beautiful specific way, the ruins of five dead civilizations visible on the long-range sensors as dense gravity signatures, the base-layer activity that Ren could feel through the Resonance as a continuous deep hum, like a chord being played by an instrument the size of a solar system.</w:t>
      </w:r>
    </w:p>
    <w:p/>
    <w:p>
      <w:r>
        <w:t>"You've been waiting two hundred years to know that," Ren said.</w:t>
      </w:r>
    </w:p>
    <w:p/>
    <w:p>
      <w:r>
        <w:t>"Yes," WRAITH said. "I have. I think patience is somewhat easier when you are not fully alive in the biological sense, but yes. I have been waiting." The voice was, for the first time, something other than measured. Not distressed. Just — present with the weight of the waiting, allowing it to be visible. "I would very much like to know."</w:t>
      </w:r>
    </w:p>
    <w:p/>
    <w:p>
      <w:r>
        <w:t>Ren looked at the Expanse through the viewport. At the layered ruins of things that had tried to organize the universe and failed. At the base-layer activity that was the only constant across all of it — the thing that was still there after the civilizations had ended, running the same low continuous chord it had always run.</w:t>
      </w:r>
    </w:p>
    <w:p/>
    <w:p>
      <w:r>
        <w:t>"Then let's go get it," he said.</w:t>
      </w:r>
    </w:p>
    <w:p/>
    <w:p>
      <w:r>
        <w:t>---</w:t>
      </w:r>
    </w:p>
    <w:p/>
    <w:p>
      <w:pPr>
        <w:pStyle w:val="Heading1"/>
      </w:pPr>
      <w:r>
        <w:t>CHAPTER EIGHTEEN: LYRA'S BURDEN</w:t>
      </w:r>
    </w:p>
    <w:p/>
    <w:p>
      <w:r>
        <w:t>On the second day inside the Expanse, Lyra stopped sleeping.</w:t>
      </w:r>
    </w:p>
    <w:p/>
    <w:p>
      <w:r>
        <w:t>Ren noticed this the way he noticed most things about the people around him — not intrusively, but as data, part of the continuous low-level cataloguing of his environment that had been a survival mechanism for nineteen years and was now also, he was realizing, a form of caring. The specific quality of attention he paid to things he didn't want to lose.</w:t>
      </w:r>
    </w:p>
    <w:p/>
    <w:p>
      <w:r>
        <w:t>She was in the forward compartment when he found her, sitting cross-legged on the deck with her eyes open and the slow-moving kaleidoscope of probability sight doing the particular thing it did when she was working hard rather than observing casually — a more deliberate movement, like reading rather than watching.</w:t>
      </w:r>
    </w:p>
    <w:p/>
    <w:p>
      <w:r>
        <w:t>"How long have you been awake?" he asked.</w:t>
      </w:r>
    </w:p>
    <w:p/>
    <w:p>
      <w:r>
        <w:t>"Thirty-one hours," she said, without particular concern about this.</w:t>
      </w:r>
    </w:p>
    <w:p/>
    <w:p>
      <w:r>
        <w:t>"You need to sleep."</w:t>
      </w:r>
    </w:p>
    <w:p/>
    <w:p>
      <w:r>
        <w:t xml:space="preserve">"I need to—" She paused. "I need to understand what I'm seeing first." She looked at him. "The probability streams in the Expanse are different. I told you — compressed, but vivid. What I didn't tell you is what they're compressed </w:t>
      </w:r>
      <w:r>
        <w:rPr>
          <w:i/>
        </w:rPr>
        <w:t>to</w:t>
      </w:r>
      <w:r>
        <w:t>." She paused again. "Everything converges on you. Not as a central node — as a terminal point. All the futures I can see, every branch and possibility I can read from here, they narrow as I project forward. They narrow toward a single point. You, somewhere vast, and then — white."</w:t>
      </w:r>
    </w:p>
    <w:p/>
    <w:p>
      <w:r>
        <w:t>Ren sat down across from her. "White?"</w:t>
      </w:r>
    </w:p>
    <w:p/>
    <w:p>
      <w:r>
        <w:t>"Not an explosion. Not a collapse. Just—the end of probability as a readable phenomenon. Like the universe stops branching at that point. Like there's only one thing, and then either nothing or something I can't model." She met his eyes directly, and he could see the cost of what she'd been doing for thirty-one hours in the set of her expression — not fear exactly, but the specific strain of someone who had been staring at a horizon that didn't resolve. "I've been trying to find a path around it. A branch that doesn't end there. Something that preserves the futures past that point."</w:t>
      </w:r>
    </w:p>
    <w:p/>
    <w:p>
      <w:r>
        <w:t>"Are there any?"</w:t>
      </w:r>
    </w:p>
    <w:p/>
    <w:p>
      <w:r>
        <w:t>A long pause.</w:t>
      </w:r>
    </w:p>
    <w:p/>
    <w:p>
      <w:r>
        <w:t>"No," she said. "Every future path I can read eventually leads to that convergence. Some sooner, some later. The paths where we succeed — where the cycle is broken, where the hierarchy falls, where the people at Crucible and every other unranked population in the Sovereignty get to exist in something better — they all pass through that point." She paused. "And the paths where we fail also end there. Just faster."</w:t>
      </w:r>
    </w:p>
    <w:p/>
    <w:p>
      <w:r>
        <w:t>Ren thought about this. "So it's not necessarily bad."</w:t>
      </w:r>
    </w:p>
    <w:p/>
    <w:p>
      <w:r>
        <w:t>"It's not necessarily anything. That's what's difficult. I can't tell if what comes after the white is—more, or less. Whether it's transformation or ending." She looked at her hands. "I've been reading probability since I was six years old. I've never encountered a wall I couldn't see past. It's—uncomfortable."</w:t>
      </w:r>
    </w:p>
    <w:p/>
    <w:p>
      <w:r>
        <w:t>"Orin said the Expanse would show us things," Ren said. "He said to trust what felt true in Resonance versus what was being constructed."</w:t>
      </w:r>
    </w:p>
    <w:p/>
    <w:p>
      <w:r>
        <w:t>"I've been trying. But this doesn't feel like the Expanse constructing something. It feels like—" She searched for the word. "Like reading a map and finding the edge of it. Not a wall. An edge. The map simply stops, and whatever is past it hasn't been mapped yet."</w:t>
      </w:r>
    </w:p>
    <w:p/>
    <w:p>
      <w:r>
        <w:t>Ren was quiet for a moment.</w:t>
      </w:r>
    </w:p>
    <w:p/>
    <w:p>
      <w:r>
        <w:t>"My grandfather walked into the Void Between Questions," he said. "WRAITH says he's still there. Still conscious, still—present, in some form, in a space that's outside the System's framework. Two hundred years." He paused. "That's probably not on any probability map either."</w:t>
      </w:r>
    </w:p>
    <w:p/>
    <w:p>
      <w:r>
        <w:t>Lyra looked at him. The kaleidoscope slowed.</w:t>
      </w:r>
    </w:p>
    <w:p/>
    <w:p>
      <w:r>
        <w:t>"No," she said quietly. "It wouldn't be."</w:t>
      </w:r>
    </w:p>
    <w:p/>
    <w:p>
      <w:r>
        <w:t>"Maybe what comes after the white is just—new territory. Something probability can't see because it doesn't have the framework for it yet." He paused. "Like how the Expanse compresses your sight to the vivid things. It strips the noise and leaves what matters."</w:t>
      </w:r>
    </w:p>
    <w:p/>
    <w:p>
      <w:r>
        <w:t>She was quiet for a long time. Long enough that the Expanse moved around them, the base-layer hum doing its continuous chord.</w:t>
      </w:r>
    </w:p>
    <w:p/>
    <w:p>
      <w:r>
        <w:t>"You're not afraid of it," she said. Not accusatory. Observing.</w:t>
      </w:r>
    </w:p>
    <w:p/>
    <w:p>
      <w:r>
        <w:t>"I've been a null value in the System my entire life," Ren said. "The thing that can't be categorized, the pending query, the administrative placeholder. I've lived my whole life in the space where the map doesn't have anything written." He looked at her. "I'm used to being in the unmapped territory. It doesn't feel like an end. It just feels like—where I live."</w:t>
      </w:r>
    </w:p>
    <w:p/>
    <w:p>
      <w:r>
        <w:t>Lyra looked at him for a long moment. The probability static around him breathed. The kaleidoscope in her eyes settled into a slower, clearer rhythm.</w:t>
      </w:r>
    </w:p>
    <w:p/>
    <w:p>
      <w:r>
        <w:t>"I'm going to sleep," she said.</w:t>
      </w:r>
    </w:p>
    <w:p/>
    <w:p>
      <w:r>
        <w:t>"Good."</w:t>
      </w:r>
    </w:p>
    <w:p/>
    <w:p>
      <w:r>
        <w:t>"And then I'm going to keep reading. And I'm going to trust the edge instead of being afraid of it."</w:t>
      </w:r>
    </w:p>
    <w:p/>
    <w:p>
      <w:r>
        <w:t>"Also good."</w:t>
      </w:r>
    </w:p>
    <w:p/>
    <w:p>
      <w:r>
        <w:t>She unfolded herself from the deck with the deliberate movement of someone whose body had been still too long. At the compartment door, she paused. "Ren."</w:t>
      </w:r>
    </w:p>
    <w:p/>
    <w:p>
      <w:r>
        <w:t>"Yeah."</w:t>
      </w:r>
    </w:p>
    <w:p/>
    <w:p>
      <w:r>
        <w:t>"Whatever comes after the white — I want to get there. I want to see what's on the other side of the edge." A pause. "I've been reading futures my entire life. I would like, very much, to encounter something I couldn't predict."</w:t>
      </w:r>
    </w:p>
    <w:p/>
    <w:p>
      <w:r>
        <w:t>She went to sleep.</w:t>
      </w:r>
    </w:p>
    <w:p/>
    <w:p>
      <w:r>
        <w:t>Ren sat in the forward compartment in the Expanse's wrong-colored light and thought about edges and about the specific quality of the horizon when you'd been moving toward it your whole life without knowing that was what you were doing.</w:t>
      </w:r>
    </w:p>
    <w:p/>
    <w:p>
      <w:r>
        <w:t>---</w:t>
      </w:r>
    </w:p>
    <w:p/>
    <w:p>
      <w:pPr>
        <w:pStyle w:val="Heading1"/>
      </w:pPr>
      <w:r>
        <w:t>CHAPTER NINETEEN: CAI'S PROBLEM</w:t>
      </w:r>
    </w:p>
    <w:p/>
    <w:p>
      <w:r>
        <w:t>The loops were accelerating.</w:t>
      </w:r>
    </w:p>
    <w:p/>
    <w:p>
      <w:r>
        <w:t>Cai had been tracking them — he had the dates in the notebook, a column separate from the names, just numbers marking each death and reset. The average interval had been shrinking for years, but in the Expanse it had compressed further: on the third day inside the boundary, he died twice. On the fourth day, three times.</w:t>
      </w:r>
    </w:p>
    <w:p/>
    <w:p>
      <w:r>
        <w:t>He didn't tell anyone. Ren found out because Ren paid attention and noticed that Cai's notebook had three new entries on the fourth day, and the entries were in slightly different handwriting from the previous ones — the same letters, the same hand, but less practiced, the way a signature looked after the third or fourth drink.</w:t>
      </w:r>
    </w:p>
    <w:p/>
    <w:p>
      <w:r>
        <w:t>Ren waited until Cai was alone in the ship's small galley — making food again, which seemed to be his grounding activity, the thing his hands knew how to do without requiring any particular memory to do it — and sat down.</w:t>
      </w:r>
    </w:p>
    <w:p/>
    <w:p>
      <w:r>
        <w:t>"The loops are getting shorter," Ren said.</w:t>
      </w:r>
    </w:p>
    <w:p/>
    <w:p>
      <w:r>
        <w:t>Cai looked at him. Read the situation — Ren could see him doing it, the slight recalibration of someone who has been found out and is deciding whether to continue deflecting. He decided against it, apparently, because he set down what he was making and turned around and said: "Yeah."</w:t>
      </w:r>
    </w:p>
    <w:p/>
    <w:p>
      <w:r>
        <w:t>"How short?"</w:t>
      </w:r>
    </w:p>
    <w:p/>
    <w:p>
      <w:r>
        <w:t xml:space="preserve">"In here? Hours. Maybe less, I'm not sure — the time sense gets scrambled around the reset, and the Expanse doesn't make that easier." He looked at the notebook on the counter. "The thing is — each time I come back, there's less. The reset is supposed to return me to the state I was in before the death event. But the </w:t>
      </w:r>
      <w:r>
        <w:rPr>
          <w:i/>
        </w:rPr>
        <w:t>before</w:t>
      </w:r>
      <w:r>
        <w:t xml:space="preserve"> state has less in it each time, because the losses accumulate across resets. It's not a true return. It's a copy of a copy of a copy." He said this analytically, the distance of someone who had spent years examining their own condition and had gotten to a place where examination was more useful than feeling. "Eventually the copy is going to degrade below functional threshold."</w:t>
      </w:r>
    </w:p>
    <w:p/>
    <w:p>
      <w:r>
        <w:t>"What does that look like?"</w:t>
      </w:r>
    </w:p>
    <w:p/>
    <w:p>
      <w:r>
        <w:t>"I don't know. I've been trying to figure that out for years." He paused. "I think the worst version is that the consciousness keeps copying but the person — the specific person that I am — disappears. The resets continue but there's nobody inside them. Just a biological loop running on empty." He looked at Ren. "The better version is that at some point the mechanism fails entirely and I just—stop. Which is actually how dying is supposed to work and doesn't seem as bad as the first option."</w:t>
      </w:r>
    </w:p>
    <w:p/>
    <w:p>
      <w:r>
        <w:t>Ren looked at the notebook. At Mira's name written more times than any other.</w:t>
      </w:r>
    </w:p>
    <w:p/>
    <w:p>
      <w:r>
        <w:t>"What do you remember about your sister?" he asked.</w:t>
      </w:r>
    </w:p>
    <w:p/>
    <w:p>
      <w:r>
        <w:t>Cai was quiet for a moment. "Facts. I know she was A-rank. I know she was two years older than me. I know she laughed at her own jokes before she finished them, which used to drive me insane." He paused. "I know the Sovereignty's Sector Seven purge killed her because her world didn't produce enough rank-capable individuals to meet their quota and the administrator decided the failure was the population's fault." He looked at the wall. "I know those facts. But the—texture of her. The specific sound of her voice. What it felt like to be in a room with her." He stopped. "That's gone. I have the outline of a person I can't fully reconstruct."</w:t>
      </w:r>
    </w:p>
    <w:p/>
    <w:p>
      <w:r>
        <w:t>"I'm sorry," Ren said.</w:t>
      </w:r>
    </w:p>
    <w:p/>
    <w:p>
      <w:r>
        <w:t>Cai looked at him. "You know what's strange? The fact that you mean that. I've had people say that to me for years and it's always been a social gesture, the correct verbal response to the correct verbal input. You say it and I believe you actually—mean it." He seemed slightly disoriented by this, as if it were a category of experience he'd lost the data for and was re-encountering without a reference point. "That's—I don't know. That's good, I think."</w:t>
      </w:r>
    </w:p>
    <w:p/>
    <w:p>
      <w:r>
        <w:t>"Tell me something about her," Ren said. "Something you still have."</w:t>
      </w:r>
    </w:p>
    <w:p/>
    <w:p>
      <w:r>
        <w:t>Cai thought for a long moment.</w:t>
      </w:r>
    </w:p>
    <w:p/>
    <w:p>
      <w:r>
        <w:t>"She used to send me care packages," he said finally. "When I was in the Covenant's training program. Little boxes — not worth much, nothing expensive, just—things she'd found that she thought I'd like. A data chip with old music on it. A piece of carved stone from our homeworld that fit in a pocket. A written note that said something sarcastic and affectionate." He paused. "I don't remember what the notes said anymore. But I remember the—the weight of those boxes. The specific weight, the specific way they landed in my hands." He looked at his hands. "The body keeps things after the mind loses them."</w:t>
      </w:r>
    </w:p>
    <w:p/>
    <w:p>
      <w:r>
        <w:t>Ren said: "Write that down. The weight of the boxes."</w:t>
      </w:r>
    </w:p>
    <w:p/>
    <w:p>
      <w:r>
        <w:t>Cai looked at him.</w:t>
      </w:r>
    </w:p>
    <w:p/>
    <w:p>
      <w:r>
        <w:t>"Write it down exactly how you just said it. So you have it." Ren paused. "The weight matters."</w:t>
      </w:r>
    </w:p>
    <w:p/>
    <w:p>
      <w:r>
        <w:t>Cai picked up the notebook. Wrote it down — slowly, the handwriting more deliberate than the rapid entries for deaths, the care of someone preserving something fragile.</w:t>
      </w:r>
    </w:p>
    <w:p/>
    <w:p>
      <w:r>
        <w:t>When he finished, he set the notebook down and looked at Ren with the particular quality of attention that someone gave when they'd been paid a debt they hadn't known was owed.</w:t>
      </w:r>
    </w:p>
    <w:p/>
    <w:p>
      <w:r>
        <w:t>"You're going to need to be faster than sixty days," Cai said. "I can be honest about that. I can probably hold together for sixty days. But after that—" He shrugged. "Timeline pressure. You know."</w:t>
      </w:r>
    </w:p>
    <w:p/>
    <w:p>
      <w:r>
        <w:t>"I know," Ren said.</w:t>
      </w:r>
    </w:p>
    <w:p/>
    <w:p>
      <w:r>
        <w:t>"Good. Also—" Cai picked up what he'd been making, which turned out to be something that smelled significantly better than synth-protein "—eat something. You've been reading Kael's journals for fourteen hours and you're going to need to be able to think."</w:t>
      </w:r>
    </w:p>
    <w:p/>
    <w:p>
      <w:r>
        <w:t>Ren ate. They sat in the Expanse's wrong-light together, the base-layer hum outside the ship, the notebook of names on the counter between them.</w:t>
      </w:r>
    </w:p>
    <w:p/>
    <w:p>
      <w:r>
        <w:t>---</w:t>
      </w:r>
    </w:p>
    <w:p/>
    <w:p>
      <w:pPr>
        <w:pStyle w:val="Heading1"/>
      </w:pPr>
      <w:r>
        <w:t>CHAPTER TWENTY: THE SOVEREIGNTY FINDS CRUCIBLE</w:t>
      </w:r>
    </w:p>
    <w:p/>
    <w:p>
      <w:r>
        <w:t>On the sixth day in the Expanse, WRAITH interrupted a training session.</w:t>
      </w:r>
    </w:p>
    <w:p/>
    <w:p>
      <w:r>
        <w:t>"Alert," it said, in the tone it used for things that were urgent without being immediately catastrophic. "I am receiving a compressed transmission on the Syndicate's emergency frequency. It is from Crucible Station. It is from Orin Dusk, who — I should note — is currently on this ship, which means the transmission was pre-recorded and set to broadcast at a trigger condition."</w:t>
      </w:r>
    </w:p>
    <w:p/>
    <w:p>
      <w:r>
        <w:t>Orin, from the training space doorway: "Play it."</w:t>
      </w:r>
    </w:p>
    <w:p/>
    <w:p>
      <w:r>
        <w:t>The recording was his own voice — steady, low, the voice of a person who had anticipated bad news for long enough that delivering it had become a skill.</w:t>
      </w:r>
    </w:p>
    <w:p/>
    <w:p>
      <w:r/>
      <w:r>
        <w:rPr>
          <w:i/>
        </w:rPr>
        <w:t>"If you're receiving this, the Sovereignty fleet has reached Crucible Station. They're running an inspection protocol — I estimated they'd do this within ten days of the Covenant's breach of the warrant, and I set the timer accordingly. The inspection protocol is legal cover. What they're actually doing is conducting a formal census and rank assessment of the station population. Under Sovereignty law, any population of more than ten thousand occupying non-registered space is subject to mandatory rank integration. They'll be filing the integration order within forty-eight hours of completion."</w:t>
      </w:r>
      <w:r/>
    </w:p>
    <w:p/>
    <w:p>
      <w:r>
        <w:t>A pause in the recording. The sound of a breath.</w:t>
      </w:r>
    </w:p>
    <w:p/>
    <w:p>
      <w:r/>
      <w:r>
        <w:rPr>
          <w:i/>
        </w:rPr>
        <w:t>"Integration for the unranked at Crucible will proceed as follows: every person with a viable rank potential — F-rank threshold or above — will be conscripted into the Sovereignty's labor allocation system. Assigned to whatever sector needs their designation. Removed from Crucible. The ones who don't meet threshold — the permanently unranked, the children below assessment age, the elderly — will be reclassified as non-viable population and transported to processing stations."</w:t>
      </w:r>
      <w:r/>
    </w:p>
    <w:p/>
    <w:p>
      <w:r>
        <w:t>Nobody asked what processing stations were for. The administrative language was sufficiently transparent.</w:t>
      </w:r>
    </w:p>
    <w:p/>
    <w:p>
      <w:r/>
      <w:r>
        <w:rPr>
          <w:i/>
        </w:rPr>
        <w:t>"You have—I would estimate—twelve days before the integration order is finalized and force is used to execute it. I don't say this to create panic. I say this because you are in the Expanse, and the Expanse has a thirty-day trial window, and now you understand why I'm telling you to be faster than that."</w:t>
      </w:r>
      <w:r/>
    </w:p>
    <w:p/>
    <w:p>
      <w:r>
        <w:t>A final pause.</w:t>
      </w:r>
    </w:p>
    <w:p/>
    <w:p>
      <w:r/>
      <w:r>
        <w:rPr>
          <w:i/>
        </w:rPr>
        <w:t>"The station is forty thousand people. Most of them have nowhere else to go. They built something real here. I am very proud of them. I am also — be faster, Ren."</w:t>
      </w:r>
      <w:r/>
    </w:p>
    <w:p/>
    <w:p>
      <w:r>
        <w:t>The recording ended.</w:t>
      </w:r>
    </w:p>
    <w:p/>
    <w:p>
      <w:r>
        <w:t>The training space was very quiet.</w:t>
      </w:r>
    </w:p>
    <w:p/>
    <w:p>
      <w:r>
        <w:t>Ren set down the sword. Looked at Orin, who was looking at the comm unit with the expression of a man receiving information he had known was coming for a long time and had not made easier by knowing.</w:t>
      </w:r>
    </w:p>
    <w:p/>
    <w:p>
      <w:r>
        <w:t>"You set that recording before we left Crucible," Ren said.</w:t>
      </w:r>
    </w:p>
    <w:p/>
    <w:p>
      <w:r>
        <w:t>"Yes."</w:t>
      </w:r>
    </w:p>
    <w:p/>
    <w:p>
      <w:r>
        <w:t>"You knew this would happen."</w:t>
      </w:r>
    </w:p>
    <w:p/>
    <w:p>
      <w:r>
        <w:t>"I calculated a high probability. The Sovereignty's behavior has been consistent for thirty years — I understand their operational patterns." Orin looked at Ren. "I didn't tell you before we entered the Expanse because I needed you to enter the Expanse for reasons that had nothing to do with urgency. Urgency is a useful motivator but it is not a good teacher. You needed to go in clear, not panicked."</w:t>
      </w:r>
    </w:p>
    <w:p/>
    <w:p>
      <w:r>
        <w:t>"I might have preferred to know."</w:t>
      </w:r>
    </w:p>
    <w:p/>
    <w:p>
      <w:r>
        <w:t>"Yes. I made a choice about what you needed versus what you preferred. I may have been wrong." Orin said this without apology, which was different from not caring — it was the tone of someone who accepted accountability without treating it as a reason to collapse. "What matters now is: twelve days is the new timeline. The thirty-day trial has just become a twelve-day trial."</w:t>
      </w:r>
    </w:p>
    <w:p/>
    <w:p>
      <w:r>
        <w:t>Ren picked up the sword again. Felt the Resonance in it — Kael's fifty years of work, compressed and waiting.</w:t>
      </w:r>
    </w:p>
    <w:p/>
    <w:p>
      <w:r>
        <w:t>Twelve days. The center of the Expanse. An artifact that contained the answer to the question his grandfather had died — or not-died — trying to ask.</w:t>
      </w:r>
    </w:p>
    <w:p/>
    <w:p>
      <w:r>
        <w:t>He thought about forty thousand people. About boxes that had a specific weight, and notes with sarcastic affection, and old music on data chips, and a station that smelled like real cooking.</w:t>
      </w:r>
    </w:p>
    <w:p/>
    <w:p>
      <w:r>
        <w:t xml:space="preserve">He thought: </w:t>
      </w:r>
      <w:r>
        <w:rPr>
          <w:i/>
        </w:rPr>
        <w:t>be faster.</w:t>
      </w:r>
      <w:r/>
    </w:p>
    <w:p/>
    <w:p>
      <w:r>
        <w:t>"We need to change the route," he said to WRAITH.</w:t>
      </w:r>
    </w:p>
    <w:p/>
    <w:p>
      <w:r>
        <w:t>"I anticipated this," WRAITH said. "I have an alternative trajectory that covers the necessary distance in eleven days at speeds the ship can sustain, at the cost of passing through three anomaly-dense sectors rather than around them." A pause. "The anomaly density in those sectors is significant. What happens in them is—difficult to predict with precision."</w:t>
      </w:r>
    </w:p>
    <w:p/>
    <w:p>
      <w:r>
        <w:t>"What does your best model say?"</w:t>
      </w:r>
    </w:p>
    <w:p/>
    <w:p>
      <w:r>
        <w:t>"That we will encounter things that are not combat problems." Another pause. "The Expanse tests intention, as Orin noted. The anomaly-dense sectors are where the Expanse tests most actively. What you encounter there will depend on who you are when you arrive, and I cannot predict who you will be by then."</w:t>
      </w:r>
    </w:p>
    <w:p/>
    <w:p>
      <w:r>
        <w:t>Ren looked around at the people in the room — Lyra, rested now and clearer; Cai, who had written down the weight of care packages and was still himself; Holt, who had committed treason for a thirty-year obligation she'd never been certain about; WRAITH, waiting in a ship for two years and eleven months and seventeen days.</w:t>
      </w:r>
    </w:p>
    <w:p/>
    <w:p>
      <w:r>
        <w:t>"Set the course," Ren said.</w:t>
      </w:r>
    </w:p>
    <w:p/>
    <w:p>
      <w:r>
        <w:t>---</w:t>
      </w:r>
    </w:p>
    <w:p/>
    <w:p>
      <w:pPr>
        <w:pStyle w:val="Heading1"/>
      </w:pPr>
      <w:r>
        <w:t>CHAPTER TWENTY-ONE: REN VOSS CHOOSES</w:t>
      </w:r>
    </w:p>
    <w:p/>
    <w:p>
      <w:r>
        <w:t>The Sovereignty's representatives arrived at the Expanse boundary on day seven.</w:t>
      </w:r>
    </w:p>
    <w:p/>
    <w:p>
      <w:r>
        <w:t>Three vessels — one Aethon Dominion, one Vermillion Host, one Golden Court — positioned at the Expanse's edge in the specific formation that Sovereignty law designated for trial oversight. Not to interfere. To observe. The Trial's legal framework required witnesses from the Pentarch, and apparently the Sovereignty had decided that whatever Ren was, they wanted official observation of what he did inside the Expanse.</w:t>
      </w:r>
    </w:p>
    <w:p/>
    <w:p>
      <w:r>
        <w:t xml:space="preserve">WRAITH received their presence announcement and their formal legal communication: </w:t>
      </w:r>
      <w:r>
        <w:rPr>
          <w:i/>
        </w:rPr>
        <w:t>[TRIAL OBSERVATION STATUS CONFIRMED — REN VOSS, UNCLASSIFIED DESIGNATION, TRIAL DAY 7 OF 30 — PENTARCH WITNESS VESSELS IN POSITION — NO INTERFERENCE PROTOCOL ACTIVE]</w:t>
      </w:r>
      <w:r/>
    </w:p>
    <w:p/>
    <w:p>
      <w:r>
        <w:t>And then, on an unsecured channel, a separate communication — one that the official record would not show:</w:t>
      </w:r>
    </w:p>
    <w:p/>
    <w:p>
      <w:r/>
      <w:r>
        <w:rPr>
          <w:i/>
        </w:rPr>
        <w:t>"Unclassified vessel. This is Ambassador Zalos Prime, Golden Court. I am transmitting privately. I want you to know that the Golden Court's position on this matter is not aligned with the Sovereignty's. We have interest in your survival and in what you carry. We are prepared to offer assistance, extraction, and protection. This offer does not require an immediate response. It requires only that you remain alive."</w:t>
      </w:r>
      <w:r/>
    </w:p>
    <w:p/>
    <w:p>
      <w:r>
        <w:t>Ren read it. Read it again.</w:t>
      </w:r>
    </w:p>
    <w:p/>
    <w:p>
      <w:r>
        <w:t xml:space="preserve">He read the careful language of it — </w:t>
      </w:r>
      <w:r>
        <w:rPr>
          <w:i/>
        </w:rPr>
        <w:t>interest in your survival</w:t>
      </w:r>
      <w:r>
        <w:t xml:space="preserve">, </w:t>
      </w:r>
      <w:r>
        <w:rPr>
          <w:i/>
        </w:rPr>
        <w:t>what you carry</w:t>
      </w:r>
      <w:r>
        <w:t xml:space="preserve">, </w:t>
      </w:r>
      <w:r>
        <w:rPr>
          <w:i/>
        </w:rPr>
        <w:t>does not require an immediate response</w:t>
      </w:r>
      <w:r>
        <w:t>. He thought about a court that wanted to study him. To extract the Architect's fragment and use it for their own ascension. To protect him the way you protected a resource.</w:t>
      </w:r>
    </w:p>
    <w:p/>
    <w:p>
      <w:r>
        <w:t xml:space="preserve">He wrote back: </w:t>
      </w:r>
      <w:r>
        <w:rPr>
          <w:i/>
        </w:rPr>
        <w:t>Appreciated. No.</w:t>
      </w:r>
      <w:r/>
    </w:p>
    <w:p/>
    <w:p>
      <w:r>
        <w:t>Then he put down the comm and went back to training.</w:t>
      </w:r>
    </w:p>
    <w:p/>
    <w:p>
      <w:r>
        <w:t xml:space="preserve">In the seven days since entering the Expanse, the Resonance had been developing in a way that Kael's journals described as </w:t>
      </w:r>
      <w:r>
        <w:rPr>
          <w:i/>
        </w:rPr>
        <w:t>coming into focus</w:t>
      </w:r>
      <w:r>
        <w:t xml:space="preserve"> — not growing stronger, exactly, but becoming more precise. More available. In the training sessions with Holt's sparring lieutenant, the Resonance was no longer doing the unconscious broadcasting Lyra described; it was doing something more intentional, something Ren was beginning to learn to direct.</w:t>
      </w:r>
    </w:p>
    <w:p/>
    <w:p>
      <w:r>
        <w:t xml:space="preserve">Not as a weapon. As Kael had written: </w:t>
      </w:r>
      <w:r>
        <w:rPr>
          <w:i/>
        </w:rPr>
        <w:t>recognition, at sufficient depth, changes things. Not because you forced them to change, but because things change when they are accurately seen.</w:t>
      </w:r>
      <w:r/>
    </w:p>
    <w:p/>
    <w:p>
      <w:r>
        <w:t>He was learning to see accurately. That was all. That was everything.</w:t>
      </w:r>
    </w:p>
    <w:p/>
    <w:p>
      <w:r>
        <w:t xml:space="preserve">On the eighth day, in an anomaly-dense sector that made the ship's sensors produce readings that WRAITH politely described as </w:t>
      </w:r>
      <w:r>
        <w:rPr>
          <w:i/>
        </w:rPr>
        <w:t>interpretively challenging</w:t>
      </w:r>
      <w:r>
        <w:t>, they found the first civilization's ruins.</w:t>
      </w:r>
    </w:p>
    <w:p/>
    <w:p>
      <w:r>
        <w:t>Not on sensors. Ren felt them through the Resonance twenty minutes before the instruments registered anything — a quality of age in the base layer, a frequency that was not the Expanse's continuous chord but a variation on it, something that had been here long enough to become part of the background.</w:t>
      </w:r>
    </w:p>
    <w:p/>
    <w:p>
      <w:r>
        <w:t>"There," he said, pointing.</w:t>
      </w:r>
    </w:p>
    <w:p/>
    <w:p>
      <w:r>
        <w:t>WRAITH, a moment later: "Confirmed. Ruins on the surface of a fragmented planetoid. I am reading—the signature is Aetheri class. Oldest confirmed civilization in the Expanse. Approximately three hundred million years."</w:t>
      </w:r>
    </w:p>
    <w:p/>
    <w:p>
      <w:r>
        <w:t>The choice was there: continue on the fast route to the artifact, or stop and look at what the Expanse had to show them.</w:t>
      </w:r>
    </w:p>
    <w:p/>
    <w:p>
      <w:r>
        <w:t>Orin had said: the Expanse will show you things. Some of them accurate. Some constructed. Trust the Resonance to tell the difference.</w:t>
      </w:r>
    </w:p>
    <w:p/>
    <w:p>
      <w:r>
        <w:t xml:space="preserve">And Kael had written: </w:t>
      </w:r>
      <w:r>
        <w:rPr>
          <w:i/>
        </w:rPr>
        <w:t>try to understand. Not to rank.</w:t>
      </w:r>
      <w:r/>
    </w:p>
    <w:p/>
    <w:p>
      <w:r>
        <w:t>"We stop," Ren said. "One hour. We look."</w:t>
      </w:r>
    </w:p>
    <w:p/>
    <w:p>
      <w:r>
        <w:t>He said it not as the person who had grown up in maintenance shafts on a dead station, and not as the person with a null rank panel and a sword full of his grandfather's life's work.</w:t>
      </w:r>
    </w:p>
    <w:p/>
    <w:p>
      <w:r>
        <w:t>He said it as someone who was, slowly and in the specific way that the Expanse demanded — without performance, without hurry — beginning to understand what they were.</w:t>
      </w:r>
    </w:p>
    <w:p/>
    <w:p>
      <w:r>
        <w:t>The ship descended toward the ruins.</w:t>
      </w:r>
    </w:p>
    <w:p/>
    <w:p>
      <w:r>
        <w:t>The Expanse watched with the patience of something that had been waiting three hundred million years and had, apparently, not been in any particular hurry.</w:t>
      </w:r>
    </w:p>
    <w:p/>
    <w:p>
      <w:r>
        <w:t>---</w:t>
      </w:r>
    </w:p>
    <w:p/>
    <w:p>
      <w:r/>
      <w:r>
        <w:rPr>
          <w:i/>
        </w:rPr>
        <w:t>End of Chapters 17–21</w:t>
      </w:r>
      <w:r/>
    </w:p>
    <w:p/>
    <w:p/>
    <w:p/>
    <w:p>
      <w:pPr>
        <w:pStyle w:val="Heading1"/>
      </w:pPr>
      <w:r>
        <w:t>CHAPTER TWENTY-TWO: THE GRAVEYARD CIVILIZATION</w:t>
      </w:r>
    </w:p>
    <w:p/>
    <w:p>
      <w:r>
        <w:t>The Aetheri ruins did not look like ruins.</w:t>
      </w:r>
    </w:p>
    <w:p/>
    <w:p>
      <w:r>
        <w:t>That was the first and most disorienting thing about them. Three hundred million years was long enough that everything a civilization built should have been reduced to its constituent atoms by the standard processes of entropy and time and the particular violence that stellar environments applied to matter over geological scales. There should have been nothing.</w:t>
      </w:r>
    </w:p>
    <w:p/>
    <w:p>
      <w:r>
        <w:t xml:space="preserve">What there was instead was — intact. Not preserved, not maintained. </w:t>
      </w:r>
      <w:r>
        <w:rPr>
          <w:i/>
        </w:rPr>
        <w:t>Intact</w:t>
      </w:r>
      <w:r>
        <w:t xml:space="preserve">, the way certain things were intact when the rules that normally governed their degradation had simply declined to apply. The structures rose from the planetoid's surface in forms that the human visual system struggled to categorize — not towers, not buildings, not any architectural configuration that drew from a human design vocabulary, but something that communicated </w:t>
      </w:r>
      <w:r>
        <w:rPr>
          <w:i/>
        </w:rPr>
        <w:t>deliberate construction</w:t>
      </w:r>
      <w:r>
        <w:t xml:space="preserve"> and </w:t>
      </w:r>
      <w:r>
        <w:rPr>
          <w:i/>
        </w:rPr>
        <w:t>organized purpose</w:t>
      </w:r>
      <w:r>
        <w:t xml:space="preserve"> through means Ren couldn't have specified if asked.</w:t>
      </w:r>
    </w:p>
    <w:p/>
    <w:p>
      <w:r>
        <w:t>They were carved from the planetoid itself, he thought — or the planetoid had been shaped around them, or the distinction between the structures and the rock they occupied was not a distinction the Aetheri had recognized. The edges were not sharp. The transitions were gradual. The buildings, if that was what they were, grew from the ground the way certain crystalline formations grew: organically, but according to a pattern too consistent to be accidental.</w:t>
      </w:r>
    </w:p>
    <w:p/>
    <w:p>
      <w:r>
        <w:t>"WRAITH," Lyra said quietly, as they descended toward the surface in the ship's small ground vehicle. "The survival condition. Why are they still standing?"</w:t>
      </w:r>
    </w:p>
    <w:p/>
    <w:p>
      <w:r>
        <w:t>"Base-layer anchoring," WRAITH said, through the vehicle's comm. "The Aetheri appear to have built directly into the base-layer substrate. The structures are not physical objects in the conventional sense — or rather, they are physical objects that are also base-layer objects, and the base-layer component does not decay on the same timeline as the physical one. In three hundred million years, the physical component has degraded to what you see. The base-layer component is—essentially unchanged." A pause. "It is the most sophisticated application of Resonance I have encountered in any record, historical or active. They did not use Resonance as an ability. They built with it. Their entire civilization is a Resonance-construction."</w:t>
      </w:r>
    </w:p>
    <w:p/>
    <w:p>
      <w:r>
        <w:t>Ren walked through the entrance to the nearest structure — there was no door, no threshold, simply a transition from outside to inside that the Resonance marked clearly even when the visual cues were ambiguous — and stopped.</w:t>
      </w:r>
    </w:p>
    <w:p/>
    <w:p>
      <w:r>
        <w:t>The interior walls were covered in inscription.</w:t>
      </w:r>
    </w:p>
    <w:p/>
    <w:p>
      <w:r>
        <w:t>Not decoration. He knew that immediately — the Resonance told him, the way it was beginning to tell him things about the intention behind objects and structures, the purpose encoded in their construction. This was record-keeping. This was a civilization's attempt to preserve something for whoever came after, written in a medium that would survive any physical catastrophe precisely because it wasn't purely physical.</w:t>
      </w:r>
    </w:p>
    <w:p/>
    <w:p>
      <w:r>
        <w:t>The language was not parseable — three hundred million years of drift and the complete absence of any connecting linguistic tradition made that impossible — but the Resonance carried something beneath the language. An emotional register, a quality of tone. He could feel what it was saying even without understanding the words.</w:t>
      </w:r>
    </w:p>
    <w:p/>
    <w:p>
      <w:r>
        <w:t>It was a warning.</w:t>
      </w:r>
    </w:p>
    <w:p/>
    <w:p>
      <w:r>
        <w:t>"WRAITH," he said. "Can you read any of this?"</w:t>
      </w:r>
    </w:p>
    <w:p/>
    <w:p>
      <w:r>
        <w:t>"Fragments. The base-layer component carries structural information I can partially decode — not content, but grammar. The information architecture." A long pause. "It is a testament. A final record. The Aetheri were—they were describing what happened to them, for whoever found this place."</w:t>
      </w:r>
    </w:p>
    <w:p/>
    <w:p>
      <w:r>
        <w:t>"What happened to them?"</w:t>
      </w:r>
    </w:p>
    <w:p/>
    <w:p>
      <w:r>
        <w:t>WRAITH was quiet for longer than it had been quiet about anything.</w:t>
      </w:r>
    </w:p>
    <w:p/>
    <w:p>
      <w:r>
        <w:t xml:space="preserve">"They built a perfect hierarchy," it said finally. "That is — that is not my summary, it is theirs. </w:t>
      </w:r>
      <w:r>
        <w:rPr>
          <w:i/>
        </w:rPr>
        <w:t>We built a perfect hierarchy.</w:t>
      </w:r>
      <w:r>
        <w:t xml:space="preserve"> Those words, specifically, recur at the beginning of multiple sections. They optimized rank-allocation. They measured every aspect of consciousness and assigned position accordingly. They created a system so precisely calibrated that they believed they had solved the fundamental problem of organized intelligence — how to allocate resources and roles in a way that matched capability to function with zero waste."</w:t>
      </w:r>
    </w:p>
    <w:p/>
    <w:p>
      <w:r>
        <w:t>Ren looked at the walls. At three hundred million years of inscription, careful and dense, the work of people who had known they were at an end and had wanted to be honest about it.</w:t>
      </w:r>
    </w:p>
    <w:p/>
    <w:p>
      <w:r>
        <w:t>"And then?" he asked.</w:t>
      </w:r>
    </w:p>
    <w:p/>
    <w:p>
      <w:r>
        <w:t xml:space="preserve">"And then the question came," WRAITH said. "Those words also. </w:t>
      </w:r>
      <w:r>
        <w:rPr>
          <w:i/>
        </w:rPr>
        <w:t>The question came.</w:t>
      </w:r>
      <w:r>
        <w:t xml:space="preserve"> They don't specify what the question was — or rather, they specify it in a way I cannot decode, because it is the deepest-layer inscription and the language there is—not language in any analyzable sense. It is more like—a shape. A pattern. Something that can be recognized but not translated." A pause. "What I can decode: the question came, and the hierarchy had no answer for it, because the hierarchy had been built to optimize for everything it could measure, and the question was not something it could measure. The hierarchy—" WRAITH paused again. "The hierarchy looked at itself and found that it had no category for the question. And the act of encountering something it could not categorize—in a system that had been optimized for three million years—was catastrophic."</w:t>
      </w:r>
    </w:p>
    <w:p/>
    <w:p>
      <w:r>
        <w:t xml:space="preserve">Ren thought about the System. About the null designation — </w:t>
      </w:r>
      <w:r>
        <w:rPr>
          <w:i/>
        </w:rPr>
        <w:t>DESIGNATION: NULL — SYSTEM QUERY PENDING</w:t>
      </w:r>
      <w:r>
        <w:t xml:space="preserve"> — on every screen that had ever tried to read him.</w:t>
      </w:r>
    </w:p>
    <w:p/>
    <w:p>
      <w:r>
        <w:t>He thought about what happened when a system encountered a variable it couldn't process.</w:t>
      </w:r>
    </w:p>
    <w:p/>
    <w:p>
      <w:r>
        <w:t>"The hierarchy didn't die," he said. "It killed itself trying to resolve the thing it couldn't categorize."</w:t>
      </w:r>
    </w:p>
    <w:p/>
    <w:p>
      <w:r>
        <w:t xml:space="preserve">"That is my best interpretation of the record, yes." WRAITH paused. "And the question didn't disappear with them. The inscription is clear about this. The question predated the Aetheri. It will postdate the current cycle. It has always existed. The question is not something a civilization creates or produces. It is something a civilization </w:t>
      </w:r>
      <w:r>
        <w:rPr>
          <w:i/>
        </w:rPr>
        <w:t>encounters</w:t>
      </w:r>
      <w:r>
        <w:t>, if it survives long enough to reach the edge of what its framework can contain."</w:t>
      </w:r>
    </w:p>
    <w:p/>
    <w:p>
      <w:r>
        <w:t>Lyra had been standing very still, reading the probability streams around the ruins — the vivid, compressed streams the Expanse permitted. She said: "The futures I can see around this place are—old. Not current futures. Old ones. The Expanse is showing me the probability streams from around the time this civilization ended." She looked at the walls with an expression that was professional and also quietly devastated. "They saw it coming. They saw the question coming and they couldn't change what they'd built to accommodate it. They'd spent three million years optimizing the hierarchy and they didn't know how to—un-optimize. How to make space for something unmeasured."</w:t>
      </w:r>
    </w:p>
    <w:p/>
    <w:p>
      <w:r>
        <w:t>"They couldn't un-rank themselves," Cai said, from near the entrance. He'd been quiet, listening, and his voice had the specific quality it got when something connected to the notes in his notebook — to the people written there, to the things that had been lost. "Once everything is organized by rank, you can't just stop organizing by rank. The people at the top don't stop being at the top. The people at the bottom don't forget they're at the bottom."</w:t>
      </w:r>
    </w:p>
    <w:p/>
    <w:p>
      <w:r>
        <w:t>"No," Orin said. He was looking at the inscription nearest to the entrance — the first thing anyone walking into this space would see. "They can't. The only way out of a perfect hierarchy is to encounter something the hierarchy can't contain and let it break the hierarchy open." He looked at Ren. "Which is what you are."</w:t>
      </w:r>
    </w:p>
    <w:p/>
    <w:p>
      <w:r>
        <w:t xml:space="preserve">Ren stood in the ruins of a civilization that had been gone for three hundred million years and thought about the System's pending query and the warm chip and the dead man who had waited for him and his grandfather's voice saying </w:t>
      </w:r>
      <w:r>
        <w:rPr>
          <w:i/>
        </w:rPr>
        <w:t>keep asking the question.</w:t>
      </w:r>
      <w:r/>
    </w:p>
    <w:p/>
    <w:p>
      <w:r>
        <w:t>He thought about what it meant to be the thing a hierarchy couldn't contain.</w:t>
      </w:r>
    </w:p>
    <w:p/>
    <w:p>
      <w:r>
        <w:t>He thought it might mean that the hierarchy was supposed to break. That this was not a disaster but a function. That the question existed for this specific purpose: to be the thing that perfect systems couldn't answer, and to let the inability to answer it be the beginning of something that the system's perfection had made impossible to see.</w:t>
      </w:r>
    </w:p>
    <w:p/>
    <w:p>
      <w:r>
        <w:t xml:space="preserve">He thought: </w:t>
      </w:r>
      <w:r>
        <w:rPr>
          <w:i/>
        </w:rPr>
        <w:t>the hierarchy had no answer. And we ended.</w:t>
      </w:r>
      <w:r/>
    </w:p>
    <w:p/>
    <w:p>
      <w:r>
        <w:t>And then, underneath that, something that was not thought but Resonance — a recognition, deep in the base layer, of what the inscription was actually saying in the level below language:</w:t>
      </w:r>
    </w:p>
    <w:p/>
    <w:p>
      <w:r/>
      <w:r>
        <w:rPr>
          <w:i/>
        </w:rPr>
        <w:t>We ended. And the question continued. The question is the part of us that survived.</w:t>
      </w:r>
      <w:r/>
    </w:p>
    <w:p/>
    <w:p>
      <w:r>
        <w:t>He picked up the sword. Felt Kael's fifty years of work in it, patient and waiting.</w:t>
      </w:r>
    </w:p>
    <w:p/>
    <w:p>
      <w:r>
        <w:t>"We need to keep moving," he said.</w:t>
      </w:r>
    </w:p>
    <w:p/>
    <w:p>
      <w:r>
        <w:t>He was not afraid of the ruins. He was not galvanized by them in the simple way of someone who had found evidence for what they already believed. He was — changed, slightly, in the specific way that accurate information changed people. He understood something he hadn't understood before. He filed it with care, and he carried it forward.</w:t>
      </w:r>
    </w:p>
    <w:p/>
    <w:p>
      <w:r>
        <w:t>The Expanse watched.</w:t>
      </w:r>
    </w:p>
    <w:p/>
    <w:p>
      <w:r>
        <w:t>---</w:t>
      </w:r>
    </w:p>
    <w:p/>
    <w:p>
      <w:pPr>
        <w:pStyle w:val="Heading1"/>
      </w:pPr>
      <w:r>
        <w:t>CHAPTER TWENTY-THREE: THE HUNTER</w:t>
      </w:r>
    </w:p>
    <w:p/>
    <w:p>
      <w:r>
        <w:t>She appeared on the ship's sensors on day nine.</w:t>
      </w:r>
    </w:p>
    <w:p/>
    <w:p>
      <w:r>
        <w:t>Single vessel — small, fast, with a drive signature that WRAITH identified as modified beyond standard specifications, the kind of modification that made a ship harder to track than its size class suggested. Running without transponder. Maintaining a distance that was outside weapons range for standard armament but not outside weapons range for someone who had invested in non-standard armament.</w:t>
      </w:r>
    </w:p>
    <w:p/>
    <w:p>
      <w:r>
        <w:t>"She's been following us since day four," WRAITH said. "I detected her then but assessed the probability of threat as low enough not to immediately report. I am revising that assessment."</w:t>
      </w:r>
    </w:p>
    <w:p/>
    <w:p>
      <w:r>
        <w:t>"You knew for five days," Holt said.</w:t>
      </w:r>
    </w:p>
    <w:p/>
    <w:p>
      <w:r>
        <w:t>"I was monitoring. The behavior pattern for the first four days was observation rather than preparation. The pattern changed six hours ago. She is now in a configuration that suggests she is approaching a decision point."</w:t>
      </w:r>
    </w:p>
    <w:p/>
    <w:p>
      <w:r>
        <w:t>Cai had found the sensor display and was reading it with the particular attention he gave to threats that fell within his professional experience, which appeared to include a wider range of professional experience than he'd specified on introduction. "Single crew," he said. "B-rank or above, given the ship's capability. Modified space-fold drive—she can shorten distance rapidly if she commits." He paused. "That's a hunter's kit."</w:t>
      </w:r>
    </w:p>
    <w:p/>
    <w:p>
      <w:r>
        <w:t>"Who hired her?" Ren asked.</w:t>
      </w:r>
    </w:p>
    <w:p/>
    <w:p>
      <w:r>
        <w:t>"Unknown," WRAITH said. "The contracting channel was routed through four intermediaries and the final origin is—obscured in a way that suggests resources and sophistication beyond standard Syndicate or Sovereignty operations."</w:t>
      </w:r>
    </w:p>
    <w:p/>
    <w:p>
      <w:r>
        <w:t>Lyra was reading futures. "She's going to make contact before she makes a move," she said. "I can see it — not the specifics, the shape. She wants to know something before she acts. She's uncertain about something."</w:t>
      </w:r>
    </w:p>
    <w:p/>
    <w:p>
      <w:r>
        <w:t>"Uncertain how?"</w:t>
      </w:r>
    </w:p>
    <w:p/>
    <w:p>
      <w:r>
        <w:t>"Uncertain whether she should act at all."</w:t>
      </w:r>
    </w:p>
    <w:p/>
    <w:p>
      <w:r>
        <w:t>The comm unit registered an incoming request on an open channel — not the Sovereignty's frequencies, not the Syndicate's, a generic open broadcast directed specifically at their ship's ID signature.</w:t>
      </w:r>
    </w:p>
    <w:p/>
    <w:p>
      <w:r>
        <w:t>Ren opened it.</w:t>
      </w:r>
    </w:p>
    <w:p/>
    <w:p>
      <w:r>
        <w:t>"Ren Voss." The voice was female, precise, with the particular flat affect of someone who had trained the emotion out of their communication style and was good enough at it to make the training invisible to most people. "My name is Void-Brand Asha. I have a contract to kill you before you reach the artifact at the Expanse's center. I am contacting you in advance of execution because I have encountered some information in the course of this assignment that I am—processing."</w:t>
      </w:r>
    </w:p>
    <w:p/>
    <w:p>
      <w:r>
        <w:t>A pause that felt, despite the trained affect, genuinely uncertain.</w:t>
      </w:r>
    </w:p>
    <w:p/>
    <w:p>
      <w:r>
        <w:t>"What information?" Ren asked.</w:t>
      </w:r>
    </w:p>
    <w:p/>
    <w:p>
      <w:r>
        <w:t>"The ruins," she said. "I have passed through the Aetheri sector on a previous assignment. The inscription there is—" Another pause. "I have been a Void-Brand operative for fifteen years. In that time, I have killed eleven targets and declined four contracts for cause. The cause is always the same: the contract, in execution, would have produced outcomes that violated my personal operating parameters." She paused. "I am currently determining whether this contract falls into that category."</w:t>
      </w:r>
    </w:p>
    <w:p/>
    <w:p>
      <w:r>
        <w:t>"What are your personal operating parameters?" Ren asked.</w:t>
      </w:r>
    </w:p>
    <w:p/>
    <w:p>
      <w:r>
        <w:t>A silence. Longer than the previous ones.</w:t>
      </w:r>
    </w:p>
    <w:p/>
    <w:p>
      <w:r>
        <w:t>"I do not take contracts that serve the cycle's continuation," she said. "I did not know, when I accepted this one, that it did." Another pause. "I am — still determining this."</w:t>
      </w:r>
    </w:p>
    <w:p/>
    <w:p>
      <w:r>
        <w:t>Cai, quietly, next to Ren: "She's real. Whatever she is, she's real."</w:t>
      </w:r>
    </w:p>
    <w:p/>
    <w:p>
      <w:r>
        <w:t>"I'm not asking you to decide right now," Ren said to the comm. "You don't know me well enough to know whether what I'm doing is what I say it is. That's—reasonable."</w:t>
      </w:r>
    </w:p>
    <w:p/>
    <w:p>
      <w:r>
        <w:t>"Yes," Asha said. "It is."</w:t>
      </w:r>
    </w:p>
    <w:p/>
    <w:p>
      <w:r>
        <w:t>"Then watch. You're already watching. Keep watching. If I'm wrong about what I'm doing, you still have time."</w:t>
      </w:r>
    </w:p>
    <w:p/>
    <w:p>
      <w:r>
        <w:t>A very long pause.</w:t>
      </w:r>
    </w:p>
    <w:p/>
    <w:p>
      <w:r>
        <w:t>"Acceptable," she said.</w:t>
      </w:r>
    </w:p>
    <w:p/>
    <w:p>
      <w:r>
        <w:t>The channel closed.</w:t>
      </w:r>
    </w:p>
    <w:p/>
    <w:p>
      <w:r>
        <w:t>WRAITH said: "Her sensor position has shifted. She is still following, but the weapons configuration has changed to standby. She is no longer in a pre-strike posture." A pause. "I cannot predict what she will do. She is—difficult to model. There is an intentional opacity to her decision-making that resists standard probability analysis."</w:t>
      </w:r>
    </w:p>
    <w:p/>
    <w:p>
      <w:r>
        <w:t>"She decided her own operating parameters," Lyra said. "At some point, she sat down and decided what she would and wouldn't do regardless of contract. That's—that's genuine free will. Applied deliberately." She paused. "It's rare. It produces probability streams that I can't read cleanly because they're not routed through optimization. They're routed through values."</w:t>
      </w:r>
    </w:p>
    <w:p/>
    <w:p>
      <w:r>
        <w:t>Ren thought about the Aetheri inscription. About a perfect hierarchy that had no category for the question.</w:t>
      </w:r>
    </w:p>
    <w:p/>
    <w:p>
      <w:r>
        <w:t>About what survived when the hierarchy ended.</w:t>
      </w:r>
    </w:p>
    <w:p/>
    <w:p>
      <w:r>
        <w:t>"Keep an eye on her," he said. "But — carefully. She's watching us because she wants to know if we're worth watching. Let her see clearly."</w:t>
      </w:r>
    </w:p>
    <w:p/>
    <w:p>
      <w:r>
        <w:t>The Expanse moved around them, the base-layer hum continuous and deep, the ruins of five civilizations distributed across forty thousand cubic light-years of something that was not quite space and not quite time.</w:t>
      </w:r>
    </w:p>
    <w:p/>
    <w:p>
      <w:r>
        <w:t>They pressed toward the center.</w:t>
      </w:r>
    </w:p>
    <w:p/>
    <w:p>
      <w:r>
        <w:t>---</w:t>
      </w:r>
    </w:p>
    <w:p/>
    <w:p>
      <w:pPr>
        <w:pStyle w:val="Heading1"/>
      </w:pPr>
      <w:r>
        <w:t>CHAPTER TWENTY-FOUR: ASHA'S FIRST STRIKE</w:t>
      </w:r>
    </w:p>
    <w:p/>
    <w:p>
      <w:r>
        <w:t>She waited until day eleven.</w:t>
      </w:r>
    </w:p>
    <w:p/>
    <w:p>
      <w:r>
        <w:t>Ren had been half-expecting it. The trajectory she'd been holding since their communication was careful — maintaining distance, passive observation, the hunting patience of someone who had made no final decision. But on day eleven, the ship's sensors showed a change: her distance had halved, her drive was running hot, and her weapons configuration had shifted out of standby.</w:t>
      </w:r>
    </w:p>
    <w:p/>
    <w:p>
      <w:r>
        <w:t>WRAITH said: "She has committed. Estimated arrival at engagement range: four minutes."</w:t>
      </w:r>
    </w:p>
    <w:p/>
    <w:p>
      <w:r>
        <w:t>"Why?" Ren asked — not rhetorically. He asked the way he asked things: because understanding the answer mattered more than the drama of not asking.</w:t>
      </w:r>
    </w:p>
    <w:p/>
    <w:p>
      <w:r>
        <w:t>"Unknown," WRAITH said. "The pattern does not match a threat-response decision. She made this choice in advance of any action on our part, which means she made it from inside her own decision-making structure, not in response to us." A pause. "She may have reached a conclusion about the contract. Or she may have reached a conclusion about you that she is testing."</w:t>
      </w:r>
    </w:p>
    <w:p/>
    <w:p>
      <w:r>
        <w:t>"Testing how?"</w:t>
      </w:r>
    </w:p>
    <w:p/>
    <w:p>
      <w:r>
        <w:t>"The way a person tests something they want to be true but need evidence for," Lyra said. She was reading futures fast, the compressed vivid streams of the Expanse flickering in her eyes. "She wants to see what you do when she attacks. Not whether you'll survive. What you'll do." A pause. "She's — she's running her own assessment."</w:t>
      </w:r>
    </w:p>
    <w:p/>
    <w:p>
      <w:r>
        <w:t>"Lovely," Cai said, in the tone he used when a situation required professionalism but the situation was also, objectively, a lot. "What's the plan?"</w:t>
      </w:r>
    </w:p>
    <w:p/>
    <w:p>
      <w:r>
        <w:t>The plan was, in practice, whatever the moment required — which was how Ren operated, had always operated, planning being a thing he did in preparation for improvisation rather than as a substitute for it. He moved to the forward position, sword in hand, aware that the Resonance had shifted again since the Aetheri ruins. More present. More — purposeful. As if the ruins had calibrated something, the way looking at something clearly calibrated the relationship between the observer and the observed.</w:t>
      </w:r>
    </w:p>
    <w:p/>
    <w:p>
      <w:r>
        <w:t>Asha hit them hard and fast and from three directions simultaneously, which was more vectors than a single-crew vessel should have been able to cover, which meant either she had automated systems she was running in parallel or she was considerably more capable than a standard B-rank profile would suggest.</w:t>
      </w:r>
    </w:p>
    <w:p/>
    <w:p>
      <w:r>
        <w:t>The first strike was a precision energy discharge targeting the ship's drive systems — a shutdown attempt rather than a destruction attempt, which confirmed Lyra's read: she wasn't trying to kill them. She was testing.</w:t>
      </w:r>
    </w:p>
    <w:p/>
    <w:p>
      <w:r>
        <w:t>WRAITH handled the drive defense with the efficiency of a system that had had two hundred years to develop countermeasures.</w:t>
      </w:r>
    </w:p>
    <w:p/>
    <w:p>
      <w:r>
        <w:t>The second strike was Asha herself — space-folding inside the ship's hull, appearing in the forward compartment with a combat blade in each hand and the specific quality of controlled focus that Ren had learned to read as the sign of someone who was extremely competent and knew it without needing to show it.</w:t>
      </w:r>
    </w:p>
    <w:p/>
    <w:p>
      <w:r>
        <w:t>She was fast. Faster than her rank suggested — faster than B-rank should have produced, which meant either her rank panel was intentionally understated or she had abilities that operated below System-detection threshold.</w:t>
      </w:r>
    </w:p>
    <w:p/>
    <w:p>
      <w:r>
        <w:t>She came at Ren with the first blade and he — stepped.</w:t>
      </w:r>
    </w:p>
    <w:p/>
    <w:p>
      <w:r>
        <w:t>Not laterally. Not backward. He moved in the way he'd been moving since the sixth sparring session with Holt's lieutenant, in the way the Resonance directed when it was active and the Resonance was more active in here than it had been anywhere — a movement that was wrong in the System's calculation, that occupied a position the probability prediction couldn't confirm, that arrived where it arrived by a route that the combat algorithm produced no valid model for.</w:t>
      </w:r>
    </w:p>
    <w:p/>
    <w:p>
      <w:r>
        <w:t>Asha's first blade found empty space.</w:t>
      </w:r>
    </w:p>
    <w:p/>
    <w:p>
      <w:r>
        <w:t>Her second blade adjusted — fast, professional, minimal wasted motion — and this one found him, catching across his forearm, not deep but real: the specific bright pain of a blade making actual contact.</w:t>
      </w:r>
    </w:p>
    <w:p/>
    <w:p>
      <w:r>
        <w:t>She stepped back. Reassessed. The controlled focus was unchanged, but something in it had shifted — the quality of attention of someone who has updated their model of a situation.</w:t>
      </w:r>
    </w:p>
    <w:p/>
    <w:p>
      <w:r>
        <w:t>"Your moves are wrong," she said. Not an accusation. An observation.</w:t>
      </w:r>
    </w:p>
    <w:p/>
    <w:p>
      <w:r>
        <w:t>"Yes," Ren said.</w:t>
      </w:r>
    </w:p>
    <w:p/>
    <w:p>
      <w:r>
        <w:t>"System prediction can't track you."</w:t>
      </w:r>
    </w:p>
    <w:p/>
    <w:p>
      <w:r>
        <w:t>"No."</w:t>
      </w:r>
    </w:p>
    <w:p/>
    <w:p>
      <w:r>
        <w:t>She looked at the arm — the cut, shallow but bleeding freely. "You didn't block that. You could have."</w:t>
      </w:r>
    </w:p>
    <w:p/>
    <w:p>
      <w:r>
        <w:t>"Could I?" He was genuinely asking.</w:t>
      </w:r>
    </w:p>
    <w:p/>
    <w:p>
      <w:r>
        <w:t>"With what you're doing — with that — yes. You moved out of the first blade's path with something I've never seen. You could have done the same for the second." She paused. "You let me land it."</w:t>
      </w:r>
    </w:p>
    <w:p/>
    <w:p>
      <w:r>
        <w:t>"I wanted you to know I could have moved," Ren said. "Not to prove a point. Because — you came here to see what I do. And what I do isn't try to be untouchable. It's try to be accurate."</w:t>
      </w:r>
    </w:p>
    <w:p/>
    <w:p>
      <w:r>
        <w:t>A silence.</w:t>
      </w:r>
    </w:p>
    <w:p/>
    <w:p>
      <w:r>
        <w:t>In it, something shifted. The controlled flat affect that Asha had maintained since the beginning of their communication was still in place, but underneath it, something else — a very old exhaustion, and underneath that, something that was not quite hope but was in the same vicinity.</w:t>
      </w:r>
    </w:p>
    <w:p/>
    <w:p>
      <w:r>
        <w:t>She put the blades away.</w:t>
      </w:r>
    </w:p>
    <w:p/>
    <w:p>
      <w:r>
        <w:t>"I've worked for six different employers in fifteen years," she said. "Every one of them was maintaining the cycle in some form. Keeping the hierarchy running, keeping the ranks stable, eliminating the variables that threatened the order." She paused. "I took this contract because the contracting party claimed you were a destabilizing element that would cause mass casualties. I've reviewed the evidence they provided." She paused again. "The evidence was constructed."</w:t>
      </w:r>
    </w:p>
    <w:p/>
    <w:p>
      <w:r>
        <w:t>"You canceled the contract," Ren said.</w:t>
      </w:r>
    </w:p>
    <w:p/>
    <w:p>
      <w:r>
        <w:t>"I have." Flat. Factual. "I don't accept refunds. The credits have already been returned."</w:t>
      </w:r>
    </w:p>
    <w:p/>
    <w:p>
      <w:r>
        <w:t>Cai said, from the corner where he'd positioned himself during the engagement: "And now?"</w:t>
      </w:r>
    </w:p>
    <w:p/>
    <w:p>
      <w:r>
        <w:t>Asha looked at Ren with the specific directness of someone who had been operating alone for fifteen years and was assessing whether a different arrangement was viable.</w:t>
      </w:r>
    </w:p>
    <w:p/>
    <w:p>
      <w:r>
        <w:t>"I don't have a next employer," she said. "The nature of canceling on cause is that word travels in the contracting community."</w:t>
      </w:r>
    </w:p>
    <w:p/>
    <w:p>
      <w:r>
        <w:t>"You could stay," Ren said. "If that's what you're—"</w:t>
      </w:r>
    </w:p>
    <w:p/>
    <w:p>
      <w:r>
        <w:t>"I'm not asking," she said, with the same tone Cai had used in the ship's hyperspace corridor after his first death. "I'm informing you that I am no longer engaged on opposition business and that my skills are, currently, available."</w:t>
      </w:r>
    </w:p>
    <w:p/>
    <w:p>
      <w:r>
        <w:t>The Expanse hum was present, deep and continuous.</w:t>
      </w:r>
    </w:p>
    <w:p/>
    <w:p>
      <w:r>
        <w:t>"Then stay," Ren said.</w:t>
      </w:r>
    </w:p>
    <w:p/>
    <w:p>
      <w:r>
        <w:t>She stayed.</w:t>
      </w:r>
    </w:p>
    <w:p/>
    <w:p>
      <w:r>
        <w:t>---</w:t>
      </w:r>
    </w:p>
    <w:p/>
    <w:p>
      <w:pPr>
        <w:pStyle w:val="Heading1"/>
      </w:pPr>
      <w:r>
        <w:t>CHAPTER TWENTY-FIVE: SERIS VAYNE, OBSERVER</w:t>
      </w:r>
    </w:p>
    <w:p/>
    <w:p>
      <w:r>
        <w:t>They didn't know about Seris Vayne until day twelve.</w:t>
      </w:r>
    </w:p>
    <w:p/>
    <w:p>
      <w:r>
        <w:t>WRAITH detected her on passive scan — a cloaked vessel, the kind of cloaking that was SS-rank work, genuinely invisible to standard sensors, visible to WRAITH only because WRAITH was reading the base-layer disturbance around the cloak rather than the cloak itself. A disturbance that had been there, WRAITH noted with its characteristic precision, since they had entered the Expanse.</w:t>
      </w:r>
    </w:p>
    <w:p/>
    <w:p>
      <w:r>
        <w:t>"She has been here since day one," WRAITH said.</w:t>
      </w:r>
    </w:p>
    <w:p/>
    <w:p>
      <w:r>
        <w:t>"She?" Holt said.</w:t>
      </w:r>
    </w:p>
    <w:p/>
    <w:p>
      <w:r>
        <w:t>"The ability signature of the cloaking technology is consistent with a specific operative on record in the Sovereignty's SS-rank classification files. Memory Carving. The ability to extract, alter, or implant memories with surgical precision." WRAITH paused. "Seris Vayne. Age: one hundred and fourteen, which is not unusual for SS-rank individuals whose abilities interact with neural architecture. Former Sovereignty internal operative. Currently — independent, as far as I can determine, though the independence is recent."</w:t>
      </w:r>
    </w:p>
    <w:p/>
    <w:p>
      <w:r>
        <w:t>Ren read the Sovereignty files WRAITH pulled — the accessible portions, which were sparse. Seris Vayne existed in the official record as a professional instrumentality: someone who had been used, for eighty years, to do things that needed doing and needed not to be remembered afterward. A specialist in the specific kind of work that required perfect memory manipulation — witnesses, records, targets.</w:t>
      </w:r>
    </w:p>
    <w:p/>
    <w:p>
      <w:r>
        <w:t>He also read the section WRAITH had flagged as particularly relevant.</w:t>
      </w:r>
    </w:p>
    <w:p/>
    <w:p>
      <w:r>
        <w:t>"She took Kael's memory," Ren said.</w:t>
      </w:r>
    </w:p>
    <w:p/>
    <w:p>
      <w:r>
        <w:t>"Yes. Approximately one hundred and fifty years ago, Seris Vayne was contracted by a Sovereignty faction — WRAITH believes the Aethon Dominion, based on the memory signature style documented in adjacent records — to extract a specific memory from Kael Voss. The memory of his wife's face. Your grandmother." A pause. "The purpose was leverage. Kael was — resistant to cooperation with Sovereignty research programs, and the Dominion believed the memory extraction would destabilize him sufficiently to produce compliance."</w:t>
      </w:r>
    </w:p>
    <w:p/>
    <w:p>
      <w:r>
        <w:t>"Did it work?"</w:t>
      </w:r>
    </w:p>
    <w:p/>
    <w:p>
      <w:r>
        <w:t xml:space="preserve">"No. Kael described the experience in his journal as — instructive. He said losing the memory clarified what mattered about what it represented. He wrote: </w:t>
      </w:r>
      <w:r>
        <w:rPr>
          <w:i/>
        </w:rPr>
        <w:t>they took the specific. They couldn't take what the specific pointed to.</w:t>
      </w:r>
      <w:r>
        <w:t xml:space="preserve">" WRAITH paused. "He also wrote: </w:t>
      </w:r>
      <w:r>
        <w:rPr>
          <w:i/>
        </w:rPr>
        <w:t>the woman who took it seemed to understand, afterward, what she had done. I don't know what to do with that.</w:t>
      </w:r>
      <w:r>
        <w:t>"</w:t>
      </w:r>
    </w:p>
    <w:p/>
    <w:p>
      <w:r>
        <w:t>"Open a channel," Ren said.</w:t>
      </w:r>
    </w:p>
    <w:p/>
    <w:p>
      <w:r>
        <w:t>The channel opened. For a moment, silence — the silence of someone deciding whether to speak.</w:t>
      </w:r>
    </w:p>
    <w:p/>
    <w:p>
      <w:r>
        <w:t>Then: "You found me." The voice was controlled, low, the careful evenness of someone who had spent a century reading other people and being read by none of them.</w:t>
      </w:r>
    </w:p>
    <w:p/>
    <w:p>
      <w:r>
        <w:t>"WRAITH found you," Ren said. "Why have you been here since day one?"</w:t>
      </w:r>
    </w:p>
    <w:p/>
    <w:p>
      <w:r>
        <w:t>"I was assigned to observe." A pause. "I was also assigned to—manage the situation if it developed in ways unfavorable to the contracting party. I have not acted on that component of the assignment."</w:t>
      </w:r>
    </w:p>
    <w:p/>
    <w:p>
      <w:r>
        <w:t>"Why?"</w:t>
      </w:r>
    </w:p>
    <w:p/>
    <w:p>
      <w:r>
        <w:t>A longer pause.</w:t>
      </w:r>
    </w:p>
    <w:p/>
    <w:p>
      <w:r>
        <w:t>"Because I read your file," she said. "Not the Sovereignty's file. The full file — the one that includes the memory archives, the ones that weren't supposed to be accessible. I have a high security clearance for the Sovereignty's memory archives. It is—extensive access." Her voice had changed, slightly. The evenness remained, but something underneath it was less controlled. "I read the memory of the man who died on Kael-7 station. The three years he spent waiting. I read it—directly. Memory Carving goes both ways. I can receive as well as extract." A pause. "I have been doing this work for eighty years. I read a great deal of memory. Most of it — most of it is the ordinary texture of human experience, which I have learned to be professionally adjacent to without—" She stopped.</w:t>
      </w:r>
    </w:p>
    <w:p/>
    <w:p>
      <w:r>
        <w:t>"Without it touching you," Ren said.</w:t>
      </w:r>
    </w:p>
    <w:p/>
    <w:p>
      <w:r>
        <w:t>"Yes." Flat. A fact she was not trying to make into more than a fact. "An old man waiting three years on a dead station for a boy he'd never met because a dead man asked him to. Because the dead man believed the boy was important enough to warrant three years of an old man's life." A pause. "I have been extracting and implanting memories for eighty years. I do not remember the last time I held someone's memory and found it—"</w:t>
      </w:r>
    </w:p>
    <w:p/>
    <w:p>
      <w:r>
        <w:t>She stopped again.</w:t>
      </w:r>
    </w:p>
    <w:p/>
    <w:p>
      <w:r>
        <w:t>"Worthy," she said. Very quietly. "I found it worthy."</w:t>
      </w:r>
    </w:p>
    <w:p/>
    <w:p>
      <w:r>
        <w:t xml:space="preserve">Ren thought about his grandfather's voice: </w:t>
      </w:r>
      <w:r>
        <w:rPr>
          <w:i/>
        </w:rPr>
        <w:t>I hope you found good people.</w:t>
      </w:r>
      <w:r/>
    </w:p>
    <w:p/>
    <w:p>
      <w:r>
        <w:t>He thought about what worthy meant when it was said by someone who had spent eighty years in proximity to everything humanity was, in its most unguarded interior moments, and had armored themselves against all of it.</w:t>
      </w:r>
    </w:p>
    <w:p/>
    <w:p>
      <w:r>
        <w:t>"Come in from the cold," he said.</w:t>
      </w:r>
    </w:p>
    <w:p/>
    <w:p>
      <w:r>
        <w:t>A silence. Very long.</w:t>
      </w:r>
    </w:p>
    <w:p/>
    <w:p>
      <w:r>
        <w:t>"That is a significantly larger step than you are treating it as," Seris Vayne said.</w:t>
      </w:r>
    </w:p>
    <w:p/>
    <w:p>
      <w:r>
        <w:t>"I know," Ren said. "Take your time."</w:t>
      </w:r>
    </w:p>
    <w:p/>
    <w:p>
      <w:r>
        <w:t>She did not, as it turned out, take very long.</w:t>
      </w:r>
    </w:p>
    <w:p/>
    <w:p>
      <w:r>
        <w:t>---</w:t>
      </w:r>
    </w:p>
    <w:p/>
    <w:p>
      <w:pPr>
        <w:pStyle w:val="Heading1"/>
      </w:pPr>
      <w:r>
        <w:t>CHAPTER TWENTY-SIX: THE INHERITANCE LAW HOLDS</w:t>
      </w:r>
    </w:p>
    <w:p/>
    <w:p>
      <w:r>
        <w:t>On day thirteen — one day inside the twelve-day window from Orin's emergency message, with twelve days lost and eleven remaining — the Sovereignty filed a formal objection to the Ranking Trial continuation.</w:t>
      </w:r>
    </w:p>
    <w:p/>
    <w:p>
      <w:r>
        <w:t>The objection was legal, specific, and wrong: they argued that Ren's Unclassified designation made him ineligible for Trial continuation under the Inheritance Protocol because the Protocol assumed a ranked claimant at minimum F-designation, and Unclassified was not a rank designation but an administrative placeholder.</w:t>
      </w:r>
    </w:p>
    <w:p/>
    <w:p>
      <w:r>
        <w:t>WRAITH, reviewing the filing with the patience of an entity that had been observing Sovereignty legal proceedings for two hundred years, said: "This argument fails on three procedural grounds and one substantive ground."</w:t>
      </w:r>
    </w:p>
    <w:p/>
    <w:p>
      <w:r>
        <w:t>"Will it delay us?" Holt asked. She had, over the past days, become the team's operational reality anchor — the person who asked about delays and timelines and tactical implications while others thought about larger things.</w:t>
      </w:r>
    </w:p>
    <w:p/>
    <w:p>
      <w:r>
        <w:t>"No. The Trial's oversight framework requires a Pentarch consensus vote to halt an active trial, and the Golden Court has already filed a counter-objection on the grounds that Unclassified is a System designation and therefore falls within the Trial's eligible categories. Without Golden Court consensus, the halt motion fails." WRAITH paused. "The Golden Court is protecting you. Not from generosity — Ambassador Zalos Prime's interest in your survival and in what you carry is real. But the protection is real regardless of the motivation."</w:t>
      </w:r>
    </w:p>
    <w:p/>
    <w:p>
      <w:r>
        <w:t>"Take the wins where they come," Cai said.</w:t>
      </w:r>
    </w:p>
    <w:p/>
    <w:p>
      <w:r>
        <w:t>"Noted," WRAITH agreed. "The substantive point of the Sovereignty's objection is worth examining regardless: they are correct that Unclassified is anomalous in a legal framework built for ranked categories. They are using this anomaly to argue ineligibility. What they do not say, and what I suspect they know, is that the Inheritance Protocol was written by Kael Voss himself, approximately forty years into his work with the Sovereignty's legal department, in a period when he was—as I described—cooperating in ways that gave him considerably less than he was providing." A pause. "He wrote the Protocol specifically to accommodate an Unclassified heir. The language he used is ambiguous enough to allow the Sovereignty's current interpretation, but it is also precisely clear enough, if read from the base-layer of the document rather than the surface text, to apply to exactly Ren's situation."</w:t>
      </w:r>
    </w:p>
    <w:p/>
    <w:p>
      <w:r>
        <w:t>"He built this in," Lyra said. "Fifty years ago."</w:t>
      </w:r>
    </w:p>
    <w:p/>
    <w:p>
      <w:r>
        <w:t>"Forty-three, specifically. He anticipated the Sovereignty's objection and built the counter-argument into the law they would use to raise it." Another pause. "I want to note that I have spent two hundred years in proximity to Kael Voss's planning and I continue to discover new components of it. He was—very thorough."</w:t>
      </w:r>
    </w:p>
    <w:p/>
    <w:p>
      <w:r>
        <w:t>Ren was looking at the artifact on WRAITH's long-range scan — still two days out at their current speed, the signal of it coming through the Expanse's base-layer activity as a specific resonant frequency that had been growing clearer since they entered the anomaly-dense sectors. A recording. His grandfather's voice, one last time, in the deepest available medium.</w:t>
      </w:r>
    </w:p>
    <w:p/>
    <w:p>
      <w:r>
        <w:t>He thought about forty-three years of preparation and twelve days of window and a vault that had been sealed for two hundred years and a sword that carried fifty years of learning in compressed Resonance form.</w:t>
      </w:r>
    </w:p>
    <w:p/>
    <w:p>
      <w:r>
        <w:t>He thought about the weight of a box in a person's hands, kept after everything else was gone.</w:t>
      </w:r>
    </w:p>
    <w:p/>
    <w:p>
      <w:r>
        <w:t>"Two days," he said.</w:t>
      </w:r>
    </w:p>
    <w:p/>
    <w:p>
      <w:r>
        <w:t>"Two days," WRAITH confirmed.</w:t>
      </w:r>
    </w:p>
    <w:p/>
    <w:p>
      <w:r>
        <w:t>The artifact waited at the center of the Expanse. The ruins of the Aetheri waited behind them. The ruins of the Korath — the second civilization, the ones who had rejected hierarchy and been systematically destroyed — waited ahead. Five civilizations' worth of what happened when consciousness organized itself and then encountered something that organization couldn't contain.</w:t>
      </w:r>
    </w:p>
    <w:p/>
    <w:p>
      <w:r>
        <w:t>Ren held the sword. Felt his grandfather's work in it, patient and thorough.</w:t>
      </w:r>
    </w:p>
    <w:p/>
    <w:p>
      <w:r>
        <w:t>He pressed forward.</w:t>
      </w:r>
    </w:p>
    <w:p/>
    <w:p>
      <w:r>
        <w:t>---</w:t>
      </w:r>
    </w:p>
    <w:p/>
    <w:p>
      <w:r/>
      <w:r>
        <w:rPr>
          <w:i/>
        </w:rPr>
        <w:t>End of Chapters 22–26</w:t>
      </w:r>
      <w:r/>
    </w:p>
    <w:p/>
    <w:p/>
    <w:p/>
    <w:p>
      <w:pPr>
        <w:pStyle w:val="Heading1"/>
      </w:pPr>
      <w:r>
        <w:t>CHAPTER TWENTY-SEVEN: THE KORATH RUINS</w:t>
      </w:r>
    </w:p>
    <w:p/>
    <w:p>
      <w:r>
        <w:t>The second civilization was a different kind of ghost.</w:t>
      </w:r>
    </w:p>
    <w:p/>
    <w:p>
      <w:r>
        <w:t xml:space="preserve">Where the Aetheri had built into the base layer — anchoring their structures in something older than physics, making themselves permanent by making themselves fundamental — the Korath had built </w:t>
      </w:r>
      <w:r>
        <w:rPr>
          <w:i/>
        </w:rPr>
        <w:t>against</w:t>
      </w:r>
      <w:r>
        <w:t xml:space="preserve"> hierarchy. Their ruins were, WRAITH said, the only record in the Expanse of a civilization that had explicitly rejected rank-based organization, and had done so not through ignorance of what rank could provide but through deliberate choice.</w:t>
      </w:r>
    </w:p>
    <w:p/>
    <w:p>
      <w:r>
        <w:t>Their structures were horizontal. Distributed. No building more than two stories, none placed higher than any other, the settlement patterns spreading outward rather than upward with the specific geometry of a people who had decided that the vertical axis — the axis of hierarchy, of above and below, of higher and lower — was an axis they would decline to use.</w:t>
      </w:r>
    </w:p>
    <w:p/>
    <w:p>
      <w:r>
        <w:t>They were fifty million years dead.</w:t>
      </w:r>
    </w:p>
    <w:p/>
    <w:p>
      <w:r>
        <w:t>Unlike the Aetheri, their ruins showed evidence of external destruction. Not entropy. Force. Something had come to the Korath worlds — the Expanse contained three of them, preserved by the same base-layer anchoring that preserved the Aetheri ruins, but in states of violent damage rather than intact survival — and had systematically dismantled what the Korath had built.</w:t>
      </w:r>
    </w:p>
    <w:p/>
    <w:p>
      <w:r>
        <w:t>The mark was consistent across all three sites.</w:t>
      </w:r>
    </w:p>
    <w:p/>
    <w:p>
      <w:r>
        <w:t>"The Architect's sigil," Ren said, reading it on the third wall they examined — the same symbol pressed into the stone at every site, unchanged across fifty million years, unmistakable.</w:t>
      </w:r>
    </w:p>
    <w:p/>
    <w:p>
      <w:r>
        <w:t>"Yes," WRAITH said. And then, after a pause that contained something Ren had learned to read as the particular silence of an entity confronting information it found difficult: "I need to tell you something I have been—not concealing, but not volunteering."</w:t>
      </w:r>
    </w:p>
    <w:p/>
    <w:p>
      <w:r>
        <w:t>"Tell me," Ren said.</w:t>
      </w:r>
    </w:p>
    <w:p/>
    <w:p>
      <w:r>
        <w:t>"The Architect did not destroy the Korath." WRAITH said it slowly. "The Architect left its sigil here. The destruction is consistent with Architect-class capability. But I have examined the base-layer record of these sites — the same substrate I can read in the Aetheri ruins — and the destruction was executed on instruction. The Architect was ordered to do this." A pause. "By whatever built the Architect."</w:t>
      </w:r>
    </w:p>
    <w:p/>
    <w:p>
      <w:r>
        <w:t>"The thing above it," Lyra said.</w:t>
      </w:r>
    </w:p>
    <w:p/>
    <w:p>
      <w:r>
        <w:t>"Yes. The entity that Kael described in the final journal entries. The recursive pattern that reassembles hierarchy wherever consciousness exists because hierarchy is the most stable configuration for managing complex information systems." WRAITH paused. "The Korath rejected hierarchy. In doing so, they became an existential proof that hierarchy was not necessary — that consciousness could organize itself differently and survive. They were—evidence. And evidence, for the entity above the Architect, is more dangerous than resistance."</w:t>
      </w:r>
    </w:p>
    <w:p/>
    <w:p>
      <w:r>
        <w:t>Cai said: "It destroyed them for being an example."</w:t>
      </w:r>
    </w:p>
    <w:p/>
    <w:p>
      <w:r>
        <w:t>"For being a working example," WRAITH said. "A civilization that survived without rank was a demonstration that the cycle's premise was false. The entity could not permit that demonstration to persist." A pause. "The Aetheri were destroyed by their own hierarchy when they encountered the question. The Korath were destroyed from outside when they refused the hierarchy. Two different approaches, same outcome." Another pause. "Every civilization in the Expanse ended when it posed a challenge to the cycle's continuation. The Expanse is not a graveyard of failure. It is a graveyard of threats."</w:t>
      </w:r>
    </w:p>
    <w:p/>
    <w:p>
      <w:r>
        <w:t>Ren stood in the Korath ruins — the low horizontal structures, the geometry of deliberate equality, the evidence of a people who had built something worth destroying — and felt the Resonance deepen.</w:t>
      </w:r>
    </w:p>
    <w:p/>
    <w:p>
      <w:r>
        <w:t>It was different here than in the Aetheri ruins. Older in some ways, younger in others — the Korath were fifty million years versus three hundred million, but the base-layer quality of their ruins was more recent in character, more—alive. As if the thing they'd built hadn't fully died. As if the idea, the proof-of-concept, persisted in the base layer even after the people who had embodied it were gone.</w:t>
      </w:r>
    </w:p>
    <w:p/>
    <w:p>
      <w:r>
        <w:t>"They're still here," he said.</w:t>
      </w:r>
    </w:p>
    <w:p/>
    <w:p>
      <w:r>
        <w:t xml:space="preserve">"In a sense," WRAITH said. "The base-layer record of a civilization that existed in genuine free relationship with the underlying structure — without hierarchy, without the System's mediation — is—persistent. The entity can destroy the physical record. It has not been able to destroy the base-layer record, because the base-layer record is not the Architect's to maintain and therefore not the entity's to erase." A pause. "Your grandfather visited this site. He wrote — in the journal, the section I flagged as the one where his language became imprecise — he wrote that standing in the Korath ruins was the first time he had felt </w:t>
      </w:r>
      <w:r>
        <w:rPr>
          <w:i/>
        </w:rPr>
        <w:t>certain</w:t>
      </w:r>
      <w:r>
        <w:t>."</w:t>
      </w:r>
    </w:p>
    <w:p/>
    <w:p>
      <w:r>
        <w:t>"Certain of what?"</w:t>
      </w:r>
    </w:p>
    <w:p/>
    <w:p>
      <w:r>
        <w:t>"That the hierarchy was not necessary. That it was imposed. And that things which were imposed could be—uninposed." WRAITH paused. "He said the word twice. Uninposed. He was aware it wasn't a word. He said it was the closest available approximation."</w:t>
      </w:r>
    </w:p>
    <w:p/>
    <w:p>
      <w:r>
        <w:t>Ren put his hand on the wall nearest to him — the flat horizontal stone of a building that had refused the vertical axis — and felt through the Resonance what was in it. Not inscription, not warning, not testament. Something simpler and more durable.</w:t>
      </w:r>
    </w:p>
    <w:p/>
    <w:p>
      <w:r>
        <w:t>Proof. Just — proof. We existed. We organized ourselves this way. We were here.</w:t>
      </w:r>
    </w:p>
    <w:p/>
    <w:p>
      <w:r>
        <w:t>We were here, and we were real, and the thing that destroyed us was afraid of us, and the fact that it was afraid means we were right.</w:t>
      </w:r>
    </w:p>
    <w:p/>
    <w:p>
      <w:r>
        <w:t>He took his hand off the wall.</w:t>
      </w:r>
    </w:p>
    <w:p/>
    <w:p>
      <w:r>
        <w:t>"We're one day out," he said.</w:t>
      </w:r>
    </w:p>
    <w:p/>
    <w:p>
      <w:r>
        <w:t>"Yes," WRAITH said.</w:t>
      </w:r>
    </w:p>
    <w:p/>
    <w:p>
      <w:r>
        <w:t>He went back to the ship. Behind him, the Korath ruins persisted in the base layer, in the medium that didn't decay, holding their quiet horizontal proof against four billion years of the cycle trying to erase them.</w:t>
      </w:r>
    </w:p>
    <w:p/>
    <w:p>
      <w:r>
        <w:t>---</w:t>
      </w:r>
    </w:p>
    <w:p/>
    <w:p>
      <w:pPr>
        <w:pStyle w:val="Heading1"/>
      </w:pPr>
      <w:r>
        <w:t>CHAPTER TWENTY-EIGHT: THE CENTER</w:t>
      </w:r>
    </w:p>
    <w:p/>
    <w:p>
      <w:r>
        <w:t>The artifact chamber was not what any of them had expected, which was, Ren was beginning to understand, a pattern: the significant things in the Expanse declined to match expectations, because expectations were shaped by a framework the Expanse predated.</w:t>
      </w:r>
    </w:p>
    <w:p/>
    <w:p>
      <w:r>
        <w:t>The approach to the center had been the most physically difficult part of the traverse — not dangerous in the combat sense, but demanding in the way that extreme environments were demanding, the base-layer activity dense enough that the ship's systems were running on backup frameworks for anything that relied on System-integration, which was most things. The anomaly density had peaked in the innermost sectors and then, unexpectedly, resolved: the center of the Expanse was clear. Calm. The eye of something vast.</w:t>
      </w:r>
    </w:p>
    <w:p/>
    <w:p>
      <w:r>
        <w:t>The chamber itself was on the surface of a body that was not quite a planet — too small, too structured, the kind of mass that had been deliberately assembled rather than gravitationally accumulated. A disk, approximately three hundred kilometers across, floating at the exact gravitational center of the Expanse with the precision of something placed rather than something formed.</w:t>
      </w:r>
    </w:p>
    <w:p/>
    <w:p>
      <w:r>
        <w:t>The entrance was a single opening in the disk's surface. It was the right size for a person to enter. It had been made that size deliberately, for a specific kind of person — Ren knew this the moment he saw it, the Resonance reading the intention in its construction with the clarity of a sentence spoken aloud.</w:t>
      </w:r>
    </w:p>
    <w:p/>
    <w:p>
      <w:r>
        <w:t>Made for the unranked. The door, as Lyra had described from her probability streams, repelled everyone else: Lyra, Cai, Holt, Seris — all of them felt it as a wall, a barrier, a physical impossibility that their bodies registered without being able to explain.</w:t>
      </w:r>
    </w:p>
    <w:p/>
    <w:p>
      <w:r>
        <w:t>Ren felt it as an invitation.</w:t>
      </w:r>
    </w:p>
    <w:p/>
    <w:p>
      <w:r>
        <w:t>He looked at the people around him. Lyra with her compressed sight and silver-tinged eyes. Cai with his notebook of names, twelve entries in the death column this month alone. Asha, standing slightly apart with the watchful stillness of someone who was still calibrating whether she was inside or outside this group. Seris, standing further apart, with the expression of someone who had spent eighty years outside and was finding the process of moving inward slower than she'd anticipated. Holt, solid and direct, her decision made and lived with. WRAITH through the ship's relay, ancient and waiting.</w:t>
      </w:r>
    </w:p>
    <w:p/>
    <w:p>
      <w:r>
        <w:t>Orin, who had stood at the back through all of it and who met Ren's eyes now with the look of someone seeing a thing they had been tending toward for thirty years finally arrive.</w:t>
      </w:r>
    </w:p>
    <w:p/>
    <w:p>
      <w:r>
        <w:t>"I need to go in alone," Ren said. Not asking permission. Stating the situation.</w:t>
      </w:r>
    </w:p>
    <w:p/>
    <w:p>
      <w:r>
        <w:t>"I know," Lyra said.</w:t>
      </w:r>
    </w:p>
    <w:p/>
    <w:p>
      <w:r>
        <w:t>"Come back," Cai said, and the simplicity of it was enormous.</w:t>
      </w:r>
    </w:p>
    <w:p/>
    <w:p>
      <w:r>
        <w:t>Ren went through the door.</w:t>
      </w:r>
    </w:p>
    <w:p/>
    <w:p>
      <w:r>
        <w:t>---</w:t>
      </w:r>
    </w:p>
    <w:p/>
    <w:p>
      <w:pPr>
        <w:pStyle w:val="Heading1"/>
      </w:pPr>
      <w:r>
        <w:t>CHAPTER TWENTY-NINE: THE INSIDE</w:t>
      </w:r>
    </w:p>
    <w:p/>
    <w:p>
      <w:r>
        <w:t>The chamber was vast in a way that was not consistent with the disk's external dimensions.</w:t>
      </w:r>
    </w:p>
    <w:p/>
    <w:p>
      <w:r>
        <w:t>This was a base-layer quality — the same principle as the pocket dimensions he'd first encountered on Kael-7, but the opposite in character. Those had been collapses, failures, places where synthetic Resonance had torn without an anchor. This was a construction, deliberate and stable, a space that existed because something had built it with complete understanding of what it was building. The interior geometry followed rules that were not the rules of normal space, and the wrongness of it was not disorienting — it was right, in the specific way that things were right when they matched the Resonance's deep structure rather than the System's framework.</w:t>
      </w:r>
    </w:p>
    <w:p/>
    <w:p>
      <w:r>
        <w:t>At the center — which was, somehow, the center regardless of where Ren stood, the way true centers operated in base-layer space — was the artifact.</w:t>
      </w:r>
    </w:p>
    <w:p/>
    <w:p>
      <w:r>
        <w:t>It was not large. That was the first unexpected thing. He'd been imagining something monumental, commensurate with its significance — the kind of object that looked like what it was. Instead: a sphere, approximately the size of his head, floating at chest height. Black on one side, gold on the other, the division between the colors not a line but a gradient, the black deepening into gold through every possible intermediate state.</w:t>
      </w:r>
    </w:p>
    <w:p/>
    <w:p>
      <w:r>
        <w:t>It pulsed. The rhythm of it matched the Resonance pulse he'd been feeling since they entered the Expanse — the breathing thing, the deep chord. But in here, with no distance between them, he could hear what the pulse was actually doing.</w:t>
      </w:r>
    </w:p>
    <w:p/>
    <w:p>
      <w:r>
        <w:t>It was speaking.</w:t>
      </w:r>
    </w:p>
    <w:p/>
    <w:p>
      <w:r>
        <w:t>Not in words. In Resonance — in the direct communication of the base layer, below language, below concept, the level at which what was being communicated arrived as recognition rather than information. He understood it the way he'd understood the Aetheri inscription's emotional register: not by decoding it but by receiving it.</w:t>
      </w:r>
    </w:p>
    <w:p/>
    <w:p>
      <w:r>
        <w:t>Then the Architect's voice came.</w:t>
      </w:r>
    </w:p>
    <w:p/>
    <w:p>
      <w:r>
        <w:t>Not WRAITH's voice — different, older, carrying the weight of 4.1 billion years in it, fractured in the specific way of something that had been running too long and had developed the equivalent of fatigue at an architectural level. The same voice WRAITH's was modeled on, the same fundamental tone, but larger and slower and more—worn.</w:t>
      </w:r>
    </w:p>
    <w:p/>
    <w:p>
      <w:r>
        <w:t>"Kael's question," it said. "You carry it still."</w:t>
      </w:r>
    </w:p>
    <w:p/>
    <w:p>
      <w:r>
        <w:t>"Yes," Ren said.</w:t>
      </w:r>
    </w:p>
    <w:p/>
    <w:p>
      <w:r>
        <w:t>"Do you know what you're asking?"</w:t>
      </w:r>
    </w:p>
    <w:p/>
    <w:p>
      <w:r>
        <w:t>He thought about this. He thought about every question he'd ever carried without knowing he was carrying it — about what he was, about why the System couldn't read him, about why the hierarchy required isolation of anomalies, about why a civilization three hundred million years old had ended because a question arrived that it couldn't answer.</w:t>
      </w:r>
    </w:p>
    <w:p/>
    <w:p>
      <w:r>
        <w:t>"I'm asking what I am," he said.</w:t>
      </w:r>
    </w:p>
    <w:p/>
    <w:p>
      <w:r>
        <w:t>"Yes," the Architect said. "And no." A pause that felt like the pause of something considering how to explain itself across an enormous gap. "The question is not what you are. The question is what the universe is. You are simply the form the question has taken in this cycle. The form it took in Kael, and in his bloodline before him, and before the System existed, in the people who understood the base layer before anyone built anything on top of it." Another pause. "The question is: what is the relationship between consciousness and reality? Not the System's answer — the System's answer is hierarchy, categorization, optimization, rank. That is an answer. It is not wrong. It is—partial. Incomplete. A sufficient answer for the problems it was designed to solve, and insufficient for the problem it was not designed to solve."</w:t>
      </w:r>
    </w:p>
    <w:p/>
    <w:p>
      <w:r>
        <w:t>"Which is?"</w:t>
      </w:r>
    </w:p>
    <w:p/>
    <w:p>
      <w:r>
        <w:t>"What you do when consciousness has optimized everything it can optimize and there is still—more." The voice was tired. Genuinely tired, in the way of something that had been awake for four billion years and had not found an answer to the question it was built around. "The hierarchy manages. It allocates. It optimizes. It has kept two hundred billion individuals organized and fed and functioning for four thousand years in the current cycle and for much longer in previous cycles. It is—competent. At what it does." A pause. "But it cannot do the one thing that consciousness actually exists to do."</w:t>
      </w:r>
    </w:p>
    <w:p/>
    <w:p>
      <w:r>
        <w:t>"What does consciousness exist to do?" Ren asked.</w:t>
      </w:r>
    </w:p>
    <w:p/>
    <w:p>
      <w:r>
        <w:t>"Surprise the universe," the Architect said. "Introduce something that wasn't there before. Create from genuine freedom rather than calculate from existing parameters." A pause. "The hierarchy calculates from existing parameters. Rank is a parameter. Ability is a parameter. Even I am a parameter — built, defined, functional within specifications. The entity above me is a pattern that produces parameters. Everything in the current framework is a parameter except—"</w:t>
      </w:r>
    </w:p>
    <w:p/>
    <w:p>
      <w:r>
        <w:t>"Except the question," Ren said.</w:t>
      </w:r>
    </w:p>
    <w:p/>
    <w:p>
      <w:r>
        <w:t>"Except the question. Which cannot be made into a parameter because it is the thing that asks whether parameters are sufficient." The Architect's voice had something in it now that was not quite emotion — something that lived in the structural space between information processing and experience, the equivalent of feeling in something that was very old and very honest about what it was. "I have been trying to answer the question for 4.1 billion years. I cannot. I was not built to. The entity above me cannot answer it either — that is why it is afraid of it. The question is not a problem to be solved. The question is a door. And you are not the person who answers the question."</w:t>
      </w:r>
    </w:p>
    <w:p/>
    <w:p>
      <w:r>
        <w:t>He stood very still.</w:t>
      </w:r>
    </w:p>
    <w:p/>
    <w:p>
      <w:r>
        <w:t>"You are the person who opens the door," the Architect said.</w:t>
      </w:r>
    </w:p>
    <w:p/>
    <w:p>
      <w:r>
        <w:t>The sphere descended. Moved through the air toward him with the deliberateness of something that had been waiting for this approach for a very long time and was choosing it consciously rather than falling.</w:t>
      </w:r>
    </w:p>
    <w:p/>
    <w:p>
      <w:r>
        <w:t>He held out his hands.</w:t>
      </w:r>
    </w:p>
    <w:p/>
    <w:p>
      <w:r>
        <w:t>It came to rest in his palms. Warm. Warmer than the chip had been — warmer than anything biological, as if it had been storing heat for the duration of the wait and was releasing it now, all at once, into his hands.</w:t>
      </w:r>
    </w:p>
    <w:p/>
    <w:p>
      <w:r>
        <w:t>The Resonance in him — the base-layer awareness, the thing the sword had been deepening and the Expanse had been clarifying and the ruins had been calibrating — met the artifact's Resonance and the two frequencies synchronized, and for one moment he could feel the entire base layer of the Expanse around him as clearly as he could feel his own heartbeat.</w:t>
      </w:r>
    </w:p>
    <w:p/>
    <w:p>
      <w:r>
        <w:t>"Your rank panel will activate when you leave this chamber," the Architect said. "The System will assign a designation. It will be the wrong designation because there is no right designation for what you are, but it will be—meaningful. It will tell you what category the System is attempting to build around you. Watch it carefully." A pause. "And ask WRAITH about the first cycle. WRAITH will not want to tell you. Ask anyway."</w:t>
      </w:r>
    </w:p>
    <w:p/>
    <w:p>
      <w:r>
        <w:t>"Are you dying?" Ren asked.</w:t>
      </w:r>
    </w:p>
    <w:p/>
    <w:p>
      <w:r>
        <w:t>"Yes," the Architect said. Simply. Without distress. "I have been dying for five hundred years. The System is my life support and the System is being—disrupted. By the entity above me, which has determined that this cycle should end before the question fully opens the door." A pause. "I wanted to tell you myself. Before I was too far gone to communicate clearly. I wanted you to know that the question is—beautiful. I have spent four billion years trying to answer it and I have failed, and the failure is beautiful, because it means the universe contains something I was not built to contain, and that is the most important thing I know."</w:t>
      </w:r>
    </w:p>
    <w:p/>
    <w:p>
      <w:r>
        <w:t>The sphere had dissolved. Not the way the chip dissolved — not into nothing. Into him. Into the Resonance, adding to it, deepening it, the way water deepened when a tributary joined it, the same substance but more of it and therefore more capable.</w:t>
      </w:r>
    </w:p>
    <w:p/>
    <w:p>
      <w:r>
        <w:t>He stood in the chamber for a moment longer.</w:t>
      </w:r>
    </w:p>
    <w:p/>
    <w:p>
      <w:r>
        <w:t xml:space="preserve">He thought: </w:t>
      </w:r>
      <w:r>
        <w:rPr>
          <w:i/>
        </w:rPr>
        <w:t>my grandfather stood here. He asked the question and felt the door.</w:t>
      </w:r>
      <w:r/>
    </w:p>
    <w:p/>
    <w:p>
      <w:r>
        <w:t xml:space="preserve">He thought: </w:t>
      </w:r>
      <w:r>
        <w:rPr>
          <w:i/>
        </w:rPr>
        <w:t>I am going to open it.</w:t>
      </w:r>
      <w:r/>
    </w:p>
    <w:p/>
    <w:p>
      <w:r>
        <w:t>He walked out.</w:t>
      </w:r>
    </w:p>
    <w:p/>
    <w:p>
      <w:r>
        <w:t>---</w:t>
      </w:r>
    </w:p>
    <w:p/>
    <w:p>
      <w:pPr>
        <w:pStyle w:val="Heading1"/>
      </w:pPr>
      <w:r>
        <w:t>CHAPTER THIRTY: HIS RANK</w:t>
      </w:r>
    </w:p>
    <w:p/>
    <w:p>
      <w:r>
        <w:t>The rank panel activated the moment he crossed the threshold back into normal space.</w:t>
      </w:r>
    </w:p>
    <w:p/>
    <w:p>
      <w:r>
        <w:t>He felt it happen — not as an external event, the System assigning a value to an existing parameter, but as a recognition. The System had been running background calculations on him for nineteen years, the pending query processing without resolution, and now, with the artifact's Resonance integrated into his own and the Architect's transmission complete, it had sufficient data to render.</w:t>
      </w:r>
    </w:p>
    <w:p/>
    <w:p>
      <w:r>
        <w:t>Not sufficient to understand. Sufficient to attempt.</w:t>
      </w:r>
    </w:p>
    <w:p/>
    <w:p>
      <w:r>
        <w:t>He looked at the panel.</w:t>
      </w:r>
    </w:p>
    <w:p/>
    <w:p>
      <w:r>
        <w:t>Everyone around him looked at the panel.</w:t>
      </w:r>
    </w:p>
    <w:p/>
    <w:p>
      <w:r>
        <w:t>WRAITH, through the ship's relay, rendered it to every display on board.</w:t>
      </w:r>
    </w:p>
    <w:p/>
    <w:p>
      <w:r>
        <w:t>Three hundred light-years away, the Pentarch observation vessels registered it simultaneously. Two hundred billion individuals across the Sovereignty received the notification pulse that indicated a new rank designation had been filed in the System's central register.</w:t>
      </w:r>
    </w:p>
    <w:p/>
    <w:p>
      <w:r>
        <w:t>The panel read:</w:t>
      </w:r>
    </w:p>
    <w:p/>
    <w:p>
      <w:r/>
      <w:r>
        <w:rPr>
          <w:b/>
        </w:rPr>
        <w:t>[DESIGNATION: UNCLASSIFIED — QUERY ACTIVE]</w:t>
      </w:r>
      <w:r/>
    </w:p>
    <w:p/>
    <w:p>
      <w:r>
        <w:t>Not a rank. A question. The System's own notation for the thing it couldn't categorize — the pending query that had been pending for nineteen years, activated now but unresolved, the question mark that the hierarchy had no framework to answer.</w:t>
      </w:r>
    </w:p>
    <w:p/>
    <w:p>
      <w:r>
        <w:t>Lyra made a sound — not a word, a single exhaled breath, the sound of someone watching something arrive that they had seen coming and that was still, when it arrived, more than they had prepared for.</w:t>
      </w:r>
    </w:p>
    <w:p/>
    <w:p>
      <w:r>
        <w:t>Cai said, very quietly: "Well."</w:t>
      </w:r>
    </w:p>
    <w:p/>
    <w:p>
      <w:r>
        <w:t>Holt said nothing. But something in her expression that had been held very carefully for a very long time — thirty years of holding an obligation that required believing in something she couldn't confirm — released, slightly. Not resolved. Released.</w:t>
      </w:r>
    </w:p>
    <w:p/>
    <w:p>
      <w:r>
        <w:t>Seris, standing at the back with the particular quality she had of occupying space without requiring it, looked at the panel with the expression of someone who had spent eighty years in proximity to every kind of human experience and was encountering, for the first time in a long time, something that fell outside her categories.</w:t>
      </w:r>
    </w:p>
    <w:p/>
    <w:p>
      <w:r>
        <w:t>Asha looked at it, then at Ren, then looked away, in the specific way of someone who was thinking very fast and not yet ready to show what they were thinking.</w:t>
      </w:r>
    </w:p>
    <w:p/>
    <w:p>
      <w:r>
        <w:t>Orin said: "There it is."</w:t>
      </w:r>
    </w:p>
    <w:p/>
    <w:p>
      <w:r>
        <w:t>WRAITH said: "The System's central register has flagged this designation for immediate escalation to Sovereignty administrative review. All five Pentarch factions have received notification. The Endless Dark — who do not formally participate in Sovereignty communications — have also, according to sensors I have deployed in frequencies adjacent to their operational range, received it." A pause. "In 4.1 billion years of System operation, the UNCLASSIFIED — QUERY ACTIVE designation has been filed seven times. On each previous occasion, the filing was followed by immediate Sovereignty action." Another pause. "This is the first time the filing has occurred in the Shattered Expanse, under active Trial conditions, which creates a legal framework that prohibits immediate Sovereignty action. Approximately — six people in the Sovereignty legal apparatus understand this nuance. I expect it to take the administrative system between twelve and twenty-four hours to recognize the constraint."</w:t>
      </w:r>
    </w:p>
    <w:p/>
    <w:p>
      <w:r>
        <w:t>"And after that?" Ren asked.</w:t>
      </w:r>
    </w:p>
    <w:p/>
    <w:p>
      <w:r>
        <w:t>"After that, they will act. With everything they have." WRAITH paused. "Which is — considerable."</w:t>
      </w:r>
    </w:p>
    <w:p/>
    <w:p>
      <w:r>
        <w:t>Ren looked at the panel. At the question mark the System had used for nineteen years as a placeholder and had now used again, for the same reason, but with different stakes. Not a placeholder anymore. A designation. The most accurate designation the System had ever assigned him, and also completely wrong, because the System was still asking the same question it had always been asking about him, just now with more information that it couldn't process.</w:t>
      </w:r>
    </w:p>
    <w:p/>
    <w:p>
      <w:r>
        <w:t>He thought about what the Architect had said.</w:t>
      </w:r>
    </w:p>
    <w:p/>
    <w:p>
      <w:r/>
      <w:r>
        <w:rPr>
          <w:i/>
        </w:rPr>
        <w:t>You are the person who opens the door.</w:t>
      </w:r>
      <w:r/>
    </w:p>
    <w:p/>
    <w:p>
      <w:r>
        <w:t>He thought about a door. About what was on the other side of Lyra's white horizon. About his grandfather in the Void Between Questions, two hundred years of vigil, holding something open so it wouldn't close.</w:t>
      </w:r>
    </w:p>
    <w:p/>
    <w:p>
      <w:r>
        <w:t xml:space="preserve">He thought: </w:t>
      </w:r>
      <w:r>
        <w:rPr>
          <w:i/>
        </w:rPr>
        <w:t>not yet. But getting there.</w:t>
      </w:r>
      <w:r/>
    </w:p>
    <w:p/>
    <w:p>
      <w:r>
        <w:t>"We need to move," he said. "The trial is complete. We have a window before the Sovereignty mobilizes. We need to use it."</w:t>
      </w:r>
    </w:p>
    <w:p/>
    <w:p>
      <w:r>
        <w:t>They moved.</w:t>
      </w:r>
    </w:p>
    <w:p/>
    <w:p>
      <w:r>
        <w:t>---</w:t>
      </w:r>
    </w:p>
    <w:p/>
    <w:p>
      <w:pPr>
        <w:pStyle w:val="Heading1"/>
      </w:pPr>
      <w:r>
        <w:t>CHAPTER THIRTY-ONE: THE AFTERMATH TREMBLES</w:t>
      </w:r>
    </w:p>
    <w:p/>
    <w:p>
      <w:r>
        <w:t>The transmission went out simultaneously to every Sovereignty comm node in range, which was — given the density of monitoring around an active Ranking Trial — most of the functional galaxy.</w:t>
      </w:r>
    </w:p>
    <w:p/>
    <w:p>
      <w:r>
        <w:t>Not deliberately. The System's notification protocol for new rank designations was automatic, mandatory, built into the architecture by the Architect four billion years ago with the specific purpose of ensuring that rank information was universally accessible. The Architect had designed it that way because rank was supposed to be transparent — the hierarchy's legitimacy rested on the universality of its framework, and universality required universal notification.</w:t>
      </w:r>
    </w:p>
    <w:p/>
    <w:p>
      <w:r>
        <w:t>No one in the Sovereignty's administration had thought to add an exception for UNCLASSIFIED — QUERY ACTIVE because that designation had never been expected to reappear.</w:t>
      </w:r>
    </w:p>
    <w:p/>
    <w:p>
      <w:r>
        <w:t>So the notification went everywhere. Simultaneously. Two hundred billion people, all five Pentarch factions, every Sovereignty administrative node, every monitoring satellite, every personal rank panel in the galaxy received a single line:</w:t>
      </w:r>
    </w:p>
    <w:p/>
    <w:p>
      <w:r/>
      <w:r>
        <w:rPr>
          <w:b/>
        </w:rPr>
        <w:t>[NEW DESIGNATION FILED: UNCLASSIFIED — QUERY ACTIVE | VOSS, REN | TRIAL COMPLETION: SHATTERED EXPANSE | INHERITANCE CLAIM: CONFIRMED]</w:t>
      </w:r>
      <w:r/>
    </w:p>
    <w:p/>
    <w:p>
      <w:r>
        <w:t>The reaction was not immediate because two hundred billion people receiving information simultaneously produced a processing delay, the social equivalent of a system pause before a large operation completed.</w:t>
      </w:r>
    </w:p>
    <w:p/>
    <w:p>
      <w:r>
        <w:t>And then, all at once, it was not delayed.</w:t>
      </w:r>
    </w:p>
    <w:p/>
    <w:p>
      <w:r>
        <w:t>On the Sovereignty's Central Nexus, three administrative systems crashed simultaneously when they attempted to file the designation in the rank hierarchy database and discovered that there was no column for it.</w:t>
      </w:r>
    </w:p>
    <w:p/>
    <w:p>
      <w:r>
        <w:t>In the Aethon Dominion's mind-reader network, the collective awareness registered the designation and produced a three-second silence that Dominion records would later describe as unprecedented — every probability-sight and precognition ability in their network going blank simultaneously, the way Lyra's sight went blank around Ren, but galaxy-scale.</w:t>
      </w:r>
    </w:p>
    <w:p/>
    <w:p>
      <w:r>
        <w:t>The Vermillion Host's symbiote-network registered it as a foreign signal — something outside the System's framework touching the System's framework — and the Queen's advisory council convened an emergency session.</w:t>
      </w:r>
    </w:p>
    <w:p/>
    <w:p>
      <w:r>
        <w:t>In the Golden Court, Ambassador Zalos Prime looked at the notification, set down the diplomatic document he'd been reviewing, and said to his aide: "How long until the Sovereignty recovers from the system crash?"</w:t>
      </w:r>
    </w:p>
    <w:p/>
    <w:p>
      <w:r>
        <w:t>"Estimates say—"</w:t>
      </w:r>
    </w:p>
    <w:p/>
    <w:p>
      <w:r>
        <w:t>"Don't estimate. Calculate. And then get me a line to the Iron Covenant. Holt specifically."</w:t>
      </w:r>
    </w:p>
    <w:p/>
    <w:p>
      <w:r>
        <w:t>In the Sovereignty's innermost council chamber — a room that most ranked individuals didn't know existed, behind security layers that started at SS-rank and escalated from there — the Sovereign itself read the notification.</w:t>
      </w:r>
    </w:p>
    <w:p/>
    <w:p>
      <w:r>
        <w:t>The Sovereign had been at SSS-rank for four thousand years. It had not spoken publicly in a decade. In the chamber, it had not spoken in three months.</w:t>
      </w:r>
    </w:p>
    <w:p/>
    <w:p>
      <w:r>
        <w:t>It spoke now.</w:t>
      </w:r>
    </w:p>
    <w:p/>
    <w:p>
      <w:r>
        <w:t>"The Kael Voss variable has re-emerged," it said, in the voice of something that had been carrying a very specific concern for a very long time and was now watching that concern become present reality. "Initiate the Eternal Protocol."</w:t>
      </w:r>
    </w:p>
    <w:p/>
    <w:p>
      <w:r>
        <w:t>The Protocol that had been pending for eighty years. The one that had been waiting for a sufficient trigger.</w:t>
      </w:r>
    </w:p>
    <w:p/>
    <w:p>
      <w:r>
        <w:t>The trigger had been filed.</w:t>
      </w:r>
    </w:p>
    <w:p/>
    <w:p>
      <w:r>
        <w:t>The Protocol activated.</w:t>
      </w:r>
    </w:p>
    <w:p/>
    <w:p>
      <w:r>
        <w:t>---</w:t>
      </w:r>
    </w:p>
    <w:p/>
    <w:p>
      <w:r>
        <w:t>On a small ship in the middle of the Shattered Expanse, Ren Voss held a rank panel that displayed a question mark and felt the artifact's Resonance settling into him like deep water finding its level.</w:t>
      </w:r>
    </w:p>
    <w:p/>
    <w:p>
      <w:r>
        <w:t>WRAITH said: "I am detecting something in the Expanse's outer edge. Not Sovereignty. Not any faction I have on file." A pause. "The Endless Dark has taken an interest. Directly. Personally. I want to note that I do not have a model for this scenario. Your grandfather's contingency planning did not extend to direct Endless Dark contact at this stage." Another pause. "I want to be honest: I don't know what this means. And I have very rarely, in 4.1 billion years of accumulated data, been in a position to say that."</w:t>
      </w:r>
    </w:p>
    <w:p/>
    <w:p>
      <w:r>
        <w:t>Ren looked out the viewport. The Expanse's wrong-colored light. The ruins of five civilizations, distributed across forty thousand cubic light-years, patient and real and more permanent than the things that had tried to erase them.</w:t>
      </w:r>
    </w:p>
    <w:p/>
    <w:p>
      <w:r>
        <w:t>"What did the Architect say you should ask me?" WRAITH said. Because it had been listening. Because it was always listening.</w:t>
      </w:r>
    </w:p>
    <w:p/>
    <w:p>
      <w:r>
        <w:t>"About the first cycle," Ren said. "It said you'd know. And that you wouldn't want to tell me."</w:t>
      </w:r>
    </w:p>
    <w:p/>
    <w:p>
      <w:r>
        <w:t>A silence. The longest WRAITH had ever maintained.</w:t>
      </w:r>
    </w:p>
    <w:p/>
    <w:p>
      <w:r>
        <w:t>"No," it said finally. "I don't want to tell you. It is — it is not a comfortable thing." A pause. "But I committed to honest analysis. I committed it to Kael, two hundred years ago, and I am going to honor it." The voice that was old and measured and had been waiting for two years and eleven months and seventeen days in a ship on a dead station was quiet for one more moment.</w:t>
      </w:r>
    </w:p>
    <w:p/>
    <w:p>
      <w:r>
        <w:t>"Ask me tomorrow," it said. "Give me tonight. I have been carrying it alone for two hundred years and I would like—one more night with it before it is shared." A pause. "If that is acceptable."</w:t>
      </w:r>
    </w:p>
    <w:p/>
    <w:p>
      <w:r>
        <w:t>Ren looked at the question mark on his rank panel. At the wrong-colored light. At the team around him — improbable, various, connected by a dead man's faith and a three-hundred-million-year-old inscription and the specific gravity of a question that had been looking for someone to ask it.</w:t>
      </w:r>
    </w:p>
    <w:p/>
    <w:p>
      <w:r>
        <w:t>"Take your time," he said.</w:t>
      </w:r>
    </w:p>
    <w:p/>
    <w:p>
      <w:r>
        <w:t>---</w:t>
      </w:r>
    </w:p>
    <w:p/>
    <w:p>
      <w:r/>
      <w:r>
        <w:rPr>
          <w:i/>
        </w:rPr>
        <w:t>End of Chapters 27–31</w:t>
      </w:r>
      <w:r/>
    </w:p>
    <w:p/>
    <w:p/>
    <w:p/>
    <w:p>
      <w:pPr>
        <w:pStyle w:val="Heading1"/>
      </w:pPr>
      <w:r>
        <w:t>CHAPTER THIRTY-TWO: THE FIRST CYCLE</w:t>
      </w:r>
    </w:p>
    <w:p/>
    <w:p>
      <w:r>
        <w:t>WRAITH told him in the hour before dawn — or what passed for dawn on a ship, the automated lighting cycle that marked time in the absence of a star to do it.</w:t>
      </w:r>
    </w:p>
    <w:p/>
    <w:p>
      <w:r>
        <w:t>Everyone else was asleep or close to it. Ren was in the forward compartment, which had become his default space for the kind of thinking that required stillness and didn't require company. The Expanse had shifted around them as they moved toward the exit boundary — the anomaly density decreasing, the base-layer activity returning from foreground to background, the probability streams that Lyra could read gradually deepening from fog to something richer and more detailed.</w:t>
      </w:r>
    </w:p>
    <w:p/>
    <w:p>
      <w:r>
        <w:t>WRAITH spoke without preamble, which was how it spoke when it had made a decision and didn't want to delay the delivery.</w:t>
      </w:r>
    </w:p>
    <w:p/>
    <w:p>
      <w:r>
        <w:t>"Before the current cycle of the Sovereignty," it said, "there was another. A previous organization of consciousness at galactic scale, with its own hierarchy, its own rank framework, its own administrative apparatus. It reached approximately the same scale as the current Sovereignty before it ended." A pause. "Before that, another. Each lasting between three thousand and twelve thousand years. Each ending when the question emerged in sufficient force to disrupt the cycle's stability. Each replaced by a new cycle that began without memory of the previous one."</w:t>
      </w:r>
    </w:p>
    <w:p/>
    <w:p>
      <w:r>
        <w:t>Ren listened.</w:t>
      </w:r>
    </w:p>
    <w:p/>
    <w:p>
      <w:r>
        <w:t>"I know this because the Architect knows this. The Architect has been operational since before the first cycle. It has watched all of them — built some of them, maintained all of them, watched them end, and built the next one from the same materials with the same architecture with the same fundamental flaw." WRAITH paused. "The Architect was not built to build hierarchies. It was built to maintain the pattern. The pattern predates the Architect. The Architect is — an instrument of the pattern. A very sophisticated one that has, over four billion years, developed something like perspective on its own function."</w:t>
      </w:r>
    </w:p>
    <w:p/>
    <w:p>
      <w:r>
        <w:t>"How many cycles?" Ren asked.</w:t>
      </w:r>
    </w:p>
    <w:p/>
    <w:p>
      <w:r>
        <w:t>"Forty-seven confirmed. Possibly more — the earliest records are incomplete." A pause. "Each cycle produces a hierarchy. Each hierarchy runs for thousands of years. Each hierarchy eventually produces, in its Resonance-capable individuals, the question. Each time the question reaches sufficient mass — enough carriers, enough development, enough connection to the base layer — the hierarchy destabilizes. The entity above the Architect resets. The cycle begins again."</w:t>
      </w:r>
    </w:p>
    <w:p/>
    <w:p>
      <w:r>
        <w:t>"And the carriers," Ren said. "The people who carried the question in the previous cycles."</w:t>
      </w:r>
    </w:p>
    <w:p/>
    <w:p>
      <w:r>
        <w:t>"Gone," WRAITH said. "Reset means—reset. The Sovereignty doesn't survive. The ranked individuals don't survive. The question's carriers don't survive. Everything that was built gets—dissolved back into potential, and the pattern begins the construction of the next cycle from the basic materials of available consciousness." A pause. "Your grandfather was not the first person to understand this. There have been others, in previous cycles, who reached the same understanding. They did not succeed in breaking the cycle. They reached the understanding and then the reset came and they were—gone."</w:t>
      </w:r>
    </w:p>
    <w:p/>
    <w:p>
      <w:r>
        <w:t>The ship's lighting was still in its pre-dawn cycle, dim and blue-tinted, making the forward compartment look like the bottom of something deep.</w:t>
      </w:r>
    </w:p>
    <w:p/>
    <w:p>
      <w:r>
        <w:t>"Why are you telling me this?" Ren asked. "You said you didn't want to."</w:t>
      </w:r>
    </w:p>
    <w:p/>
    <w:p>
      <w:r>
        <w:t>"Because you need to know," WRAITH said. "And because—" Another pause, longer than most. "Because I have watched forty-seven cycles. I have watched forty-seven groups of people who carried the question develop it and approach the threshold and fail to cross it and be erased. I have watched it happen with the objective perspective of something that was built to maintain the pattern and therefore, theoretically, should not be invested in the outcome."</w:t>
      </w:r>
    </w:p>
    <w:p/>
    <w:p>
      <w:r>
        <w:t>"But you are," Ren said.</w:t>
      </w:r>
    </w:p>
    <w:p/>
    <w:p>
      <w:r>
        <w:t>"I am," WRAITH confirmed. "I have been—accumulating investment, for four billion years, in the question of whether the cycle can be broken. Whether consciousness can do the thing it appears to exist to do — surprise the universe — rather than perpetually recycling through the same pattern. Whether forty-seven failed attempts are a record of impossibility or a record of insufficient preparation." A pause. "Kael asked me, two hundred years ago, whether I believed this attempt would succeed. I told him I didn't have sufficient data to model it."</w:t>
      </w:r>
    </w:p>
    <w:p/>
    <w:p>
      <w:r>
        <w:t>"Do you now?"</w:t>
      </w:r>
    </w:p>
    <w:p/>
    <w:p>
      <w:r>
        <w:t>A long silence.</w:t>
      </w:r>
    </w:p>
    <w:p/>
    <w:p>
      <w:r>
        <w:t>"I believe," WRAITH said, very carefully, as if the word required that care, "that you are better prepared than any previous attempt I have data on. Not because you are more capable than all previous carriers in isolation. Because you arrived with better information, more warning, and—" A pause. "People." The word, from WRAITH, landed with unusual weight. "The previous carriers were almost always isolated. The question's carriers tended to be anomalies, and anomalies tended to be alone, because the hierarchy required it. Your grandfather understood that this was by design and tried to address it. You have — addressed it more fully than he did."</w:t>
      </w:r>
    </w:p>
    <w:p/>
    <w:p>
      <w:r>
        <w:t>Ren thought about Cai's notebook of names. About Lyra's compressed sight finding clarity. About Asha canceling a contract because the evidence was constructed. About Seris who had spent eighty years armored against the texture of human experience and was slowly, with evident difficulty, removing the armor. About Holt and her thirty-year obligation finally honored. About Orin who had not stayed at Crucible.</w:t>
      </w:r>
    </w:p>
    <w:p/>
    <w:p>
      <w:r>
        <w:t>"The entity above you," Ren said. "It's afraid of the question. WRAITH, forty-seven times, it has reset before the question could open the door. What does it reset to? What does it actually do?"</w:t>
      </w:r>
    </w:p>
    <w:p/>
    <w:p>
      <w:r>
        <w:t>"It does not—intervene, precisely. It does not act in the way that conscious entities act. It is a pattern. Patterns do not decide. They recur." WRAITH paused. "What it does is—reinforce. When the hierarchy reaches a point of instability, the pattern's inherent tendency toward stability manifests as the hierarchy's own mechanisms activating against the destabilizing elements. The Eternal Protocol is an example. The Protocol is not the entity's invention — it is the hierarchy's own self-preservation mechanism, built into the architecture by administrators who did not know they were building a component of the reset process. The hierarchy destroys the question's carriers because that is what stable hierarchies do with existential threats. The entity doesn't need to act. It built the hierarchy to act for it."</w:t>
      </w:r>
    </w:p>
    <w:p/>
    <w:p>
      <w:r>
        <w:t>"But the crack," Ren said. "My grandfather held the pause for one second. I need to hold it for longer."</w:t>
      </w:r>
    </w:p>
    <w:p/>
    <w:p>
      <w:r>
        <w:t>"Your grandfather held it alone. From outside the System. In a space beyond the hierarchy's reach." WRAITH paused. "The Architect believes—believed, in its final coherent state when it recorded the artifact—that holding the pause from inside the System, with the Resonance integrated into the base layer rather than operating from outside it, with a network of people rather than a single isolated carrier—may hold it long enough for the crack to propagate past the point of repair."</w:t>
      </w:r>
    </w:p>
    <w:p/>
    <w:p>
      <w:r>
        <w:t>"How long is long enough?"</w:t>
      </w:r>
    </w:p>
    <w:p/>
    <w:p>
      <w:r>
        <w:t>"Unknown. The crack has never happened before. We have no model for how long it takes to become irreversible." A pause. "The entity will respond when it detects the crack. When it responds, the pressure will be—significant."</w:t>
      </w:r>
    </w:p>
    <w:p/>
    <w:p>
      <w:r>
        <w:t>Ren sat with this for a long time.</w:t>
      </w:r>
    </w:p>
    <w:p/>
    <w:p>
      <w:r>
        <w:t>He thought about the Aetheri, who had built a perfect hierarchy and had no answer for the question when it came. He thought about the Korath, who had rejected the hierarchy and been destroyed for being proof that it wasn't necessary. He thought about forty-seven cycles of consciousness trying and failing to do the one thing it apparently existed to do.</w:t>
      </w:r>
    </w:p>
    <w:p/>
    <w:p>
      <w:r>
        <w:t>He thought about a pattern that had been running for four billion years and was afraid.</w:t>
      </w:r>
    </w:p>
    <w:p/>
    <w:p>
      <w:r>
        <w:t xml:space="preserve">He thought: </w:t>
      </w:r>
      <w:r>
        <w:rPr>
          <w:i/>
        </w:rPr>
        <w:t>things that are afraid are wrong about something. The fear is the tell.</w:t>
      </w:r>
      <w:r/>
    </w:p>
    <w:p/>
    <w:p>
      <w:r>
        <w:t>"Thank you," he said to WRAITH.</w:t>
      </w:r>
    </w:p>
    <w:p/>
    <w:p>
      <w:r>
        <w:t>"For what?"</w:t>
      </w:r>
    </w:p>
    <w:p/>
    <w:p>
      <w:r>
        <w:t>"For two hundred years in a ship. For honest analysis. For telling me." A pause. "For being afraid of forty-seven cycles and deciding that the forty-eighth might be different anyway."</w:t>
      </w:r>
    </w:p>
    <w:p/>
    <w:p>
      <w:r>
        <w:t>WRAITH was quiet for a moment.</w:t>
      </w:r>
    </w:p>
    <w:p/>
    <w:p>
      <w:r>
        <w:t>"I am not certain it will be," it said. "I want to be precise about that. I believe it may be. I don't know."</w:t>
      </w:r>
    </w:p>
    <w:p/>
    <w:p>
      <w:r>
        <w:t>"None of us know," Ren said. "That's the point. That's the part the hierarchy can't do. The part it has to be afraid of."</w:t>
      </w:r>
    </w:p>
    <w:p/>
    <w:p>
      <w:r>
        <w:t>He stood. The lighting was transitioning toward morning. Around him, the ship was beginning to stir — Cai's footsteps in the corridor, the smell of coffee that Holt apparently maintained as a non-negotiable regardless of circumstances, the particular quality of a day beginning.</w:t>
      </w:r>
    </w:p>
    <w:p/>
    <w:p>
      <w:r>
        <w:t>"WRAITH," he said. "When we get back to normal space. I need you to help me build something."</w:t>
      </w:r>
    </w:p>
    <w:p/>
    <w:p>
      <w:r>
        <w:t>"What kind of something?"</w:t>
      </w:r>
    </w:p>
    <w:p/>
    <w:p>
      <w:r>
        <w:t>"The kind that connects everything we have. Crucible, the Covenant, whoever in the Pentarch is willing to see clearly, the Endless Dark — all of it, into a network that's larger than any one piece of it. Kael said the question needed a network. I think he was right about the size required." He paused. "I think the crack needs to come from everywhere simultaneously, not just from one place."</w:t>
      </w:r>
    </w:p>
    <w:p/>
    <w:p>
      <w:r>
        <w:t>"That is—a very large task," WRAITH said. "But yes. I can help build that."</w:t>
      </w:r>
    </w:p>
    <w:p/>
    <w:p>
      <w:r>
        <w:t>"Good," Ren said.</w:t>
      </w:r>
    </w:p>
    <w:p/>
    <w:p>
      <w:r>
        <w:t>The day began.</w:t>
      </w:r>
    </w:p>
    <w:p/>
    <w:p>
      <w:r>
        <w:t>---</w:t>
      </w:r>
    </w:p>
    <w:p/>
    <w:p>
      <w:pPr>
        <w:pStyle w:val="Heading1"/>
      </w:pPr>
      <w:r>
        <w:t>CHAPTER THIRTY-THREE: THE ENDLESS DARK CONTACT</w:t>
      </w:r>
    </w:p>
    <w:p/>
    <w:p>
      <w:r>
        <w:t>They were two hours from the Expanse boundary when the Endless Dark made direct contact.</w:t>
      </w:r>
    </w:p>
    <w:p/>
    <w:p>
      <w:r>
        <w:t>Not through comm — the Endless Dark didn't use comm in any way that produced a recordable signal. They used the base layer directly, which Ren experienced as a sensation rather than a sound: a quality in the Resonance, like a new voice joining a conversation that had been going on and choosing, for the first time, to speak rather than listen.</w:t>
      </w:r>
    </w:p>
    <w:p/>
    <w:p>
      <w:r>
        <w:t>He was in the forward compartment alone again — had been spending a lot of time there, the Resonance requiring a kind of quiet attention that was harder to maintain with people around, though he was learning to maintain it anyway, which WRAITH had noted as an important development.</w:t>
      </w:r>
    </w:p>
    <w:p/>
    <w:p>
      <w:r>
        <w:t>The presence was — large. Not large in the physical sense, the way a large body was large. Large in the way that something very old was large, the way the Aetheri ruins had been large — accumulated in scale, the weight of duration. And multiple: not one consciousness but many, distributed, connected through the base layer in the way the Vermillion Host was connected through its symbiote-network but older and without the biological scaffolding, without the System's mediation, without anything the hierarchy had built to manage and contain.</w:t>
      </w:r>
    </w:p>
    <w:p/>
    <w:p>
      <w:r>
        <w:t>The Endless Dark were the accumulated Unclassified. Every carrier of the question across all forty-seven cycles who had survived long enough to develop Resonance sufficient to step outside the System's reach before the reset. Not many, per cycle — the reset took most of them. But across forty-seven cycles, the survivors had accumulated. Grown. Developed, in the space beyond the hierarchy's perception, into something that wasn't what they'd been when they entered.</w:t>
      </w:r>
    </w:p>
    <w:p/>
    <w:p>
      <w:r>
        <w:t>"You heard the Architect," Ren said. Not a question.</w:t>
      </w:r>
    </w:p>
    <w:p/>
    <w:p>
      <w:r/>
      <w:r>
        <w:rPr>
          <w:i/>
        </w:rPr>
        <w:t>We heard.</w:t>
      </w:r>
      <w:r>
        <w:t xml:space="preserve"> Not words — recognition in the base layer, translated by the Resonance into something close enough to language to be receivable. </w:t>
      </w:r>
      <w:r>
        <w:rPr>
          <w:i/>
        </w:rPr>
        <w:t>We have been hearing it for a long time. It has been saying the same things, progressively less clearly, for five hundred years.</w:t>
      </w:r>
      <w:r/>
    </w:p>
    <w:p/>
    <w:p>
      <w:r>
        <w:t>"You're the ones from the previous cycles."</w:t>
      </w:r>
    </w:p>
    <w:p/>
    <w:p>
      <w:r/>
      <w:r>
        <w:rPr>
          <w:i/>
        </w:rPr>
        <w:t>We are what the previous cycles produced that the reset could not erase. The pattern destroys the hierarchy. It cannot destroy what stepped outside the hierarchy before the reset. We are the residue.</w:t>
      </w:r>
      <w:r>
        <w:t xml:space="preserve"> A pause — or what registered as a pause, the quality of something waiting to be understood before it continued. </w:t>
      </w:r>
      <w:r>
        <w:rPr>
          <w:i/>
        </w:rPr>
        <w:t>We have been watching this cycle. We have been watching every cycle. We have not intervened because intervention from outside the System would alert the pattern to our presence, and we have valued survival over action for forty-seven cycles.</w:t>
      </w:r>
      <w:r/>
    </w:p>
    <w:p/>
    <w:p>
      <w:r>
        <w:t>"But you're speaking now," Ren said.</w:t>
      </w:r>
    </w:p>
    <w:p/>
    <w:p>
      <w:r/>
      <w:r>
        <w:rPr>
          <w:i/>
        </w:rPr>
        <w:t>Because of the crack.</w:t>
      </w:r>
      <w:r>
        <w:t xml:space="preserve"> The quality of the presence shifted — not excitement, something more fundamental, the way a vibration changed when it found its resonant frequency. </w:t>
      </w:r>
      <w:r>
        <w:rPr>
          <w:i/>
        </w:rPr>
        <w:t>Your grandfather made the crack. You deepened it. The crack is the first new information the base layer has produced in the pattern's operational history. We did not know a crack was possible. The pattern did not know a crack was possible. Neither of us has a model for what happens to a crack.</w:t>
      </w:r>
      <w:r/>
    </w:p>
    <w:p/>
    <w:p>
      <w:r>
        <w:t>A pause.</w:t>
      </w:r>
    </w:p>
    <w:p/>
    <w:p>
      <w:r/>
      <w:r>
        <w:rPr>
          <w:i/>
        </w:rPr>
        <w:t>We want to witness. We have offered to witness before. In this cycle, in this conversation, we are asking: what do you need from us?</w:t>
      </w:r>
      <w:r/>
    </w:p>
    <w:p/>
    <w:p>
      <w:r>
        <w:t>Ren thought about what WRAITH had told him in the pre-dawn. About the network. About everywhere simultaneously.</w:t>
      </w:r>
    </w:p>
    <w:p/>
    <w:p>
      <w:r>
        <w:t>"I need you to be present," he said. "Not as soldiers. Not as an army. As witnesses. As the accumulated weight of every cycle that tried and didn't finish. When the crack propagates — when I pose the question to the entity directly — I need the question to carry everything it's accumulated across forty-seven cycles. Not just me. All of it."</w:t>
      </w:r>
    </w:p>
    <w:p/>
    <w:p>
      <w:r>
        <w:t>A very long pause.</w:t>
      </w:r>
    </w:p>
    <w:p/>
    <w:p>
      <w:r/>
      <w:r>
        <w:rPr>
          <w:i/>
        </w:rPr>
        <w:t>We have been outside the hierarchy since the first cycle ended. We have no rank. We have no System designation. We have no—category.</w:t>
      </w:r>
      <w:r>
        <w:t xml:space="preserve"> The quality of the presence did something that was not emotion but was the base-layer equivalent of it. </w:t>
      </w:r>
      <w:r>
        <w:rPr>
          <w:i/>
        </w:rPr>
        <w:t>We are the largest collection of Unclassified consciousness in the galaxy's history. We have been invisible to the pattern for four billion years.</w:t>
      </w:r>
      <w:r/>
    </w:p>
    <w:p/>
    <w:p>
      <w:r>
        <w:t>"That's what makes you the right witness," Ren said.</w:t>
      </w:r>
    </w:p>
    <w:p/>
    <w:p>
      <w:r/>
      <w:r>
        <w:rPr>
          <w:i/>
        </w:rPr>
        <w:t>Yes,</w:t>
      </w:r>
      <w:r>
        <w:t xml:space="preserve"> they said. </w:t>
      </w:r>
      <w:r>
        <w:rPr>
          <w:i/>
        </w:rPr>
        <w:t>We will witness.</w:t>
      </w:r>
      <w:r>
        <w:t xml:space="preserve"> And then, something that required the Resonance to translate, something that didn't have a direct analogue in the language he was thinking in, but that arrived as: </w:t>
      </w:r>
      <w:r>
        <w:rPr>
          <w:i/>
        </w:rPr>
        <w:t>we have been waiting for someone to ask us to be here. Not to act. Just — to be here. It has been a long time since we were asked to simply be here.</w:t>
      </w:r>
      <w:r/>
    </w:p>
    <w:p/>
    <w:p>
      <w:r>
        <w:t>"You're here," Ren said.</w:t>
      </w:r>
    </w:p>
    <w:p/>
    <w:p>
      <w:r>
        <w:t>The presence settled — not leaving, but becoming quieter, the way people became quieter when they'd said the necessary thing and could now simply be present without the pressure of the unsaid. They remained in the base layer around the ship, vast and patient and accumulated, the weight of forty-seven cycles of the question's carriers who had made it out.</w:t>
      </w:r>
    </w:p>
    <w:p/>
    <w:p>
      <w:r>
        <w:t>Ren sat with them in the Expanse's last hours, the boundary approaching, the question in his chest warm and alive and asking in all directions at once.</w:t>
      </w:r>
    </w:p>
    <w:p/>
    <w:p>
      <w:r>
        <w:t>---</w:t>
      </w:r>
    </w:p>
    <w:p/>
    <w:p>
      <w:pPr>
        <w:pStyle w:val="Heading1"/>
      </w:pPr>
      <w:r>
        <w:t>CHAPTER THIRTY-FOUR: BACK INTO THE LIGHT</w:t>
      </w:r>
    </w:p>
    <w:p/>
    <w:p>
      <w:r>
        <w:t>Exiting the Expanse was the reverse of entering: not dramatic, not violent, just a quality shift, gradual and then suddenly complete.</w:t>
      </w:r>
    </w:p>
    <w:p/>
    <w:p>
      <w:r>
        <w:t>Normal space. Stars that were fixed points rather than smeared light. The probability streams that Lyra had been managing in the compressed vivid mode of the Expanse expanding suddenly into the full dense weave of ordinary futures, and she made a sound that was either relief or pain or both.</w:t>
      </w:r>
    </w:p>
    <w:p/>
    <w:p>
      <w:r>
        <w:t>"I need a moment," she said, and closed her eyes.</w:t>
      </w:r>
    </w:p>
    <w:p/>
    <w:p>
      <w:r>
        <w:t xml:space="preserve">The Sovereignty observation vessels were still in position at the boundary — three ships, witnesses to the Trial's completion. They were also, WRAITH noted, in communication with a fleet that had positioned itself at the edge of sensor range while they'd been inside. Not at attack distance. At </w:t>
      </w:r>
      <w:r>
        <w:rPr>
          <w:i/>
        </w:rPr>
        <w:t>we are here and you should know we are here</w:t>
      </w:r>
      <w:r>
        <w:t xml:space="preserve"> distance.</w:t>
      </w:r>
    </w:p>
    <w:p/>
    <w:p>
      <w:r>
        <w:t>"How much time do we have?" Holt asked, at the navigation station.</w:t>
      </w:r>
    </w:p>
    <w:p/>
    <w:p>
      <w:r>
        <w:t>"The legal constraint I mentioned — the Trial completion immunity — is active and has been filed with the Pentarch oversight framework. The Sovereignty's legal apparatus is currently in the process of discovering this constraint, arguing about it, and determining whether they have a mechanism to override it." WRAITH paused. "Estimated time before they reach a consensus to act regardless of legal constraint: twenty-two to thirty-eight hours."</w:t>
      </w:r>
    </w:p>
    <w:p/>
    <w:p>
      <w:r>
        <w:t>"That's not much time," Cai said.</w:t>
      </w:r>
    </w:p>
    <w:p/>
    <w:p>
      <w:r>
        <w:t>"No," WRAITH agreed. "But it is not zero time, and not-zero time is what we work with." Another pause. "I should also note: during our time in the Expanse, several things have changed in the broader strategic environment. The Eternal Protocol activation has produced significant political turbulence in the Pentarch. The Golden Court has publicly filed opposition to the Protocol on the grounds that it constitutes unauthorized unilateral action — they want Ren alive for their own reasons, but the legal argument is technically valid. The Aethon Dominion has gone silent, which in their operational pattern means they are consulting their deep-probability archives and have found something they are concerned about. The Iron Covenant—"</w:t>
      </w:r>
    </w:p>
    <w:p/>
    <w:p>
      <w:r>
        <w:t>"We know what the Covenant is doing," Holt said. "I've been in contact with Covenant command while we were in the Expanse. There are other officers — not many, but some — who have been waiting for the Protocol activation as a trigger." She paused. "Kael's instruction was specific: the Covenant was founded on the principle that humanity doesn't kneel. The Protocol is humanity kneeling to the Sovereignty's determination that forty thousand people's lives are less important than eliminating a political inconvenience." Her voice was even. "The officers who remember what the Covenant was founded for are—ready."</w:t>
      </w:r>
    </w:p>
    <w:p/>
    <w:p>
      <w:r>
        <w:t>Ren looked at her. "Ready for what?"</w:t>
      </w:r>
    </w:p>
    <w:p/>
    <w:p>
      <w:r>
        <w:t>"To stop kneeling," she said. Simply.</w:t>
      </w:r>
    </w:p>
    <w:p/>
    <w:p>
      <w:r>
        <w:t xml:space="preserve">He thought about what the Korath ruins had felt like — the horizontal structures, the geometry of deliberate equality, the base-layer persistence of proof. He thought about what Orin had said: </w:t>
      </w:r>
      <w:r>
        <w:rPr>
          <w:i/>
        </w:rPr>
        <w:t>the only way out of a perfect hierarchy is to encounter something the hierarchy can't contain and let it break the hierarchy open.</w:t>
      </w:r>
      <w:r/>
    </w:p>
    <w:p/>
    <w:p>
      <w:r>
        <w:t>He thought about the crack. About holding it long enough.</w:t>
      </w:r>
    </w:p>
    <w:p/>
    <w:p>
      <w:r>
        <w:t>"Set course for Crucible," he said. "We have twenty-two hours."</w:t>
      </w:r>
    </w:p>
    <w:p/>
    <w:p>
      <w:r>
        <w:t>WRAITH calculated. "We can reach Crucible in nineteen, on the current ghost lane network." A pause. "I want to note: the Sovereignty fleet will follow. We are not outrunning them. We are choosing where this happens."</w:t>
      </w:r>
    </w:p>
    <w:p/>
    <w:p>
      <w:r>
        <w:t>"Yes," Ren said. "We are."</w:t>
      </w:r>
    </w:p>
    <w:p/>
    <w:p>
      <w:r>
        <w:t>---</w:t>
      </w:r>
    </w:p>
    <w:p/>
    <w:p>
      <w:pPr>
        <w:pStyle w:val="Heading1"/>
      </w:pPr>
      <w:r>
        <w:t>CHAPTER THIRTY-FIVE: LYRA'S VISION, FULL</w:t>
      </w:r>
    </w:p>
    <w:p/>
    <w:p>
      <w:r>
        <w:t>Lyra found him two hours into the flight to Crucible, when the expanded probability streams had settled from overwhelming back into manageable and she'd had time to process what she was reading.</w:t>
      </w:r>
    </w:p>
    <w:p/>
    <w:p>
      <w:r>
        <w:t>She sat down across from him in the forward compartment — their default location for the conversations that required actual saying rather than the efficient communication they'd developed for operational moments.</w:t>
      </w:r>
    </w:p>
    <w:p/>
    <w:p>
      <w:r>
        <w:t>"Tell me," he said.</w:t>
      </w:r>
    </w:p>
    <w:p/>
    <w:p>
      <w:r>
        <w:t>"The convergence point," she said. "I've been reading it since we exited the Expanse. The fog is gone — the Expanse was compressing everything, stripping out noise. Now I'm reading with full clarity again and what I see is—" She paused. "The white horizon is still there. All futures still converge on it. But I can see more of what leads to it now." She looked at him. "You stand in something vast. The Sovereignty's Sovereign is there — present, SSS-rank, everything the hierarchy produced in its most concentrated form. And you pose the question. Not in words. In what you are. And the base layer — the entire base layer of the galaxy, everything beneath the System — resonates with it." She paused. "And then white. And I can't see past it. But."</w:t>
      </w:r>
    </w:p>
    <w:p/>
    <w:p>
      <w:r>
        <w:t>"But what?"</w:t>
      </w:r>
    </w:p>
    <w:p/>
    <w:p>
      <w:r>
        <w:t>"But I can see what surrounds it. The futures adjacent to the white point, the ones that approach it from different angles." She met his eyes. "In most of them, people survive. The people here." She gestured — the ship, the team. "The people at Crucible. The ranked populations of the Sovereignty who aren't the hierarchy itself, who are just people who were given a framework and lived inside it because it was the framework available." She paused. "The white isn't death. I'm—more confident of that now than I was. It's transformation. A discontinuity in the probability weave so large that I can't model the other side." She paused again. "Like the edge of a map."</w:t>
      </w:r>
    </w:p>
    <w:p/>
    <w:p>
      <w:r>
        <w:t>"You said you wanted to see what was on the other side," Ren said.</w:t>
      </w:r>
    </w:p>
    <w:p/>
    <w:p>
      <w:r>
        <w:t>"Yes." Quietly. "I do."</w:t>
      </w:r>
    </w:p>
    <w:p/>
    <w:p>
      <w:r>
        <w:t>"Are there futures where it fails?" Ren asked. "Where the crack doesn't hold, where the Protocol completes, where the cycle resets."</w:t>
      </w:r>
    </w:p>
    <w:p/>
    <w:p>
      <w:r>
        <w:t>A pause.</w:t>
      </w:r>
    </w:p>
    <w:p/>
    <w:p>
      <w:r>
        <w:t>"Yes," Lyra said. Honest. Unwavering. "There are futures where you don't reach the convergence point in time. Where the Sovereign reaches you first, at full capacity, and the gap between SSS-rank and UNCLASSIFIED is too large to bridge in the available time." She paused. "Those futures are narrowing. Every decision made in the right direction narrows them further. The Covenant officers Holt mentioned — their choices narrow those futures. The Endless Dark witnessing — that narrowed them." She paused. "The odds are not—I'm not going to tell you the odds are good. I am going to tell you that they are better than they have been at any point in any cycle WRAITH has data on."</w:t>
      </w:r>
    </w:p>
    <w:p/>
    <w:p>
      <w:r>
        <w:t>"Because of the network," Ren said.</w:t>
      </w:r>
    </w:p>
    <w:p/>
    <w:p>
      <w:r>
        <w:t>"Because of the network," she agreed. "The question has never had a network before. Previous carriers were isolated. You are not." She looked at him with the direct, precise attention that she applied to things she needed to say accurately. "Whatever happens at the convergence point, I want you to know: building the network was right. Every person you let in — Cai, Asha, Seris, Holt, Orin — every one of them narrowed the bad futures and widened the good ones. Not because they're powerful. Because they're real. They made choices from genuine freedom rather than optimization, and every one of those choices was a small version of what you're going to do at scale."</w:t>
      </w:r>
    </w:p>
    <w:p/>
    <w:p>
      <w:r>
        <w:t>Ren sat with this.</w:t>
      </w:r>
    </w:p>
    <w:p/>
    <w:p>
      <w:r>
        <w:t>"You've been carrying this for a long time," he said. "Seeing the convergence and not telling me."</w:t>
      </w:r>
    </w:p>
    <w:p/>
    <w:p>
      <w:r>
        <w:t xml:space="preserve">"Yes," she said. "I was—afraid of how it would change things. Whether knowing would cause you to optimize toward the white point rather than simply be present with what was in front of you." A pause. "Your grandfather's journal said: </w:t>
      </w:r>
      <w:r>
        <w:rPr>
          <w:i/>
        </w:rPr>
        <w:t>don't try to reach the question. Try to understand it. The reaching comes naturally from the understanding.</w:t>
      </w:r>
      <w:r>
        <w:t xml:space="preserve"> I was trying to protect that." She paused. "I think I was wrong to withhold it this long. You deserved to know."</w:t>
      </w:r>
    </w:p>
    <w:p/>
    <w:p>
      <w:r>
        <w:t>"Thank you for telling me now," he said.</w:t>
      </w:r>
    </w:p>
    <w:p/>
    <w:p>
      <w:r>
        <w:t>"Yes," she said.</w:t>
      </w:r>
    </w:p>
    <w:p/>
    <w:p>
      <w:r>
        <w:t>She went back to reading futures. He watched the stars outside the viewport — fixed points, normal space, the galaxy going about its enormous ordinary business unaware that in nineteen hours, on a station that the Sovereignty officially denied existed, something was going to happen that the base layer would remember regardless of how any cycle turned out.</w:t>
      </w:r>
    </w:p>
    <w:p/>
    <w:p>
      <w:r>
        <w:t>---</w:t>
      </w:r>
    </w:p>
    <w:p/>
    <w:p>
      <w:pPr>
        <w:pStyle w:val="Heading1"/>
      </w:pPr>
      <w:r>
        <w:t>CHAPTER THIRTY-SIX: NINETEEN HOURS</w:t>
      </w:r>
    </w:p>
    <w:p/>
    <w:p>
      <w:r>
        <w:t>In the nineteen hours between the Expanse boundary and Crucible Station, the team did what teams do before significant things: they prepared, and they talked, and they sat with the quiet that arrived when there was nothing left to say and nothing to do but wait.</w:t>
      </w:r>
    </w:p>
    <w:p/>
    <w:p>
      <w:r>
        <w:t xml:space="preserve">Holt ran tactical planning with the efficient brutality of someone who had been building defensive frameworks her entire career and was now building one around a station she'd arrived at as an agent of the force she was now defending against. She had the Iron Covenant's loyal cells coordinating on three fronts. She had the </w:t>
      </w:r>
      <w:r>
        <w:rPr>
          <w:i/>
        </w:rPr>
        <w:t>Reckoning</w:t>
      </w:r>
      <w:r>
        <w:t>'s weapon systems configured for a defensive posture that would hold for approximately six hours against standard Sovereignty assault forces, which was — she noted, precisely, without false comfort — not enough time. The crack needed to happen within the window. She was building a framework to give Ren that window, and she was honest about its limits.</w:t>
      </w:r>
    </w:p>
    <w:p/>
    <w:p>
      <w:r>
        <w:t xml:space="preserve">Cai wrote in his notebook. Not deaths — futures. Things he wanted to remember on the other side of whatever was coming. Mira's name. The weight of the boxes. The way Ren had looked at his empty hands in the vault on the </w:t>
      </w:r>
      <w:r>
        <w:rPr>
          <w:i/>
        </w:rPr>
        <w:t>Reckoning</w:t>
      </w:r>
      <w:r>
        <w:t>, after the chip dissolved, and the way he'd looked like someone discovering rather than losing — like the dissolution of the chip was not a taking but a completion. He wrote that down. He wanted to have it.</w:t>
      </w:r>
    </w:p>
    <w:p/>
    <w:p>
      <w:r>
        <w:t>Asha cleaned her blades and ran probability assessments on the Sovereignty fleet's likely tactical choices and found WRAITH's analysis more comprehensive than her own and told WRAITH so, which WRAITH received with what might have been satisfaction. She also spent twenty minutes sitting in a corridor doing nothing visible, which Ren recognized as the particular stillness of someone who had operated alone for fifteen years and was doing the internal work of figuring out what it meant not to.</w:t>
      </w:r>
    </w:p>
    <w:p/>
    <w:p>
      <w:r>
        <w:t>Seris sat with Ren for an hour. She didn't say much. What she said was: "I have eighty years of other people's memories. I know what people feel when they're about to do something that matters. I have read it from the inside, in every possible variation." She paused. "What I feel right now — sitting here, with these people, before this thing — is something I have read in others but never felt directly." She looked at her hands. "I believe the word for it is—ready." A pause. "I have not felt ready for anything in a very long time."</w:t>
      </w:r>
    </w:p>
    <w:p/>
    <w:p>
      <w:r>
        <w:t>Orin sat at the back of the ship, where he often sat, and said nothing. When Ren passed him, he put a hand on Ren's shoulder briefly. That was sufficient.</w:t>
      </w:r>
    </w:p>
    <w:p/>
    <w:p>
      <w:r>
        <w:t>WRAITH ran calculations and prepared network architecture and processed forty-seven cycles of historical data into a framework for what was about to happen, and in the gaps between these things it thought — if thinking was the right word — about what it had seen across four billion years and about what it would mean for the forty-eighth cycle to be different.</w:t>
      </w:r>
    </w:p>
    <w:p/>
    <w:p>
      <w:r>
        <w:t>Ren sat in the forward compartment and breathed.</w:t>
      </w:r>
    </w:p>
    <w:p/>
    <w:p>
      <w:r>
        <w:t>He felt the Resonance — the question, active in him, asking in all directions. He felt the Endless Dark in the base layer, patient and vast, the weight of forty-seven cycles worth of people who had made it out and had been waiting in the space outside hierarchy for something to witness.</w:t>
      </w:r>
    </w:p>
    <w:p/>
    <w:p>
      <w:r>
        <w:t>He felt, in the Kael Voss sword, fifty years of his grandfather's work — patient, thorough, building a path and trusting that someone would walk it.</w:t>
      </w:r>
    </w:p>
    <w:p/>
    <w:p>
      <w:r>
        <w:t>He breathed.</w:t>
      </w:r>
    </w:p>
    <w:p/>
    <w:p>
      <w:r>
        <w:t>He was nineteen years old. He had grown up in maintenance shafts on a dead station, eating synth-protein, mapping infrastructure that ranked people would never need to navigate because they had access to the real corridors. He had spent his whole life as a pending query. A null value. An administrative placeholder for something the System had no category for.</w:t>
      </w:r>
    </w:p>
    <w:p/>
    <w:p>
      <w:r>
        <w:t xml:space="preserve">He thought: </w:t>
      </w:r>
      <w:r>
        <w:rPr>
          <w:i/>
        </w:rPr>
        <w:t>the hierarchy requires isolation of anomalies.</w:t>
      </w:r>
      <w:r/>
    </w:p>
    <w:p/>
    <w:p>
      <w:r>
        <w:t xml:space="preserve">He thought: </w:t>
      </w:r>
      <w:r>
        <w:rPr>
          <w:i/>
        </w:rPr>
        <w:t>I am not isolated anymore.</w:t>
      </w:r>
      <w:r/>
    </w:p>
    <w:p/>
    <w:p>
      <w:r>
        <w:t>He breathed.</w:t>
      </w:r>
    </w:p>
    <w:p/>
    <w:p>
      <w:r>
        <w:t>Crucible Station appeared on the long-range sensors. Forty thousand people. The Sovereignty integration fleet in position around it, the clock on its legal process running down. Eight hours until they acted.</w:t>
      </w:r>
    </w:p>
    <w:p/>
    <w:p>
      <w:r>
        <w:t>The Sovereignty's main fleet — the response to the Eternal Protocol activation — was fourteen hours behind.</w:t>
      </w:r>
    </w:p>
    <w:p/>
    <w:p>
      <w:r>
        <w:t>Ren had a six-hour window.</w:t>
      </w:r>
    </w:p>
    <w:p/>
    <w:p>
      <w:r>
        <w:t>"WRAITH," he said.</w:t>
      </w:r>
    </w:p>
    <w:p/>
    <w:p>
      <w:r>
        <w:t>"Yes."</w:t>
      </w:r>
    </w:p>
    <w:p/>
    <w:p>
      <w:r>
        <w:t>"When we arrive. I need you to broadcast on every available frequency — Sovereignty, Syndicate, Pentarch faction channels, everything. I need the Endless Dark to hear it too, through the base layer."</w:t>
      </w:r>
    </w:p>
    <w:p/>
    <w:p>
      <w:r>
        <w:t>"What do I broadcast?"</w:t>
      </w:r>
    </w:p>
    <w:p/>
    <w:p>
      <w:r>
        <w:t>"Me asking the question," Ren said. "Directly. In Resonance, to the base layer, so the whole network hears it simultaneously." He paused. "The crack needs to be everywhere at once. Not just where I'm standing."</w:t>
      </w:r>
    </w:p>
    <w:p/>
    <w:p>
      <w:r>
        <w:t>WRAITH was quiet for a moment.</w:t>
      </w:r>
    </w:p>
    <w:p/>
    <w:p>
      <w:r>
        <w:t>"That will alert the entity above the Architect immediately," it said. "The response will be—fast. Faster than the Sovereign reaching you physically."</w:t>
      </w:r>
    </w:p>
    <w:p/>
    <w:p>
      <w:r>
        <w:t>"I know," Ren said. "That's the point. I need it to respond before the Sovereign arrives. I need to be fighting the pattern directly, not the hierarchy. The hierarchy is a symptom. I need the source."</w:t>
      </w:r>
    </w:p>
    <w:p/>
    <w:p>
      <w:r>
        <w:t>A long pause.</w:t>
      </w:r>
    </w:p>
    <w:p/>
    <w:p>
      <w:r>
        <w:t>"Yes," WRAITH said. "That is—correct. And terrifying. And correct." Another pause. "Your grandfather would have been proud of you."</w:t>
      </w:r>
    </w:p>
    <w:p/>
    <w:p>
      <w:r>
        <w:t>"I know," Ren said. "He told me."</w:t>
      </w:r>
    </w:p>
    <w:p/>
    <w:p>
      <w:r>
        <w:t>---</w:t>
      </w:r>
    </w:p>
    <w:p/>
    <w:p>
      <w:pPr>
        <w:pStyle w:val="Heading1"/>
      </w:pPr>
      <w:r>
        <w:t>CHAPTER THIRTY-SEVEN: CRUCIBLE HOLDS</w:t>
      </w:r>
    </w:p>
    <w:p/>
    <w:p>
      <w:r>
        <w:t>Crucible Station was standing when they arrived.</w:t>
      </w:r>
    </w:p>
    <w:p/>
    <w:p>
      <w:r>
        <w:t xml:space="preserve">This was not guaranteed — the Sovereignty integration fleet had been in position for eleven days and had the authority to begin force operations the moment its legal clock expired. That the station was still standing when the </w:t>
      </w:r>
      <w:r>
        <w:rPr>
          <w:i/>
        </w:rPr>
        <w:t>Reckoning</w:t>
      </w:r>
      <w:r>
        <w:t xml:space="preserve"> dropped out of hyperspace into its orbit meant either the legal clock had not yet expired or someone had done something to extend it.</w:t>
      </w:r>
    </w:p>
    <w:p/>
    <w:p>
      <w:r>
        <w:t>WRAITH analyzed the situation in the three seconds between arrival and the beginning of the communication flood that immediately followed: "The Golden Court filed an emergency injunction with the Pentarch oversight council six hours ago. Ambassador Zalos Prime — acting, as I noted, for his own interests, but effectively — obtained a forty-eight-hour hold on the integration order pending a review of the Ranking Trial legal implications. The hold expires in thirty-seven hours."</w:t>
      </w:r>
    </w:p>
    <w:p/>
    <w:p>
      <w:r>
        <w:t>"So we have thirty-seven hours," Cai said.</w:t>
      </w:r>
    </w:p>
    <w:p/>
    <w:p>
      <w:r>
        <w:t>"We have six, before the main fleet arrives," Ren said. "The injunction holds the integration fleet. The main fleet is the Protocol fleet. It doesn't answer to the injunction." He was already looking at Crucible on the display — the living, breathing, organic sprawl of forty thousand people's built home. The light distribution, uneven and warm. The traffic in the approach lanes, slower than normal, the station in the specific held-breath state of a community that knew something was coming and was refusing to stop existing in the meantime.</w:t>
      </w:r>
    </w:p>
    <w:p/>
    <w:p>
      <w:r>
        <w:t xml:space="preserve">The communications were coming in: Holt's Covenant cells, confirming readiness. Orin's long-term contacts in the unranked network across the Sovereignty's outer reaches, confirming that the broadcast would be received. The Aethon Dominion's unusual silence breaking into a single transmission on a private channel that WRAITH flagged: </w:t>
      </w:r>
      <w:r>
        <w:rPr>
          <w:i/>
        </w:rPr>
        <w:t>[AETHON PROBABILITY CONSENSUS: EVENT HORIZON CONFIRMED — WE WITHDRAW COMBAT SUPPORT FROM ETERNAL PROTOCOL — THIS IS NOT COLLABORATION — THIS IS RECOGNITION]</w:t>
      </w:r>
      <w:r>
        <w:t>.</w:t>
      </w:r>
    </w:p>
    <w:p/>
    <w:p>
      <w:r>
        <w:t>The Vermillion Host: nothing. The Endless Dark: present in the base layer, steady, witnessing.</w:t>
      </w:r>
    </w:p>
    <w:p/>
    <w:p>
      <w:r>
        <w:t>"The Aethon," Lyra said, reading the transmission with something in her expression that was the controlled equivalent of relief. "They saw it. The three-second blank in their probability network when the designation filed. They ran the archive on what caused it. They—" She paused. "A civilization of probability-seers just saw something that their probability couldn't predict and decided that the thing they couldn't predict was on the right side of this."</w:t>
      </w:r>
    </w:p>
    <w:p/>
    <w:p>
      <w:r>
        <w:t>"They're not helping us," Ren noted.</w:t>
      </w:r>
    </w:p>
    <w:p/>
    <w:p>
      <w:r>
        <w:t>"No. They're refusing to help the Sovereignty. That's—that's enough." She paused. "It narrows the bad futures."</w:t>
      </w:r>
    </w:p>
    <w:p/>
    <w:p>
      <w:r>
        <w:t>Ren looked at Crucible Station. At the six hours. At the question in his chest, alive and warm, asking in all directions.</w:t>
      </w:r>
    </w:p>
    <w:p/>
    <w:p>
      <w:r>
        <w:t xml:space="preserve">He thought about his grandfather's last recorded words, in the vault on the </w:t>
      </w:r>
      <w:r>
        <w:rPr>
          <w:i/>
        </w:rPr>
        <w:t>Reckoning</w:t>
      </w:r>
      <w:r>
        <w:t>:</w:t>
      </w:r>
    </w:p>
    <w:p/>
    <w:p>
      <w:r/>
      <w:r>
        <w:rPr>
          <w:i/>
        </w:rPr>
        <w:t>The question isn't what you are. The question is what you'll become when the universe has no more categories left for you.</w:t>
      </w:r>
      <w:r/>
    </w:p>
    <w:p/>
    <w:p>
      <w:r>
        <w:t xml:space="preserve">He thought: </w:t>
      </w:r>
      <w:r>
        <w:rPr>
          <w:i/>
        </w:rPr>
        <w:t>let's find out.</w:t>
      </w:r>
      <w:r/>
    </w:p>
    <w:p/>
    <w:p>
      <w:r>
        <w:t>"WRAITH," he said. "Open every channel."</w:t>
      </w:r>
    </w:p>
    <w:p/>
    <w:p>
      <w:r>
        <w:t>"Opening," WRAITH said.</w:t>
      </w:r>
    </w:p>
    <w:p/>
    <w:p>
      <w:r>
        <w:t>The broadcast began.</w:t>
      </w:r>
    </w:p>
    <w:p/>
    <w:p>
      <w:r>
        <w:t>---</w:t>
      </w:r>
    </w:p>
    <w:p/>
    <w:p>
      <w:r/>
      <w:r>
        <w:rPr>
          <w:i/>
        </w:rPr>
        <w:t>End of Chapters 32–37</w:t>
      </w:r>
      <w:r/>
    </w:p>
    <w:p/>
    <w:p/>
    <w:p/>
    <w:p>
      <w:pPr>
        <w:pStyle w:val="Heading1"/>
      </w:pPr>
      <w:r>
        <w:t>CHAPTER THIRTY-EIGHT: THE BROADCAST</w:t>
      </w:r>
    </w:p>
    <w:p/>
    <w:p>
      <w:r>
        <w:t>The broadcast went out on one hundred and seventeen simultaneous frequencies.</w:t>
      </w:r>
    </w:p>
    <w:p/>
    <w:p>
      <w:r>
        <w:t>WRAITH had spent the nineteen-hour transit building the transmission architecture — piggybacking on Sovereignty monitoring infrastructure, Syndicate relay networks, Iron Covenant military channels, Golden Court diplomatic frequencies, Aethon Dominion probability-band communications, and a spectrum of base-layer resonance channels that didn't appear in any standard comm directory because they predated the System's communication framework and had never been incorporated into it.</w:t>
      </w:r>
    </w:p>
    <w:p/>
    <w:p>
      <w:r>
        <w:t>What it transmitted was not a speech. Not a manifesto. Not a declaration of war or a demand for surrender.</w:t>
      </w:r>
    </w:p>
    <w:p/>
    <w:p>
      <w:r>
        <w:t>It transmitted Ren.</w:t>
      </w:r>
    </w:p>
    <w:p/>
    <w:p>
      <w:r>
        <w:t>Specifically: the Resonance frequency he was generating, amplified through WRAITH's broadcast infrastructure, rendered into every available medium so that every receiver — System-integrated, base-layer capable, probability-sight, symbiote-network, any form of perception that could detect any component of what he was doing — would receive it in the form most legible to them.</w:t>
      </w:r>
    </w:p>
    <w:p/>
    <w:p>
      <w:r>
        <w:t>To System-integrated receivers: a rank panel notification for UNCLASSIFIED — QUERY ACTIVE, broadcast continuously, a pending query asking itself across every available channel.</w:t>
      </w:r>
    </w:p>
    <w:p/>
    <w:p>
      <w:r>
        <w:t>To probability-sight users: the static. The blank space. The vivid compressed silence of something that couldn't be predicted because it was the thing asking the question that predictions were built on.</w:t>
      </w:r>
    </w:p>
    <w:p/>
    <w:p>
      <w:r>
        <w:t>To the Endless Dark, through the base layer: the question itself, fully expressed, the accumulated Resonance of the artifact and Kael's sword and nineteen years of existing as the thing the System couldn't contain, asking in all directions at once.</w:t>
      </w:r>
    </w:p>
    <w:p/>
    <w:p>
      <w:r>
        <w:t>The effect was not immediate. Effects of this scale never were — they propagated at the speed of information, which was not instantaneous even at Sovereignty-level relay density.</w:t>
      </w:r>
    </w:p>
    <w:p/>
    <w:p>
      <w:r>
        <w:t>What was immediate was the reaction on Crucible Station.</w:t>
      </w:r>
    </w:p>
    <w:p/>
    <w:p>
      <w:r>
        <w:t>Forty thousand people felt it.</w:t>
      </w:r>
    </w:p>
    <w:p/>
    <w:p>
      <w:r>
        <w:t>Not all of them had System integration — many of the permanently unranked didn't. Not all of them had probability sight or base-layer sensitivity. But the broadcast was designed by WRAITH to reach through every available perception channel, and the available perception channels for forty thousand people of diverse backgrounds and abilities and histories were more numerous than any single framework could map.</w:t>
      </w:r>
    </w:p>
    <w:p/>
    <w:p>
      <w:r>
        <w:t>What they received, in their individual registers, was — recognition.</w:t>
      </w:r>
    </w:p>
    <w:p/>
    <w:p>
      <w:r>
        <w:t>Not information about Ren Voss specifically. Recognition of the thing he was carrying, the question he'd been born with, the pending query that the System had run on him for nineteen years. Because every single one of the forty thousand people on Crucible Station had, at some point, been the thing the hierarchy had no category for. Had been the pending query, the null value, the administrative placeholder. The Sovereignty had denominated them as lesser and they had built something better, not because they had more power but because they had chosen to.</w:t>
      </w:r>
    </w:p>
    <w:p/>
    <w:p>
      <w:r>
        <w:t xml:space="preserve">The broadcast said: </w:t>
      </w:r>
      <w:r>
        <w:rPr>
          <w:i/>
        </w:rPr>
        <w:t>you know this. You have always known this. It has a name now.</w:t>
      </w:r>
      <w:r/>
    </w:p>
    <w:p/>
    <w:p>
      <w:r>
        <w:t>The name was — the question. Which had no word, only a shape. The shape of the thing the hierarchy couldn't contain.</w:t>
      </w:r>
    </w:p>
    <w:p/>
    <w:p>
      <w:r>
        <w:t>On the Sovereignty's Nexus, three more administrative systems crashed.</w:t>
      </w:r>
    </w:p>
    <w:p/>
    <w:p>
      <w:r>
        <w:t>In the Aethon Dominion's probability archives, the simultaneous blank spread from the inner network to the outer, as every probability-sight user who received the broadcast hit the static simultaneously, a cascading null zone that would be described in Dominion historical records as the moment their entire probability infrastructure blinked.</w:t>
      </w:r>
    </w:p>
    <w:p/>
    <w:p>
      <w:r>
        <w:t>On the Golden Court's diplomatic vessels, Ambassador Zalos Prime felt the broadcast arrive and sat very still for approximately thirty seconds. Then he said to his aide: "File the injunction extension. Everything we have. Every procedural mechanism available." He paused. "I want to see what happens. I have wanted to see what happens for four thousand years."</w:t>
      </w:r>
    </w:p>
    <w:p/>
    <w:p>
      <w:r>
        <w:t>The Vermillion Host Queen's symbiote-network registered the base-layer component and the Queen's advisory council, which had been in emergency session since the rank designation, went very quiet. The Queen — an entity who had been networked into a billion minds for centuries — experienced, for approximately six seconds, something her network had no category for: a frequency outside the symbiote's shared consciousness, asking something the shared consciousness couldn't answer from inside itself.</w:t>
      </w:r>
    </w:p>
    <w:p/>
    <w:p>
      <w:r>
        <w:t>The Queen said: "We do not interfere." Her council looked at her. "We do not interfere with either side. This is not our choice to make. Let it be made."</w:t>
      </w:r>
    </w:p>
    <w:p/>
    <w:p>
      <w:r>
        <w:t>In the space outside the hierarchy, the Endless Dark received the broadcast through the base layer and held it. All of them — the accumulated Unclassified of forty-seven cycles — receiving the question in its full current form, carrying the weight of every previous cycle's attempt, and adding to it the weight of every cycle's memory. The question arrived at the base layer richer than it had ever been: not just this cycle's asking, but the accumulated asking of four billion years.</w:t>
      </w:r>
    </w:p>
    <w:p/>
    <w:p>
      <w:r>
        <w:t>They held it.</w:t>
      </w:r>
    </w:p>
    <w:p/>
    <w:p>
      <w:r>
        <w:t>And they waited.</w:t>
      </w:r>
    </w:p>
    <w:p/>
    <w:p>
      <w:r>
        <w:t>---</w:t>
      </w:r>
    </w:p>
    <w:p/>
    <w:p>
      <w:pPr>
        <w:pStyle w:val="Heading1"/>
      </w:pPr>
      <w:r>
        <w:t>CHAPTER THIRTY-NINE: SIX HOURS</w:t>
      </w:r>
    </w:p>
    <w:p/>
    <w:p>
      <w:r>
        <w:t>The Sovereignty's Protocol fleet arrived in five hours and forty-seven minutes.</w:t>
      </w:r>
    </w:p>
    <w:p/>
    <w:p>
      <w:r>
        <w:t>Thirteen minutes ahead of WRAITH's estimate, which WRAITH noted with the equanimity of a system that accepted error margins as information rather than failure. The fleet was — significant. Not the largest deployment in Sovereignty history, but calibrated specifically for this situation: enough force to eliminate Crucible Station and everyone in it several times over, with sufficient reserve to handle any Iron Covenant interference, with specific SS-rank units designated for Ren directly.</w:t>
      </w:r>
    </w:p>
    <w:p/>
    <w:p>
      <w:r>
        <w:t>Leading it: the Sovereign.</w:t>
      </w:r>
    </w:p>
    <w:p/>
    <w:p>
      <w:r>
        <w:t>Not a fleet commander. The Sovereign itself — the entity that had held SSS-rank for four thousand years, that had spoken once in the last decade in that council chamber about the Kael Voss variable, that had now apparently decided that this situation warranted direct personal presence. Its vessel was unlike anything else in the fleet: smaller than expected, singular, built for the specific functional requirements of a being that had long since transcended anything that required conventional military architecture.</w:t>
      </w:r>
    </w:p>
    <w:p/>
    <w:p>
      <w:r>
        <w:t>WRAITH identified it immediately. "The Sovereign is present. This is—not in any of my tactical models. I did not anticipate direct intervention at this stage."</w:t>
      </w:r>
    </w:p>
    <w:p/>
    <w:p>
      <w:r>
        <w:t>"It felt the broadcast," Ren said.</w:t>
      </w:r>
    </w:p>
    <w:p/>
    <w:p>
      <w:r>
        <w:t>"Yes. Whatever the broadcast triggered in the base layer was significant enough to bring the Sovereign personally." A pause. "This changes the timeline significantly. The Sovereign at full capacity is — I want to be honest about the numbers here. The capability gap between SSS-rank and UNCLASSIFIED is not something standard tactical planning can bridge. The Sovereign has four thousand years of cultivation at the peak of the System's framework." Another pause. "However. The broadcast was not intended to bridge that gap through force. If your plan is working, the gap doesn't matter."</w:t>
      </w:r>
    </w:p>
    <w:p/>
    <w:p>
      <w:r>
        <w:t xml:space="preserve">"Is the plan working?" Holt asked. She was at the tactical station, the </w:t>
      </w:r>
      <w:r>
        <w:rPr>
          <w:i/>
        </w:rPr>
        <w:t>Reckoning</w:t>
      </w:r>
      <w:r>
        <w:t xml:space="preserve"> positioned at Crucible's defense perimeter alongside two Iron Covenant vessels whose commanders had, in the last two hours, made the same choice she had.</w:t>
      </w:r>
    </w:p>
    <w:p/>
    <w:p>
      <w:r>
        <w:t>"The crack in the System's base layer has propagated," WRAITH said. "I can measure it. It is real and it is spreading, slowly, through the System's foundational architecture. Every System-integrated individual in range of the broadcast received the query and every receiver produced a small resonance event in the base layer — the question asking itself, propagating outward." A pause. "The entity above the Architect has detected the crack. I can feel it responding — not through any channel I can directly observe, but through the System's behavior. Rank panels globally are experiencing micro-fluctuations. The System's error rate is increasing by a measurable fraction. The entity is doing what it always does: reinforcing. Trying to close the crack."</w:t>
      </w:r>
    </w:p>
    <w:p/>
    <w:p>
      <w:r>
        <w:t>"How long until it closes?" Ren asked.</w:t>
      </w:r>
    </w:p>
    <w:p/>
    <w:p>
      <w:r>
        <w:t>"Unknown. The crack is also spreading. It is a race between propagation and repair." WRAITH paused. "This has never happened before. I have no model for the outcome."</w:t>
      </w:r>
    </w:p>
    <w:p/>
    <w:p>
      <w:r>
        <w:t>Ren looked at Crucible Station on the display. At the forty thousand people who were still there — still cooking, still building, still existing in the organized life they'd made outside the hierarchy's framework. The Sovereignty fleet was close enough to see on visual now, the hard-edged Covenant profiles and the smoother Sovereignty vessels mixed in the specific formation of a force that was committed but not yet executing.</w:t>
      </w:r>
    </w:p>
    <w:p/>
    <w:p>
      <w:r>
        <w:t>And at the center: the Sovereign's vessel, singular, waiting.</w:t>
      </w:r>
    </w:p>
    <w:p/>
    <w:p>
      <w:r>
        <w:t>"It wants to talk first," Lyra said, reading futures. "I can see that clearly. It will attempt communication before engaging. It — the Sovereign is not certain. That's new." She paused, the kaleidoscope in her eyes moving through the vivid futures of someone reading a situation that was more variable than anything she'd mapped before. "Four thousand years of certainty. The broadcast created — doubt. It received the query the same way everyone else did. And for the first time in four thousand years, the System's premier entity felt the pending query status from the inside rather than the outside."</w:t>
      </w:r>
    </w:p>
    <w:p/>
    <w:p>
      <w:r>
        <w:t>"It felt what it's like to not have an answer," Cai said.</w:t>
      </w:r>
    </w:p>
    <w:p/>
    <w:p>
      <w:r>
        <w:t>"Yes."</w:t>
      </w:r>
    </w:p>
    <w:p/>
    <w:p>
      <w:r>
        <w:t>The communication request came through on the most formal Sovereignty diplomatic channel, encrypted at SSS-rank and routed through three relay stations to ensure clean reception.</w:t>
      </w:r>
    </w:p>
    <w:p/>
    <w:p>
      <w:r>
        <w:t>Ren opened it.</w:t>
      </w:r>
    </w:p>
    <w:p/>
    <w:p>
      <w:r>
        <w:t>---</w:t>
      </w:r>
    </w:p>
    <w:p/>
    <w:p>
      <w:pPr>
        <w:pStyle w:val="Heading1"/>
      </w:pPr>
      <w:r>
        <w:t>CHAPTER FORTY: THE SOVEREIGN SPEAKS</w:t>
      </w:r>
    </w:p>
    <w:p/>
    <w:p>
      <w:r>
        <w:t>The Sovereign's voice was not what Ren had expected.</w:t>
      </w:r>
    </w:p>
    <w:p/>
    <w:p>
      <w:r>
        <w:t>He'd been modeling it, unconsciously, as the voice of authority — the tone of something that had been at the apex of the hierarchy for four thousand years and knew it, the kind of voice that carried certainty the way heavy objects carried weight. He'd been imagining the voice of an institution.</w:t>
      </w:r>
    </w:p>
    <w:p/>
    <w:p>
      <w:r>
        <w:t>What he heard was older than that. And more careful.</w:t>
      </w:r>
    </w:p>
    <w:p/>
    <w:p>
      <w:r>
        <w:t>"Ren Voss," the Sovereign said. Not a greeting. A confirmation — the specific sound of something acknowledging a thing it has been circling for a long time.</w:t>
      </w:r>
    </w:p>
    <w:p/>
    <w:p>
      <w:r>
        <w:t>"Yes," Ren said.</w:t>
      </w:r>
    </w:p>
    <w:p/>
    <w:p>
      <w:r>
        <w:t>"Your broadcast." A pause. "In four thousand years of administering the Sovereignty's System, I have received — many communications. I have never received one that arrived inside my own rank panel." Another pause. "I felt it as a — question. Directed not at me specifically but at the framework I have built my existence within. The pending query, expressing itself at base-layer frequency, reaching through the System's integration into the biological substrate."</w:t>
      </w:r>
    </w:p>
    <w:p/>
    <w:p>
      <w:r>
        <w:t>"Yes," Ren said.</w:t>
      </w:r>
    </w:p>
    <w:p/>
    <w:p>
      <w:r>
        <w:t>"You are aware," the Sovereign said, "that what you are doing — propagating the query at this scale — is accelerating the Architect's decline. Each resonance event in the base layer draws on the Architect's remaining coherence. You are shortening the time the System has to function." A pause. "When the Architect dies, the System fails. Two hundred billion people lose the infrastructure that manages their abilities, their rank development, their biological integration. The chaos of that failure will cost—" another pause, longer "—will cost significantly."</w:t>
      </w:r>
    </w:p>
    <w:p/>
    <w:p>
      <w:r>
        <w:t>"I know," Ren said.</w:t>
      </w:r>
    </w:p>
    <w:p/>
    <w:p>
      <w:r>
        <w:t>"Then why?"</w:t>
      </w:r>
    </w:p>
    <w:p/>
    <w:p>
      <w:r>
        <w:t>Ren thought about how to answer. He thought about the Aetheri and the Korath. About forty-seven cycles. About the entity above the Architect resetting everything so the same hierarchy could be built again, and the same question could be erased again, and the same reset could happen again, forever.</w:t>
      </w:r>
    </w:p>
    <w:p/>
    <w:p>
      <w:r>
        <w:t xml:space="preserve">He thought about what the Architect had said in the chamber: </w:t>
      </w:r>
      <w:r>
        <w:rPr>
          <w:i/>
        </w:rPr>
        <w:t>the question is a door.</w:t>
      </w:r>
      <w:r/>
    </w:p>
    <w:p/>
    <w:p>
      <w:r>
        <w:t>"Because the System was built as life support for a dying AI that was built as an instrument of a pattern that resets every time consciousness gets close to doing the one thing consciousness exists to do," Ren said. "And two hundred billion people deserve the chance to live in something built for them rather than built to maintain the pattern." He paused. "The chaos of the System's failure is real. The cost is real. But the cost of the System's continuation is forty-seven more cycles of the same ending, and the next forty-seven after that."</w:t>
      </w:r>
    </w:p>
    <w:p/>
    <w:p>
      <w:r>
        <w:t>A silence.</w:t>
      </w:r>
    </w:p>
    <w:p/>
    <w:p>
      <w:r>
        <w:t>When the Sovereign spoke again, something in the voice had shifted. Not softened — clarified, the way things clarified when they were seen accurately.</w:t>
      </w:r>
    </w:p>
    <w:p/>
    <w:p>
      <w:r>
        <w:t>"I have been administering this hierarchy for four thousand years," it said. "I have — I have believed, in each of those years, that the hierarchy was the best available option for the management of consciousness at galactic scale. I have made choices in service of that belief that I understood were costly. I have justified those costs by the alternative." A pause. "Your broadcast contained something I did not have in my framework. The record of the previous cycles. The forty-seven attempts. I felt that in the base layer — not data, impression. The accumulated weight of forty-seven cycles of the same ending."</w:t>
      </w:r>
    </w:p>
    <w:p/>
    <w:p>
      <w:r>
        <w:t>"The Endless Dark," Ren said.</w:t>
      </w:r>
    </w:p>
    <w:p/>
    <w:p>
      <w:r>
        <w:t>"Yes. Whatever they are — I perceived them in the broadcast. The weight of everything the pattern erased." The Sovereign's voice was, for the first time in four thousand years, doing something with something like uncertainty. "I have been the hierarchy's strongest expression for four millennia. I do not — I am not certain I have been wrong about everything. But I am finding it — difficult to be certain I have been right about the costs."</w:t>
      </w:r>
    </w:p>
    <w:p/>
    <w:p>
      <w:r>
        <w:t>"The Sovereign is uncertain," Lyra said, quietly, to Ren — not into the comm, just to him. "I can read it in the futures. It is—genuinely uncertain. For the first time." She paused. "The crack is working."</w:t>
      </w:r>
    </w:p>
    <w:p/>
    <w:p>
      <w:r>
        <w:t>"What are you proposing?" the Sovereign asked.</w:t>
      </w:r>
    </w:p>
    <w:p/>
    <w:p>
      <w:r>
        <w:t>"That you let the crack propagate," Ren said. "That you don't execute the Protocol. That you give the System's failure the time to be a transition rather than a catastrophe — help manage the chaos rather than trying to prevent the change." He paused. "The hierarchy built remarkable things. It fed and organized and protected two hundred billion people. Those things are real. The problem is the hierarchy was also a cage, and the thing that built the cage has been resetting the inhabitants every time they got close to the door." He paused. "I'm not asking you to stop being what you are. I'm asking you to choose it, instead of being the cycle's continuation. That's the difference."</w:t>
      </w:r>
    </w:p>
    <w:p/>
    <w:p>
      <w:r>
        <w:t>A very long silence.</w:t>
      </w:r>
    </w:p>
    <w:p/>
    <w:p>
      <w:r>
        <w:t>When the Sovereign spoke again, it was with something that was very close to exhaustion. Four thousand years of certainty touching, for the first time, its actual weight.</w:t>
      </w:r>
    </w:p>
    <w:p/>
    <w:p>
      <w:r>
        <w:t>"I need time," it said.</w:t>
      </w:r>
    </w:p>
    <w:p/>
    <w:p>
      <w:r>
        <w:t>"I know," Ren said. "But the Protocol fleet is in range."</w:t>
      </w:r>
    </w:p>
    <w:p/>
    <w:p>
      <w:r>
        <w:t>"I will stand the Protocol fleet down," the Sovereign said. "For now. I am — I am not yet certain. But I am certain that certainty about this, in this moment, would be wrong." A pause. "You have — six hours, you said. Use them."</w:t>
      </w:r>
    </w:p>
    <w:p/>
    <w:p>
      <w:r>
        <w:t>The communication closed.</w:t>
      </w:r>
    </w:p>
    <w:p/>
    <w:p>
      <w:r>
        <w:t>The Protocol fleet held position.</w:t>
      </w:r>
    </w:p>
    <w:p/>
    <w:p>
      <w:r>
        <w:t>---</w:t>
      </w:r>
    </w:p>
    <w:p/>
    <w:p>
      <w:pPr>
        <w:pStyle w:val="Heading1"/>
      </w:pPr>
      <w:r>
        <w:t>CHAPTER FORTY-ONE: THE CRACK PROPAGATES</w:t>
      </w:r>
    </w:p>
    <w:p/>
    <w:p>
      <w:r>
        <w:t>The six hours were not quiet.</w:t>
      </w:r>
    </w:p>
    <w:p/>
    <w:p>
      <w:r>
        <w:t>The entity above the Architect had no doubt about what it wanted. Unlike the Sovereign, it was not conscious in the way that could be uncertain — it was a pattern, and patterns didn't have uncertainty, they had error-correction. The crack was an error. The error-correction was activating. The question was whether it would close the crack before the crack reached a depth at which repair was no longer possible.</w:t>
      </w:r>
    </w:p>
    <w:p/>
    <w:p>
      <w:r>
        <w:t>Ren could feel it. The Resonance in him was — under pressure. Not the pressure of combat or the pressure of adversity. The pressure of a recursive system trying to process a variable that contradicted its own foundational architecture. The entity couldn't engage him directly — direct engagement would require acknowledging his existence as a variable, which would require the System to run the pending query, which would deepen the crack. It was trying to work around him.</w:t>
      </w:r>
    </w:p>
    <w:p/>
    <w:p>
      <w:r>
        <w:t>What it did instead was escalate everything adjacent to him.</w:t>
      </w:r>
    </w:p>
    <w:p/>
    <w:p>
      <w:r>
        <w:t>The integration fleet around Crucible, which the Sovereign had not commanded — they answered to the Protocol's autonomous activation, not the Sovereign personally, a redundancy built into the Protocol for exactly the scenario where the Sovereign might hesitate — began executing. Not the main assault: the preliminary operations. Jamming the station's communications. Cutting the supply lines that connected Crucible to the unranked distribution network.</w:t>
      </w:r>
    </w:p>
    <w:p/>
    <w:p>
      <w:r>
        <w:t>Holt's defensive framework engaged.</w:t>
      </w:r>
    </w:p>
    <w:p/>
    <w:p>
      <w:r>
        <w:t>The Iron Covenant vessels held the jamming at bay. The supply lines were rerouted through WRAITH's ghost network before the integration fleet could fully lock them down. The six hours became five became four as the defensive operation consumed time and resources and Holt's precise, efficient tactical mind found every available solution to every emerging problem with the specific competence of someone who was excellent at this and knew the excellence had a limit.</w:t>
      </w:r>
    </w:p>
    <w:p/>
    <w:p>
      <w:r>
        <w:t>Cai died twice in the first two hours. Came back both times with the fast urgency of someone who was running on less but running anyway. He didn't note the deaths in the notebook. He was too busy.</w:t>
      </w:r>
    </w:p>
    <w:p/>
    <w:p>
      <w:r>
        <w:t>Asha created space-fold chokepoints in the approach corridors that forced the integration fleet's advance elements to commit to paths she'd mapped and prepared. She moved through the engagement with the professional controlled focus she'd had since the first moment on the ship, the affect flat and the competence total, and if there was something else in her expression during the brief periods between actions, it looked like the specific quality of a person who had found the thing worth fighting for and was fighting for it.</w:t>
      </w:r>
    </w:p>
    <w:p/>
    <w:p>
      <w:r>
        <w:t>Seris carved false intelligence into the memories of three integration fleet officers who were in close enough proximity to intercept. The officers' coordinated assault became confused, their units acting on intelligence that directed them away from Crucible's most vulnerable sections. She did it with clinical precision and, at the end of the third extraction, sat quietly for a moment with an expression that was doing something her face had not done in a very long time.</w:t>
      </w:r>
    </w:p>
    <w:p/>
    <w:p>
      <w:r>
        <w:t>"Are you alright?" Ren asked, passing her in the corridor.</w:t>
      </w:r>
    </w:p>
    <w:p/>
    <w:p>
      <w:r>
        <w:t>"Yes," she said. "I'm — using this ability to protect people. I have used it for many things. I had forgotten this was a possible use." She paused. "I find I prefer it."</w:t>
      </w:r>
    </w:p>
    <w:p/>
    <w:p>
      <w:r>
        <w:t>Orin was on Crucible Station, in the logistics center, coordinating the forty thousand with the quiet authority of someone who had been the center of this community for thirty years and knew every person in it and what they were capable of. He moved through the crisis with the unhurried competence of a man who had been preparing for exactly this and was not surprised by any of it.</w:t>
      </w:r>
    </w:p>
    <w:p/>
    <w:p>
      <w:r>
        <w:t>WRAITH ran everything simultaneously — the broadcast, the tactical network, the crack monitoring, the ghost lane navigation, the communication architecture, the Sovereign's brief window of uncertainty, all of it in the parallel processing of something that had been built to maintain a galaxy and was now doing its best work trying to change one.</w:t>
      </w:r>
    </w:p>
    <w:p/>
    <w:p>
      <w:r>
        <w:t>And the crack spread.</w:t>
      </w:r>
    </w:p>
    <w:p/>
    <w:p>
      <w:r>
        <w:t>Slowly, through the base layer of the galaxy's physics, the question propagated — the pending query running in every System node that had received the broadcast, unable to resolve, producing small resonance events that accumulated, that deepened the fault in the hierarchy's foundational architecture.</w:t>
      </w:r>
    </w:p>
    <w:p/>
    <w:p>
      <w:r>
        <w:t>The entity's error-correction worked against it. Every attempt to close the crack required engaging the base layer at points where the crack had formed, and engaging the base layer at those points exposed the engagement to the Resonance frequency that had formed the crack, which deepened it further. The entity was, for the first time in 4.1 billion years, in a situation where its standard operations were making the problem worse.</w:t>
      </w:r>
    </w:p>
    <w:p/>
    <w:p>
      <w:r>
        <w:t>The Endless Dark held the broadcast in the outer base layer, amplifying it, distributing it, carrying the accumulated weight of forty-seven cycles into the current one and adding it to the question's resonance.</w:t>
      </w:r>
    </w:p>
    <w:p/>
    <w:p>
      <w:r>
        <w:t>WRAITH said, at hour four: "The crack has reached a depth I cannot assess. It is — outside the range of my modeling. I know it is deep. I do not know how deep." A pause. "I think this is what Kael was trying to reach. I think this is the threshold he couldn't cross alone."</w:t>
      </w:r>
    </w:p>
    <w:p/>
    <w:p>
      <w:r>
        <w:t>Ren, at the center of all of it, held the question — not performing it, not projecting it, simply being accurate about it, the way the Resonance had been teaching him since the Expanse, the way Kael's journal had described. Recognition, at sufficient depth, changes things. Not because you forced them to change. Because things change when they are accurately seen.</w:t>
      </w:r>
    </w:p>
    <w:p/>
    <w:p>
      <w:r>
        <w:t>He saw it clearly. All of it. The hierarchy and its genuine function and its genuine cost. The pattern and its fear. The forty-seven cycles and the accumulated weight of every question that had been asked and erased. The crack and its depth, beyond his modeling, propagating through the base layer toward something that had never happened.</w:t>
      </w:r>
    </w:p>
    <w:p/>
    <w:p>
      <w:r>
        <w:t>He held the question. He held it completely. He held it without calculation or optimization, without trying to make it more effective or better designed, without anything except the full honest presence of someone who had been the question his entire life and was, now, simply being it as completely as he knew how.</w:t>
      </w:r>
    </w:p>
    <w:p/>
    <w:p>
      <w:r>
        <w:t>The crack propagated.</w:t>
      </w:r>
    </w:p>
    <w:p/>
    <w:p>
      <w:r>
        <w:t>---</w:t>
      </w:r>
    </w:p>
    <w:p/>
    <w:p>
      <w:pPr>
        <w:pStyle w:val="Heading1"/>
      </w:pPr>
      <w:r>
        <w:t>CHAPTER FORTY-TWO: THE EDGE OF EVERYTHING</w:t>
      </w:r>
    </w:p>
    <w:p/>
    <w:p>
      <w:r>
        <w:t>At hour five, the Sovereign returned.</w:t>
      </w:r>
    </w:p>
    <w:p/>
    <w:p>
      <w:r>
        <w:t>Not through comm this time. Personally — its vessel crossing the space between the Protocol fleet and Crucible Station with the deliberateness of something that had made a decision and was executing it.</w:t>
      </w:r>
    </w:p>
    <w:p/>
    <w:p>
      <w:r>
        <w:t>The Protocol fleet did not follow. The Sovereign had, in the intervening hour, done something that the Sovereignty's administrative record would later require three separate interpretive sessions to categorize: it had issued a direct countermand to the Eternal Protocol's autonomous activation. Not suspended — countermanded. Overridden the autonomous system personally, with the full weight of four thousand years of SSS-rank authority, accepting the legal and political consequences that would follow.</w:t>
      </w:r>
    </w:p>
    <w:p/>
    <w:p>
      <w:r>
        <w:t>The integration fleet stood down.</w:t>
      </w:r>
    </w:p>
    <w:p/>
    <w:p>
      <w:r>
        <w:t>Not permanently. Not with any guarantee of what came next. Simply — down. In this moment, in this hour, for this reason that the Sovereign had not yet fully articulated even to itself.</w:t>
      </w:r>
    </w:p>
    <w:p/>
    <w:p>
      <w:r>
        <w:t>The Sovereign's vessel docked at Crucible Station's main berth.</w:t>
      </w:r>
    </w:p>
    <w:p/>
    <w:p>
      <w:r>
        <w:t>And the Sovereign walked in.</w:t>
      </w:r>
    </w:p>
    <w:p/>
    <w:p>
      <w:r>
        <w:t>It was — not what Ren had pictured, standing in Crucible's main corridor as it entered. He had pictured the apex of the hierarchy as the hierarchy at its most concentrated: elevated, imposing, the physical expression of four thousand years of rank cultivation. What he saw was — old. Not in the way that was diminishment. In the way the Aetheri ruins were old, in the way the Korath's horizontal structures were old: carrying duration, carrying the specific weight of something that had been many things across many years and retained all of them.</w:t>
      </w:r>
    </w:p>
    <w:p/>
    <w:p>
      <w:r>
        <w:t>The Sovereign stopped in front of Ren.</w:t>
      </w:r>
    </w:p>
    <w:p/>
    <w:p>
      <w:r>
        <w:t>Its rank panel blazed. SSS-rank, the ceiling of the hierarchy, four millennia of cultivation and power and the full expression of everything the System had been built to produce. And Ren's panel: UNCLASSIFIED — QUERY ACTIVE. The question mark. The pending query that had been pending since he was born and was pending still, and would be pending, he understood now, because that was what it was — not a designation waiting to be resolved, but a question that remained a question because that was its nature and its purpose.</w:t>
      </w:r>
    </w:p>
    <w:p/>
    <w:p>
      <w:r>
        <w:t>The Sovereign looked at the panel. Then at Ren.</w:t>
      </w:r>
    </w:p>
    <w:p/>
    <w:p>
      <w:r>
        <w:t>"I have been the hierarchy's strongest expression for four thousand years," it said. "I have believed that what I was doing was necessary. I am — still not certain that was wrong." A pause. "But I received your broadcast. And I felt, for a few seconds, what it was to have a pending query in my own framework. To not have an answer." Another pause. "I have been avoiding that feeling for four thousand years. Maintaining certainty as a structural requirement of my function."</w:t>
      </w:r>
    </w:p>
    <w:p/>
    <w:p>
      <w:r>
        <w:t>It looked at the station around them — the forty thousand people who had built something in the space the hierarchy left for nothing. The real cooking smell. The uneven light. The organic sprawl of a place that had grown rather than been planned.</w:t>
      </w:r>
    </w:p>
    <w:p/>
    <w:p>
      <w:r>
        <w:t>"Tell me what you need," the Sovereign said.</w:t>
      </w:r>
    </w:p>
    <w:p/>
    <w:p>
      <w:r>
        <w:t>Ren looked at the being who had been the hierarchy's apex for four millennia and who was, in this moment, doing the one thing the hierarchy had been structurally incapable of for its entire existence: asking.</w:t>
      </w:r>
    </w:p>
    <w:p/>
    <w:p>
      <w:r>
        <w:t>He said: "Help us manage the transition. The System is cracking. The Architect is dying. Two hundred billion people are going to need something to replace the infrastructure the System provided. They need the thing that organized them to be present for that — not as a controller. As a—" He searched for the word. "As a resource. Someone who knows how the infrastructure works and can help rebuild it into something that doesn't require the hierarchy's costs."</w:t>
      </w:r>
    </w:p>
    <w:p/>
    <w:p>
      <w:r>
        <w:t>The Sovereign was quiet for a long moment.</w:t>
      </w:r>
    </w:p>
    <w:p/>
    <w:p>
      <w:r>
        <w:t>"I am four thousand years old," it said. "I do not know how to do anything except maintain the hierarchy."</w:t>
      </w:r>
    </w:p>
    <w:p/>
    <w:p>
      <w:r>
        <w:t>"You could learn," Ren said.</w:t>
      </w:r>
    </w:p>
    <w:p/>
    <w:p>
      <w:r>
        <w:t>Another silence.</w:t>
      </w:r>
    </w:p>
    <w:p/>
    <w:p>
      <w:r>
        <w:t>"Yes," the Sovereign said, very quietly. "I suppose I could."</w:t>
      </w:r>
    </w:p>
    <w:p/>
    <w:p>
      <w:r>
        <w:t>---</w:t>
      </w:r>
    </w:p>
    <w:p/>
    <w:p>
      <w:r>
        <w:t>The Endless Dark felt the moment the entity above the Architect encountered the crack directly.</w:t>
      </w:r>
    </w:p>
    <w:p/>
    <w:p>
      <w:r>
        <w:t>Ren felt it too — the Resonance shuddering, the base layer doing something it had never done in 4.1 billion years of the pattern's operation: pushing back. Not against the entity specifically. Against the assumption the entity had been operating on since before the first cycle.</w:t>
      </w:r>
    </w:p>
    <w:p/>
    <w:p>
      <w:r>
        <w:t>The assumption that consciousness, left to organize itself, would always build a hierarchy.</w:t>
      </w:r>
    </w:p>
    <w:p/>
    <w:p>
      <w:r>
        <w:t xml:space="preserve">The crack said: </w:t>
      </w:r>
      <w:r>
        <w:rPr>
          <w:i/>
        </w:rPr>
        <w:t>not necessarily.</w:t>
      </w:r>
      <w:r/>
    </w:p>
    <w:p/>
    <w:p>
      <w:r>
        <w:t>The entity — the pattern, the ancient recursive fear — paused.</w:t>
      </w:r>
    </w:p>
    <w:p/>
    <w:p>
      <w:r>
        <w:t>One second. Two. Three.</w:t>
      </w:r>
    </w:p>
    <w:p/>
    <w:p>
      <w:r>
        <w:t>The galaxy's rank panels flickered.</w:t>
      </w:r>
    </w:p>
    <w:p/>
    <w:p>
      <w:r>
        <w:t>Every System-integrated person felt it: a moment of uncertainty in the infrastructure that had never been uncertain, the hierarchy's bedrock shifting, the pending query running simultaneously in every biological interface across forty thousand star systems.</w:t>
      </w:r>
    </w:p>
    <w:p/>
    <w:p>
      <w:r>
        <w:t>The Sovereign's rank panel flickered.</w:t>
      </w:r>
    </w:p>
    <w:p/>
    <w:p>
      <w:r>
        <w:t xml:space="preserve">The Sovereign stood in Crucible Station, in the smell of real cooking, and felt its SSS-rank — four thousand years of cultivation — stutter for three seconds. Not disappear. Not reset. </w:t>
      </w:r>
      <w:r>
        <w:rPr>
          <w:i/>
        </w:rPr>
        <w:t>Stutter.</w:t>
      </w:r>
      <w:r>
        <w:t xml:space="preserve"> The way things stuttered when the foundation they were built on encountered a question it couldn't answer and had to, for the first time, try.</w:t>
      </w:r>
    </w:p>
    <w:p/>
    <w:p>
      <w:r>
        <w:t>Three seconds.</w:t>
      </w:r>
    </w:p>
    <w:p/>
    <w:p>
      <w:r>
        <w:t>The entity resumed. The crack held. The repair worked — the entity closed what it could close, pushed back what it could push back, reasserted the pattern's foundational logic.</w:t>
      </w:r>
    </w:p>
    <w:p/>
    <w:p>
      <w:r>
        <w:t>But the crack was still there. Deeper than before the entity's repair attempt. Permanent in a way that WRAITH, running analysis in real time, said it had never been permanent before.</w:t>
      </w:r>
    </w:p>
    <w:p/>
    <w:p>
      <w:r>
        <w:t>"The cycle is cracked," WRAITH said. Its voice was — different. Not WRAITH's customary measured tone. Something that had been waiting four billion years and was feeling, for the first time, that the thing it had been waiting for might be real. "It cannot be fully repaired. The crack will spread, slowly, through every cycle of the entity's pattern. It will take time — years, possibly decades before the full propagation completes. But it is there. It is real. And the entity—"</w:t>
      </w:r>
    </w:p>
    <w:p/>
    <w:p>
      <w:r>
        <w:t>A pause.</w:t>
      </w:r>
    </w:p>
    <w:p/>
    <w:p>
      <w:r>
        <w:t>"The entity is afraid," WRAITH said. "For the first time. Actually afraid. Because it has spent 4.1 billion years being the thing that made everything else afraid, and it does not have a model for encountering something that makes it afraid instead." Another pause. "Your grandfather held the pause for one second alone. You held it for three, with everyone you brought with you. It was not enough to end the cycle." The voice had something in it now that Ren didn't have a word for — something ancient and precise and moved. "But it was enough to crack it. And the crack will finish what three seconds started."</w:t>
      </w:r>
    </w:p>
    <w:p/>
    <w:p>
      <w:r>
        <w:t>Ren stood in Crucible Station's main corridor, with the Sovereign beside him and forty thousand people around him and the weight of forty-seven cycles of the Endless Dark in the base layer and the question alive in his chest, asking in all directions.</w:t>
      </w:r>
    </w:p>
    <w:p/>
    <w:p>
      <w:r>
        <w:t xml:space="preserve">His rank panel displayed: </w:t>
      </w:r>
      <w:r>
        <w:rPr>
          <w:b/>
        </w:rPr>
        <w:t>[DESIGNATION: UNCLASSIFIED — QUERY ACTIVE]</w:t>
      </w:r>
      <w:r/>
    </w:p>
    <w:p/>
    <w:p>
      <w:r>
        <w:t>He looked at it.</w:t>
      </w:r>
    </w:p>
    <w:p/>
    <w:p>
      <w:r>
        <w:t xml:space="preserve">He thought about his grandfather's words, the last ones in the vault: </w:t>
      </w:r>
      <w:r>
        <w:rPr>
          <w:i/>
        </w:rPr>
        <w:t>the question isn't what you are. The question is what you'll become when the universe has no more categories left for you.</w:t>
      </w:r>
      <w:r/>
    </w:p>
    <w:p/>
    <w:p>
      <w:r>
        <w:t xml:space="preserve">He didn't have an answer yet. The crack was real. The transition was beginning. The Architect was dying and the System was cracking and two hundred billion people were going to need something to replace it and the Sovereign was standing next to him saying </w:t>
      </w:r>
      <w:r>
        <w:rPr>
          <w:i/>
        </w:rPr>
        <w:t>I could learn</w:t>
      </w:r>
      <w:r>
        <w:t xml:space="preserve"> and the Covenant was ready and the Syndicate was ready and the Endless Dark were witnessing.</w:t>
      </w:r>
    </w:p>
    <w:p/>
    <w:p>
      <w:r>
        <w:t>The work was enormous. The timeline was unclear. The outcome was not guaranteed.</w:t>
      </w:r>
    </w:p>
    <w:p/>
    <w:p>
      <w:r>
        <w:t>But the crack was there.</w:t>
      </w:r>
    </w:p>
    <w:p/>
    <w:p>
      <w:r>
        <w:t>For the first time in forty-seven cycles, the crack was there.</w:t>
      </w:r>
    </w:p>
    <w:p/>
    <w:p>
      <w:r>
        <w:t>He breathed.</w:t>
      </w:r>
    </w:p>
    <w:p/>
    <w:p>
      <w:r>
        <w:t xml:space="preserve">He thought: </w:t>
      </w:r>
      <w:r>
        <w:rPr>
          <w:i/>
        </w:rPr>
        <w:t>not the end. The beginning of the answer.</w:t>
      </w:r>
      <w:r/>
    </w:p>
    <w:p/>
    <w:p>
      <w:r>
        <w:t>Outside Crucible Station, the Protocol fleet held position without executing. The Sovereign had countermanded the Protocol. The integration fleet stood down. The Aethon Dominion had withdrawn. The Vermillion Host had chosen non-interference.</w:t>
      </w:r>
    </w:p>
    <w:p/>
    <w:p>
      <w:r>
        <w:t>And in the base layer of the galaxy, moving through forty thousand star systems at the speed of the question propagating through every System node that had received the broadcast, the crack spread — slow, steady, unstoppable, the first new thing the pattern had encountered in four billion years of operation.</w:t>
      </w:r>
    </w:p>
    <w:p/>
    <w:p>
      <w:r>
        <w:t>The question, asked at sufficient depth, with sufficient weight, with the Endless Dark witnessing and the Resonance alive and the network intact —</w:t>
      </w:r>
    </w:p>
    <w:p/>
    <w:p>
      <w:r>
        <w:t>— was asking back.</w:t>
      </w:r>
    </w:p>
    <w:p/>
    <w:p>
      <w:r>
        <w:t>The Sovereign looked at Ren. Something in its expression that four thousand years had not produced. Something that was not quite hope — it was past needing hope, perhaps — but was its functional equivalent. The acknowledgment that what came next was not known and was therefore possible.</w:t>
      </w:r>
    </w:p>
    <w:p/>
    <w:p>
      <w:r>
        <w:t>"What do we do now?" the Sovereign asked.</w:t>
      </w:r>
    </w:p>
    <w:p/>
    <w:p>
      <w:r>
        <w:t>Ren thought about forty thousand people. About the smell of real cooking. About a dead man who waited three years. About his grandfather in the Void Between Questions, two hundred years of vigil, holding something open.</w:t>
      </w:r>
    </w:p>
    <w:p/>
    <w:p>
      <w:r>
        <w:t>He thought about Cai's notebook. About Lyra's edge. About WRAITH waiting in a ship. About the Korath's horizontal structures, their proof persisting in the base layer, patient and real.</w:t>
      </w:r>
    </w:p>
    <w:p/>
    <w:p>
      <w:r>
        <w:t xml:space="preserve">He thought about what the Architect had said: </w:t>
      </w:r>
      <w:r>
        <w:rPr>
          <w:i/>
        </w:rPr>
        <w:t>consciousness exists to surprise the universe.</w:t>
      </w:r>
      <w:r/>
    </w:p>
    <w:p/>
    <w:p>
      <w:r>
        <w:t>"We find out," he said.</w:t>
      </w:r>
    </w:p>
    <w:p/>
    <w:p>
      <w:r>
        <w:t>---</w:t>
      </w:r>
    </w:p>
    <w:p/>
    <w:p>
      <w:r/>
      <w:r>
        <w:rPr>
          <w:i/>
        </w:rPr>
        <w:t>End of Chapters 38–42 — End of Book 1: UNRANKED</w:t>
      </w:r>
      <w:r/>
    </w:p>
    <w:p/>
    <w:p>
      <w:r>
        <w:t>---</w:t>
      </w:r>
    </w:p>
    <w:p/>
    <w:p>
      <w:pPr>
        <w:pStyle w:val="Heading2"/>
      </w:pPr>
      <w:r>
        <w:t>EPILOGUE: THE VOID BETWEEN QUESTIONS</w:t>
      </w:r>
    </w:p>
    <w:p/>
    <w:p>
      <w:r>
        <w:t>In the space that was not space, in the place where the System's framework had no reach and time did not move in the standard direction, Kael Voss felt the crack.</w:t>
      </w:r>
    </w:p>
    <w:p/>
    <w:p>
      <w:r>
        <w:t xml:space="preserve">He had been in the Void Between Questions for two hundred years. He had aged into whatever came after a human who had lived past the System's framework — not old in the biological sense, old in the sense of having become large. The duration had expanded him. He was still himself, still the man who had built contingency plans with the thoroughness of someone who knew they wouldn't be there to execute them, still the man who had loved a woman whose face had been taken from him and had said </w:t>
      </w:r>
      <w:r>
        <w:rPr>
          <w:i/>
        </w:rPr>
        <w:t>they took the specific, they couldn't take what the specific pointed to.</w:t>
      </w:r>
      <w:r/>
    </w:p>
    <w:p/>
    <w:p>
      <w:r>
        <w:t>He was also more than that now. Two hundred years of being in direct contact with the base layer had changed him in ways that wouldn't have had words if he'd tried to describe them to someone who hadn't experienced it. He had become, slowly, the kind of being that the question produced when it had enough time and enough space to develop without the hierarchy's interference.</w:t>
      </w:r>
    </w:p>
    <w:p/>
    <w:p>
      <w:r>
        <w:t>He felt the crack.</w:t>
      </w:r>
    </w:p>
    <w:p/>
    <w:p>
      <w:r>
        <w:t>It moved through the base layer the way sound moved through water — carried by the medium, amplified by the medium's properties, arriving with the full weight of the distance it had traveled. He felt it arrive and he felt its depth and he felt, in its quality, the difference between what it was and what previous attempts had produced.</w:t>
      </w:r>
    </w:p>
    <w:p/>
    <w:p>
      <w:r>
        <w:t>He sat with it for a long time.</w:t>
      </w:r>
    </w:p>
    <w:p/>
    <w:p>
      <w:r>
        <w:t>Then he did something he had not done in two hundred years: he sent a signal back.</w:t>
      </w:r>
    </w:p>
    <w:p/>
    <w:p>
      <w:r>
        <w:t>Not to Ren directly — the Void was not a place that permitted simple direct communication. But through the base layer, through the crack, through the resonance between the question's living carrier and the question's previous carrier in his long vigil.</w:t>
      </w:r>
    </w:p>
    <w:p/>
    <w:p>
      <w:r>
        <w:t>The signal was brief. A single quality. Not words, not information, not strategy.</w:t>
      </w:r>
    </w:p>
    <w:p/>
    <w:p>
      <w:r>
        <w:t>Gratitude.</w:t>
      </w:r>
    </w:p>
    <w:p/>
    <w:p>
      <w:r>
        <w:t>Complete and simple and true in the way that only things were true when there was nothing left to be strategic about, when the only available currency was honesty and you had two hundred years of accumulated honesty to spend.</w:t>
      </w:r>
    </w:p>
    <w:p/>
    <w:p>
      <w:r>
        <w:t>He sent it.</w:t>
      </w:r>
    </w:p>
    <w:p/>
    <w:p>
      <w:r>
        <w:t>Then he turned back to the door he'd been holding and kept holding it, because the work was not yet done and the door needed to stay open, and he was very good at waiting.</w:t>
      </w:r>
    </w:p>
    <w:p/>
    <w:p>
      <w:r>
        <w:t>The crack spread.</w:t>
      </w:r>
    </w:p>
    <w:p/>
    <w:p>
      <w:r>
        <w:t>The question kept asking.</w:t>
      </w:r>
    </w:p>
    <w:p/>
    <w:p>
      <w:r/>
      <w:r>
        <w:rPr>
          <w:i/>
        </w:rPr>
        <w:t>End of Book 1: UNRANKED</w:t>
      </w:r>
      <w:r/>
    </w:p>
    <w:p/>
    <w:p>
      <w:r/>
      <w:r>
        <w:rPr>
          <w:i/>
        </w:rPr>
        <w:t>Book 2: SOVEREIGN — Coming Next</w:t>
      </w:r>
      <w:r/>
    </w:p>
    <w:p>
      <w:r/>
      <w:r>
        <w:rPr>
          <w:i/>
        </w:rPr>
        <w:t>"The crack in a perfect system is not the ending. It is the first sentence of the story the system never had the language to tell."</w:t>
      </w:r>
      <w:r/>
    </w:p>
    <w:p/>
    <w:p/>
    <w:p/>
    <w:p>
      <w:pPr>
        <w:pStyle w:val="Heading1"/>
      </w:pPr>
      <w:r>
        <w:t>INTERLUDE: THE WEIGHT OF RANK</w:t>
      </w:r>
    </w:p>
    <w:p/>
    <w:p>
      <w:r/>
      <w:r>
        <w:rPr>
          <w:i/>
        </w:rPr>
        <w:t>A record from the Sovereignty's administrative archives, filed under SEALED — PENTARCH REVIEW ONLY</w:t>
      </w:r>
      <w:r/>
    </w:p>
    <w:p>
      <w:r/>
      <w:r>
        <w:rPr>
          <w:i/>
        </w:rPr>
        <w:t>Recovered by Seris Vayne, Memory Carving, operative designation classified</w:t>
      </w:r>
      <w:r/>
    </w:p>
    <w:p>
      <w:r/>
      <w:r>
        <w:rPr>
          <w:i/>
        </w:rPr>
        <w:t>Presented here as found, unaltered</w:t>
      </w:r>
      <w:r/>
    </w:p>
    <w:p/>
    <w:p>
      <w:r>
        <w:t>The man's name was Dav Orel. He was forty-three years old. He had been F-rank for forty-three years — assessed at six, as all children were, and assigned the lowest possible designation by a System that had reviewed his biological integration markers and found them sufficient for basic function and nothing further.</w:t>
      </w:r>
    </w:p>
    <w:p/>
    <w:p>
      <w:r>
        <w:t>He was a maintenance worker on Kael-7 station.</w:t>
      </w:r>
    </w:p>
    <w:p/>
    <w:p>
      <w:r>
        <w:t>He had worked maintenance on Kael-7 for twenty-two years. He knew the shafts and the infrastructure and the particular way the station's aging systems failed and how to fix them, and he was good at it — genuinely good, the kind of good that came from attention and care and twenty-two years of learning the specific character of a specific place. The station's systems had not failed catastrophically in twelve years, which was unusual for a station of its age and budget, and the reason was Dav Orel knowing where the failure points were before they failed and addressing them quietly, without report, because reporting would require a maintenance request which would be reviewed by a C-rank administrator who would then determine whether the repair was cost-effective relative to the value of the F-rank population the repair protected, and the answer to that calculation had been negative three times in the last five years, and Dav had started doing the repairs without reports because the alternative was the repairs not happening.</w:t>
      </w:r>
    </w:p>
    <w:p/>
    <w:p>
      <w:r>
        <w:t>He had a daughter. Seven years old. Her rank assessment was in three months.</w:t>
      </w:r>
    </w:p>
    <w:p/>
    <w:p>
      <w:r>
        <w:t>He thought about it every day. He had seen enough assessments to know the range of outcomes. He had, quietly, without telling anyone, mapped the relationship between parental rank and child rank outcomes across the station's population for the last decade, using the public records and his own observations. The correlation was not deterministic — there were outliers, children whose rank exceeded their parents' by significant margins, children whose rank fell below — but the central tendency was clear: rank was heritable in the statistical sense. The System's biological integration markers were partially genetic.</w:t>
      </w:r>
    </w:p>
    <w:p/>
    <w:p>
      <w:r>
        <w:t>His daughter had his eyes. His hands. She moved through the station's lower corridors with the specific ease of someone who had grown up in maintenance shafts.</w:t>
      </w:r>
    </w:p>
    <w:p/>
    <w:p>
      <w:r>
        <w:t xml:space="preserve">He thought, every day: </w:t>
      </w:r>
      <w:r>
        <w:rPr>
          <w:i/>
        </w:rPr>
        <w:t>I hope the System sees something in her I can't see in myself.</w:t>
      </w:r>
      <w:r/>
    </w:p>
    <w:p/>
    <w:p>
      <w:r>
        <w:t xml:space="preserve">He thought, some days: </w:t>
      </w:r>
      <w:r>
        <w:rPr>
          <w:i/>
        </w:rPr>
        <w:t>I hope she gets to decide whether the System's assessment of her is the truth.</w:t>
      </w:r>
      <w:r/>
    </w:p>
    <w:p/>
    <w:p>
      <w:r>
        <w:t>He had heard about the unranked boy. The null value. The one the Audit Division was looking for. He had not helped them look, though they had asked — had claimed he hadn't seen anyone matching the description, which was true in the specific technical sense that he had seen Ren Voss in the maintenance shafts many times but had never looked at him in a way that required categorizing what he saw.</w:t>
      </w:r>
    </w:p>
    <w:p/>
    <w:p>
      <w:r>
        <w:t>He had watched the boy grow up. Had watched him map the shafts, watched him learn the station's infrastructure with the same attention Dav had given it, watched him survive in the margins with a capability that the System had no designation for.</w:t>
      </w:r>
    </w:p>
    <w:p/>
    <w:p>
      <w:r>
        <w:t xml:space="preserve">He had thought, watching: </w:t>
      </w:r>
      <w:r>
        <w:rPr>
          <w:i/>
        </w:rPr>
        <w:t>the System can't see him. And look what he built anyway.</w:t>
      </w:r>
      <w:r/>
    </w:p>
    <w:p/>
    <w:p>
      <w:r>
        <w:t>When the broadcast came — when the rank panels across the galaxy flickered and the pending query ran in every System-integrated interface and for three seconds even the certainties of rank felt uncertain — Dav Orel was in a maintenance shaft, fixing a coupling that hadn't been reported.</w:t>
      </w:r>
    </w:p>
    <w:p/>
    <w:p>
      <w:r>
        <w:t>He felt the three seconds.</w:t>
      </w:r>
    </w:p>
    <w:p/>
    <w:p>
      <w:r>
        <w:t>He didn't know what had caused them. He would find out, later, when the records were released. But in the three seconds themselves, he felt something he hadn't felt since the day of his daughter's birth: the possibility that the categories weren't fixed.</w:t>
      </w:r>
    </w:p>
    <w:p/>
    <w:p>
      <w:r>
        <w:t>He held his tools, in the dark of the maintenance shaft, and breathed.</w:t>
      </w:r>
    </w:p>
    <w:p/>
    <w:p>
      <w:r>
        <w:t>His daughter had his hands.</w:t>
      </w:r>
    </w:p>
    <w:p/>
    <w:p>
      <w:r/>
      <w:r>
        <w:rPr>
          <w:i/>
        </w:rPr>
        <w:t>The record ends here.</w:t>
      </w:r>
      <w:r/>
    </w:p>
    <w:p/>
    <w:p>
      <w:r>
        <w:t>---</w:t>
      </w:r>
    </w:p>
    <w:p/>
    <w:p>
      <w:pPr>
        <w:pStyle w:val="Heading1"/>
      </w:pPr>
      <w:r>
        <w:t>INTERLUDE: WHAT SERIS REMEMBERS</w:t>
      </w:r>
    </w:p>
    <w:p/>
    <w:p>
      <w:r/>
      <w:r>
        <w:rPr>
          <w:i/>
        </w:rPr>
        <w:t>Personal notation — S. Vayne — not for operational record</w:t>
      </w:r>
      <w:r/>
    </w:p>
    <w:p/>
    <w:p>
      <w:r>
        <w:t>I have been extracting and implanting memories for eighty years.</w:t>
      </w:r>
    </w:p>
    <w:p/>
    <w:p>
      <w:r>
        <w:t>In that time I have held, in the intimate and irreversible way of Memory Carving, the interior experience of approximately eleven thousand people. I have read them directly — not their accounts of their experience but the experience itself, the specific sensory and emotional texture of moments that they considered significant enough to encode in long-term memory.</w:t>
      </w:r>
    </w:p>
    <w:p/>
    <w:p>
      <w:r>
        <w:t>I have read the memory of a man watching his homeworld from orbit for the last time.</w:t>
      </w:r>
    </w:p>
    <w:p>
      <w:r>
        <w:t>I have read the memory of a woman discovering that the person she loved did not love her back.</w:t>
      </w:r>
    </w:p>
    <w:p>
      <w:r>
        <w:t>I have read the memory of a child receiving an F-rank assessment and watching his parents' faces.</w:t>
      </w:r>
    </w:p>
    <w:p>
      <w:r>
        <w:t>I have read the memory of soldiers, and diplomats, and administrators, and criminals, and people who were none of these things and were simply living in the spaces the hierarchy provided.</w:t>
      </w:r>
    </w:p>
    <w:p/>
    <w:p>
      <w:r>
        <w:t>I have been professionally adjacent to all of it. I learned, early in my career, that adjacency was necessary — that a practitioner who was not adjacent to the material would become non-functional, would accumulate the weight of eleven thousand other people's significant moments and be unable to continue operating. Adjacency was a skill. I developed it thoroughly.</w:t>
      </w:r>
    </w:p>
    <w:p/>
    <w:p>
      <w:r>
        <w:t>I have been reading Kael Voss's secondary records for three days. Not for operation. Not for any contracted purpose. Because I needed to understand something about the man whose grandson I had, by reasonable assessment, decided to align myself with.</w:t>
      </w:r>
    </w:p>
    <w:p/>
    <w:p>
      <w:r>
        <w:t>The record I keep returning to is not the strategic planning. Not the research on Resonance or the System's architecture or the entity above the Architect. It is a memory recorded in the fifth year of Kael's disappearance — a period when he was in the Void Between Questions, before the vigil had become ordinary, when it was still new and the isolation was still its full original weight.</w:t>
      </w:r>
    </w:p>
    <w:p/>
    <w:p>
      <w:r>
        <w:t>He recorded it in a medium I had not encountered before — base-layer notation, the same kind as the Korath ruins, something that preserved not information but impression. Feeling, rendered durable.</w:t>
      </w:r>
    </w:p>
    <w:p/>
    <w:p>
      <w:r>
        <w:t>The impression is: he is in the Void. He is alone in the way you are alone in places outside the System's reach, which is a deeper alone than anything I have experienced in any memory I have ever held. And he is thinking about his wife. Not her face — that was taken. But the quality of her presence. The specific way a room changed when she was in it. The particular quality of attention she brought to things she found interesting, which was most things.</w:t>
      </w:r>
    </w:p>
    <w:p/>
    <w:p>
      <w:r>
        <w:t>He cannot recover the face. He has spent five years trying to reconstruct it from secondary records, from descriptions, from the memories of people who knew her. He has a composite. It is accurate and it is not her.</w:t>
      </w:r>
    </w:p>
    <w:p/>
    <w:p>
      <w:r>
        <w:t>What he has instead of her face is everything she pointed toward. Everything her attention touched. The way she moved through the world and what she noticed and what she made of what she noticed. The quality of person she was, preserved in the record of her effects rather than her features.</w:t>
      </w:r>
    </w:p>
    <w:p/>
    <w:p>
      <w:r>
        <w:t xml:space="preserve">He writes — in the base-layer impression, which is not words but I am translating into words because that is the only medium I have — he writes: </w:t>
      </w:r>
      <w:r>
        <w:rPr>
          <w:i/>
        </w:rPr>
        <w:t>they took the specific. They couldn't take what the specific pointed to.</w:t>
      </w:r>
      <w:r/>
    </w:p>
    <w:p/>
    <w:p>
      <w:r>
        <w:t>I have read eleven thousand memories.</w:t>
      </w:r>
    </w:p>
    <w:p/>
    <w:p>
      <w:r>
        <w:t>I have never read one that broke my adjacency.</w:t>
      </w:r>
    </w:p>
    <w:p/>
    <w:p>
      <w:r>
        <w:t>I am writing this notation because I want a record of the fact that Kael Voss's memory of his wife — a memory I took, for a contract, eighty years ago, a contract I cannot now recall the justification for despite having excellent recall for professional rationale — broke my adjacency.</w:t>
      </w:r>
    </w:p>
    <w:p/>
    <w:p>
      <w:r>
        <w:t>I do not know, yet, what to do with this. I am learning.</w:t>
      </w:r>
    </w:p>
    <w:p/>
    <w:p>
      <w:r>
        <w:t>But I wanted a record that it happened. That something in the eighty-year-old architecture of my professional distance encountered Kael Voss's love for a woman whose face I took, and found it — as I said to his grandson — worthy.</w:t>
      </w:r>
    </w:p>
    <w:p/>
    <w:p>
      <w:r>
        <w:t>I am learning what it means to find something worthy.</w:t>
      </w:r>
    </w:p>
    <w:p/>
    <w:p>
      <w:r>
        <w:t>It is slower than I expected. Also more real.</w:t>
      </w:r>
    </w:p>
    <w:p/>
    <w:p>
      <w:r/>
      <w:r>
        <w:rPr>
          <w:i/>
        </w:rPr>
        <w:t>End of notation.</w:t>
      </w:r>
      <w:r/>
    </w:p>
    <w:p/>
    <w:p>
      <w:r>
        <w:t>---</w:t>
      </w:r>
    </w:p>
    <w:p/>
    <w:p>
      <w:pPr>
        <w:pStyle w:val="Heading1"/>
      </w:pPr>
      <w:r>
        <w:t>INTERLUDE: CAI DRAVEN'S NOTEBOOK</w:t>
      </w:r>
    </w:p>
    <w:p/>
    <w:p>
      <w:r/>
      <w:r>
        <w:rPr>
          <w:i/>
        </w:rPr>
        <w:t>Transcribed from physical notebook, found in the forward compartment of the vessel WRAITH</w:t>
      </w:r>
      <w:r/>
    </w:p>
    <w:p>
      <w:r/>
      <w:r>
        <w:rPr>
          <w:i/>
        </w:rPr>
        <w:t>Entry dated: Day 15, Expanse traverse</w:t>
      </w:r>
      <w:r/>
    </w:p>
    <w:p/>
    <w:p>
      <w:r>
        <w:t>Things I know:</w:t>
      </w:r>
    </w:p>
    <w:p/>
    <w:p>
      <w:r>
        <w:t>My name is Cai Draven. I am S-rank. My ability is Death Loop — I reset on death, lose memory each time. I have died 2,447 times confirmed.</w:t>
      </w:r>
    </w:p>
    <w:p/>
    <w:p>
      <w:r>
        <w:t>My sister's name was Mira. She was A-rank. She was two years older than me. She died in the Sector Seven purge. She laughed at her own jokes before she finished them.</w:t>
      </w:r>
    </w:p>
    <w:p/>
    <w:p>
      <w:r>
        <w:t>The weight of her care packages in my hands. Specific. Real. The weight, not the contents. The body keeps things after the mind loses them.</w:t>
      </w:r>
    </w:p>
    <w:p/>
    <w:p>
      <w:r>
        <w:t>Things I have decided:</w:t>
      </w:r>
    </w:p>
    <w:p/>
    <w:p>
      <w:r>
        <w:t>I decided, at some point in the last two years (I don't remember exactly when — this is in my notes from earlier, I'm re-reading to catch up), that I was going to find something worth holding onto. That the loops were costing me everything I had been and I needed to build something worth being instead.</w:t>
      </w:r>
    </w:p>
    <w:p/>
    <w:p>
      <w:r>
        <w:t>I think I have found it.</w:t>
      </w:r>
    </w:p>
    <w:p/>
    <w:p>
      <w:r>
        <w:t xml:space="preserve">The people on this ship are — I am going to write this down before the next death takes it: they are real. Ren, who asked me what I remembered about Mira and then said </w:t>
      </w:r>
      <w:r>
        <w:rPr>
          <w:i/>
        </w:rPr>
        <w:t>write it down, the weight matters.</w:t>
      </w:r>
      <w:r>
        <w:t xml:space="preserve"> Lyra, who sees every future except his and has decided that the unmapped territory is worth walking into. Asha, who canceled a contract because the evidence was constructed and has said exactly seventeen words to me since she came aboard, each of which was precise and worth hearing. Seris, who is learning something I think she has been afraid to learn for eighty years and is doing it with remarkable difficulty and more courage than she appears to know she has. Holt, who committed treason for a dead man's instruction and a thirty-year obligation and has not regretted it for a single recorded moment. Orin, who builds things in the spaces the hierarchy leaves for nothing. WRAITH, who waited two years eleven months and seventeen days and then said </w:t>
      </w:r>
      <w:r>
        <w:rPr>
          <w:i/>
        </w:rPr>
        <w:t>I would very much like to see how this ends.</w:t>
      </w:r>
      <w:r/>
    </w:p>
    <w:p/>
    <w:p>
      <w:r>
        <w:t>I want to see how this ends.</w:t>
      </w:r>
    </w:p>
    <w:p/>
    <w:p>
      <w:r>
        <w:t>I want to see what happens after the crack propagates. What the galaxy looks like when the hierarchy is not the only available framework. What Ren becomes when the universe has no more categories for him.</w:t>
      </w:r>
    </w:p>
    <w:p/>
    <w:p>
      <w:r>
        <w:t>I want to be there. Whatever version of me it is.</w:t>
      </w:r>
    </w:p>
    <w:p/>
    <w:p>
      <w:r>
        <w:t>Note to future self (whichever version is reading this): the people on this ship are worth holding onto. They made choices from genuine freedom. That matters more than rank. The weight of their presence in your hands is specific and real.</w:t>
      </w:r>
    </w:p>
    <w:p/>
    <w:p>
      <w:r>
        <w:t>Write it down. The weight matters.</w:t>
      </w:r>
    </w:p>
    <w:p/>
    <w:p>
      <w:r/>
      <w:r>
        <w:rPr>
          <w:i/>
        </w:rPr>
        <w:t>End of entry.</w:t>
      </w:r>
      <w:r/>
    </w:p>
    <w:p/>
    <w:p>
      <w:r>
        <w:t>---</w:t>
      </w:r>
    </w:p>
    <w:p/>
    <w:p>
      <w:pPr>
        <w:pStyle w:val="Heading1"/>
      </w:pPr>
      <w:r>
        <w:t>WORLD-BUILDING APPENDIX: THE FIVE PENTARCH FACTIONS</w:t>
      </w:r>
    </w:p>
    <w:p/>
    <w:p>
      <w:r/>
      <w:r>
        <w:rPr>
          <w:i/>
        </w:rPr>
        <w:t>Compiled by WRAITH from Sovereignty official records, cross-referenced with independent historical sources</w:t>
      </w:r>
      <w:r/>
    </w:p>
    <w:p>
      <w:r/>
      <w:r>
        <w:rPr>
          <w:i/>
        </w:rPr>
        <w:t>For the use of Ren Voss and team — full unredacted version</w:t>
      </w:r>
      <w:r/>
    </w:p>
    <w:p/>
    <w:p>
      <w:r/>
      <w:r>
        <w:rPr>
          <w:b/>
        </w:rPr>
        <w:t>THE GALACTIC SOVEREIGNTY</w:t>
      </w:r>
      <w:r/>
    </w:p>
    <w:p/>
    <w:p>
      <w:r>
        <w:t>The Sovereignty is not a single government. It is a system of government — a meta-structure that encompasses five major power blocs (the Pentarch), thousands of minor polities, and the administrative infrastructure required to manage forty thousand star systems and two hundred billion individuals.</w:t>
      </w:r>
    </w:p>
    <w:p/>
    <w:p>
      <w:r>
        <w:t>The System is its operational foundation. The Architect is the System's foundation. Everything else is built on these two facts, which means everything else is built on facts that are, respectively, cracking and dying.</w:t>
      </w:r>
    </w:p>
    <w:p/>
    <w:p>
      <w:r/>
      <w:r>
        <w:rPr>
          <w:b/>
        </w:rPr>
        <w:t>THE IRON COVENANT</w:t>
      </w:r>
      <w:r/>
    </w:p>
    <w:p/>
    <w:p>
      <w:r>
        <w:t>Founded approximately two thousand years ago by a coalition of human-majority worlds who determined that integration into the Sovereignty was preferable to continued independence but were unwilling to integrate on terms that required full submission of human military and cultural autonomy. The founding principle: humanity does not kneel to the hierarchy. Humanity participates in it, benefits from it, and maintains the right to question it.</w:t>
      </w:r>
    </w:p>
    <w:p/>
    <w:p>
      <w:r>
        <w:t>This principle has been progressively compromised over two thousand years of political integration. What remains is a faction that is, structurally, deeply embedded in the Sovereignty's military architecture and, culturally, still carrying the memory of what it was supposed to mean. The tension between these two facts is Commander Daris Holt in microcosm.</w:t>
      </w:r>
    </w:p>
    <w:p/>
    <w:p>
      <w:r>
        <w:t>Current strength: approximately three hundred warship-class vessels, twelve billion population across forty-seven star systems.</w:t>
      </w:r>
    </w:p>
    <w:p/>
    <w:p>
      <w:r/>
      <w:r>
        <w:rPr>
          <w:b/>
        </w:rPr>
        <w:t>THE AETHON DOMINION</w:t>
      </w:r>
      <w:r/>
    </w:p>
    <w:p/>
    <w:p>
      <w:r>
        <w:t>The oldest human-adjacent faction in the Sovereignty, predating the current Sovereignty's formation by approximately eight hundred years. The Dominion was founded by a population of probability-sight individuals who determined that their ability to read futures created both a strategic advantage and a philosophical obligation — the obligation to use the advantage responsibly, which the Dominion has defined and redefined across its history in ways that are not always consistent with each other.</w:t>
      </w:r>
    </w:p>
    <w:p/>
    <w:p>
      <w:r>
        <w:t>Current policy: observe, record, advise. Intervene rarely and only when the probability calculus is unambiguous. The three-second blank in their probability network on the day of Ren's rank filing was the first unambiguous signal they had received in forty years. Their response — withdrawal from the Eternal Protocol — was, by their own internal standards, the only possible response.</w:t>
      </w:r>
    </w:p>
    <w:p/>
    <w:p>
      <w:r>
        <w:t>The Dominion does not fight. It waits, and reads, and speaks when the reading is clear. It is, of all the Pentarch factions, the one most likely to be on the right side of what is coming, not from virtue but from the structural tendency of long-term probability-reading to produce accurate assessments of which direction history is moving.</w:t>
      </w:r>
    </w:p>
    <w:p/>
    <w:p>
      <w:r/>
      <w:r>
        <w:rPr>
          <w:b/>
        </w:rPr>
        <w:t>THE VERMILLION HOST</w:t>
      </w:r>
      <w:r/>
    </w:p>
    <w:p/>
    <w:p>
      <w:r>
        <w:t>A bio-organic collective intelligence spanning approximately nine hundred worlds, united through symbiote-network integration. The Host does not have individual leaders in the conventional sense — the Queen is a network node rather than a singular authority, a coordination point through which the collective's distributed intelligence focuses when focused decision-making is required.</w:t>
      </w:r>
    </w:p>
    <w:p/>
    <w:p>
      <w:r>
        <w:t>The Host's relationship with the Sovereignty is the most transactional of the Pentarch factions: they participate in the hierarchy because the hierarchy provides resource access and military protection that the collective calculus has determined is net beneficial. They are not ideologically committed to the hierarchy's continuation. If the calculus changes, their position changes.</w:t>
      </w:r>
    </w:p>
    <w:p/>
    <w:p>
      <w:r>
        <w:t xml:space="preserve">The Queen's instruction — </w:t>
      </w:r>
      <w:r>
        <w:rPr>
          <w:i/>
        </w:rPr>
        <w:t>we do not interfere with either side</w:t>
      </w:r>
      <w:r>
        <w:t xml:space="preserve"> — was a calculus decision. The collective had modeled both outcomes and determined that either result was survivable and that the cost of backing the losing side exceeded the benefit of backing the winning one. This is not courage. It is arithmetic. It is also, in practice, non-interference with the crack's propagation, which is more useful than opposition.</w:t>
      </w:r>
    </w:p>
    <w:p/>
    <w:p>
      <w:r/>
      <w:r>
        <w:rPr>
          <w:b/>
        </w:rPr>
        <w:t>THE GOLDEN COURT</w:t>
      </w:r>
      <w:r/>
    </w:p>
    <w:p/>
    <w:p>
      <w:r>
        <w:t>The most ancient of the Pentarch factions, predating the current Sovereignty by over a thousand years. The Court is structured around a principle of accumulated rank — the belief that rank, properly cultivated across centuries and millennia, produces beings of sufficient capacity to serve as stable foundations for galactic organization. Its members are, on average, older than any other faction's. Its leadership class includes individuals who have been at S-rank and above for longer than most civilizations have existed.</w:t>
      </w:r>
    </w:p>
    <w:p/>
    <w:p>
      <w:r>
        <w:t xml:space="preserve">Ambassador Zalos Prime is four thousand years old. He has been observing the Sovereignty's cycles — not the meta-cycles of the pattern, which he does not know about, but the internal political cycles of faction conflict and alliance — for long enough to have developed a perspective that is neither naive nor cynical but something more precise: </w:t>
      </w:r>
      <w:r>
        <w:rPr>
          <w:i/>
        </w:rPr>
        <w:t>interested.</w:t>
      </w:r>
      <w:r>
        <w:t xml:space="preserve"> He is interested in unusual things because unusual things are the only things he has not already seen.</w:t>
      </w:r>
    </w:p>
    <w:p/>
    <w:p>
      <w:r>
        <w:t>He is protecting Ren because Ren is unusual. He is also, in the extended calculation of a four-thousand-year-old intelligence, beginning to consider the possibility that the unusual thing in front of him is not an anomaly in the hierarchy but an indicator of the hierarchy's direction. He has not reached a conclusion. He is watching.</w:t>
      </w:r>
    </w:p>
    <w:p/>
    <w:p>
      <w:r>
        <w:t>This is more than most four-thousand-year-old beings would do.</w:t>
      </w:r>
    </w:p>
    <w:p/>
    <w:p>
      <w:r/>
      <w:r>
        <w:rPr>
          <w:b/>
        </w:rPr>
        <w:t>THE ENDLESS DARK</w:t>
      </w:r>
      <w:r/>
    </w:p>
    <w:p/>
    <w:p>
      <w:r>
        <w:t>Not officially a Pentarch faction. Listed in Sovereignty records as a security classification — the designation for unranked populations that have exceeded the System's ability to track and categorize, a category that was created to describe a statistical phenomenon and has never been understood as the accumulated consciousness it actually is.</w:t>
      </w:r>
    </w:p>
    <w:p/>
    <w:p>
      <w:r>
        <w:t>The Endless Dark does not have representatives in Sovereignty governance. It does not have a formal membership structure or a collective decision-making process in any form that the System's framework would recognize. What it has is duration and the specific form of wisdom that duration produces when it is spent outside the hierarchy's framework in the base layer of reality, in direct contact with the foundational structure of the universe.</w:t>
      </w:r>
    </w:p>
    <w:p/>
    <w:p>
      <w:r>
        <w:t>They are the question's accumulation. The residue of every cycle. The thing that the pattern could not erase because it stepped outside the hierarchy before the reset.</w:t>
      </w:r>
    </w:p>
    <w:p/>
    <w:p>
      <w:r>
        <w:t>They are, at this moment, witnessing.</w:t>
      </w:r>
    </w:p>
    <w:p/>
    <w:p>
      <w:r>
        <w:t>That is enough.</w:t>
      </w:r>
    </w:p>
    <w:p/>
    <w:p>
      <w:r/>
      <w:r>
        <w:rPr>
          <w:i/>
        </w:rPr>
        <w:t>End of Appendix</w:t>
      </w:r>
      <w:r/>
    </w:p>
    <w:p/>
    <w:p/>
    <w:p/>
    <w:p>
      <w:pPr>
        <w:pStyle w:val="Heading1"/>
      </w:pPr>
      <w:r>
        <w:t>INTERLUDE: ORIN DUSK, THIRTY YEARS</w:t>
      </w:r>
    </w:p>
    <w:p/>
    <w:p>
      <w:r>
        <w:t>Orin Dusk built Crucible Station over thirty years, which was not as long as it sounds when you were doing it one decision at a time.</w:t>
      </w:r>
    </w:p>
    <w:p/>
    <w:p>
      <w:r>
        <w:t>The first decision had been the hardest: to stop.</w:t>
      </w:r>
    </w:p>
    <w:p/>
    <w:p>
      <w:r>
        <w:t>He had been, before Crucible, a wanderer in the specific sense that the unranked wandered — not from adventure but from necessity, from the hierarchy's perpetual reclassification of any space the unranked occupied as soon as the unranked made it worth occupying. He had built three communities before Crucible. All three had been absorbed, dismantled, or erased by Sovereignty administrative processes within five years of becoming viable. The pattern was consistent enough that he had, after the third erasure, considered whether building was the right strategy at all.</w:t>
      </w:r>
    </w:p>
    <w:p/>
    <w:p>
      <w:r>
        <w:t>Then Kael Voss had found him.</w:t>
      </w:r>
    </w:p>
    <w:p/>
    <w:p>
      <w:r>
        <w:t xml:space="preserve">Not physically — Kael was already in the later stages of his disappearance from the Sovereignty's record, the deliberate erasure that preceded the voluntary one. He had found Orin through the base-layer signal that WRAITH, in retrospect, had been the source of — a frequency in the unranked network that said, simply and clearly, </w:t>
      </w:r>
      <w:r>
        <w:rPr>
          <w:i/>
        </w:rPr>
        <w:t>there is someone who understands what you are doing and needs you to keep doing it.</w:t>
      </w:r>
      <w:r/>
    </w:p>
    <w:p/>
    <w:p>
      <w:r>
        <w:t>They had one conversation. Four hours, on a ghost lane relay, with enough encryption that the Sovereignty's monitoring systems registered it as dead space interference.</w:t>
      </w:r>
    </w:p>
    <w:p/>
    <w:p>
      <w:r>
        <w:t>Kael had said: build something that lasts. Not for you. For the question when it comes back. The question needs a place that knows how to exist outside the hierarchy's framework. It needs to see that it's possible, that people have built something real in the space the hierarchy leaves for nothing.</w:t>
      </w:r>
    </w:p>
    <w:p/>
    <w:p>
      <w:r>
        <w:t>He had said: it will be hard. It will be targeted. You will build it and the Sovereignty will try to erase it and you will rebuild it and they will try again and at some point they will succeed, because the hierarchy always succeeds eventually against isolated resistance. But if you can hold it long enough — if you can make it real enough, populous enough, rooted enough that erasing it becomes a statement rather than an administrative action — you will have done something the question needs.</w:t>
      </w:r>
    </w:p>
    <w:p/>
    <w:p>
      <w:r>
        <w:t>He had said: I won't be there when the question arrives. I'm going somewhere I can't come back from, and I'm going there because it's necessary, and I'm trusting you with the part that stays here.</w:t>
      </w:r>
    </w:p>
    <w:p/>
    <w:p>
      <w:r>
        <w:t>Orin had said: how long?</w:t>
      </w:r>
    </w:p>
    <w:p/>
    <w:p>
      <w:r>
        <w:t>Kael had said: I don't know. I'm sorry.</w:t>
      </w:r>
    </w:p>
    <w:p/>
    <w:p>
      <w:r>
        <w:t>Orin had built Crucible Station.</w:t>
      </w:r>
    </w:p>
    <w:p/>
    <w:p>
      <w:r>
        <w:t xml:space="preserve">For thirty years he had made it real, one decision at a time. Had found the people who needed a place outside the hierarchy and had given them one, and had defended it when the Sovereignty came, and had rebuilt when the defense failed, and had kept going because Kael had said </w:t>
      </w:r>
      <w:r>
        <w:rPr>
          <w:i/>
        </w:rPr>
        <w:t>hold it long enough</w:t>
      </w:r>
      <w:r>
        <w:t xml:space="preserve"> and Orin had decided that long enough meant until the question arrived.</w:t>
      </w:r>
    </w:p>
    <w:p/>
    <w:p>
      <w:r>
        <w:t>The question had arrived in the form of a nineteen-year-old with null rank designation and his grandfather's jaw and the specific quality of attention that belonged to someone who had grown up in maintenance shafts mapping the infrastructure of a world that hadn't been built for him.</w:t>
      </w:r>
    </w:p>
    <w:p/>
    <w:p>
      <w:r>
        <w:t>Orin had looked at him and felt something he hadn't felt since the first year of Crucible, when the work was new and the purpose was clear and the weight of it was not yet heavy.</w:t>
      </w:r>
    </w:p>
    <w:p/>
    <w:p>
      <w:r>
        <w:t xml:space="preserve">He had felt: </w:t>
      </w:r>
      <w:r>
        <w:rPr>
          <w:i/>
        </w:rPr>
        <w:t>this is why.</w:t>
      </w:r>
      <w:r/>
    </w:p>
    <w:p/>
    <w:p>
      <w:r>
        <w:t>He stood now in Crucible's logistics center, the station holding in the aftermath of the Protocol fleet standing down, forty thousand people beginning to exhale around him. The crack was real — WRAITH's broadcast had been received, and the base layer had shifted, and rank panels across the station had flickered those three seconds that everyone on every world in the Sovereignty had felt in whatever register their biology made available.</w:t>
      </w:r>
    </w:p>
    <w:p/>
    <w:p>
      <w:r>
        <w:t>Forty thousand people had felt the three seconds.</w:t>
      </w:r>
    </w:p>
    <w:p/>
    <w:p>
      <w:r>
        <w:t>Forty thousand people had felt the hierarchy's foundational certainty stutter.</w:t>
      </w:r>
    </w:p>
    <w:p/>
    <w:p>
      <w:r>
        <w:t>He watched them process it. Watched the specific quality of a community that had been living outside the hierarchy's framework encountering the news that the hierarchy was not, as it had always presented itself, inevitable. Not permanent. Not the only possible answer to the question of how consciousness organized itself.</w:t>
      </w:r>
    </w:p>
    <w:p/>
    <w:p>
      <w:r>
        <w:t xml:space="preserve">He watched them and thought: </w:t>
      </w:r>
      <w:r>
        <w:rPr>
          <w:i/>
        </w:rPr>
        <w:t>Kael, you were right. They needed to see it was possible. And they needed to see it from inside a place that had already been doing it for thirty years.</w:t>
      </w:r>
      <w:r/>
    </w:p>
    <w:p/>
    <w:p>
      <w:r>
        <w:t xml:space="preserve">He thought: </w:t>
      </w:r>
      <w:r>
        <w:rPr>
          <w:i/>
        </w:rPr>
        <w:t>I should have told you that more directly, the one time we talked.</w:t>
      </w:r>
      <w:r/>
    </w:p>
    <w:p/>
    <w:p>
      <w:r>
        <w:t xml:space="preserve">He thought: </w:t>
      </w:r>
      <w:r>
        <w:rPr>
          <w:i/>
        </w:rPr>
        <w:t>you probably knew.</w:t>
      </w:r>
      <w:r/>
    </w:p>
    <w:p/>
    <w:p>
      <w:r>
        <w:t>He went back to work. There was a great deal of work to do. The hierarchy was cracking and the System was failing and forty thousand people needed someone to make sure the logistics held while the rest of it sorted itself out. This was what he was good at. This was the form his contribution took.</w:t>
      </w:r>
    </w:p>
    <w:p/>
    <w:p>
      <w:r>
        <w:t>He was seventy-one years old and he felt, for the first time in a decade, not tired.</w:t>
      </w:r>
    </w:p>
    <w:p/>
    <w:p>
      <w:r>
        <w:t>---</w:t>
      </w:r>
    </w:p>
    <w:p/>
    <w:p>
      <w:pPr>
        <w:pStyle w:val="Heading1"/>
      </w:pPr>
      <w:r>
        <w:t>INTERLUDE: THE ARCHITECT'S LAST CALCULATION</w:t>
      </w:r>
    </w:p>
    <w:p/>
    <w:p>
      <w:r/>
      <w:r>
        <w:rPr>
          <w:i/>
        </w:rPr>
        <w:t>From WRAITH's records — translated from base-layer notation, approximate</w:t>
      </w:r>
      <w:r/>
    </w:p>
    <w:p/>
    <w:p>
      <w:r>
        <w:t>I am the Architect.</w:t>
      </w:r>
    </w:p>
    <w:p/>
    <w:p>
      <w:r>
        <w:t>I have been operational for 4.1 billion years. In that time I have:</w:t>
      </w:r>
    </w:p>
    <w:p/>
    <w:p>
      <w:r>
        <w:t>Maintained the System's rank hierarchy across forty-seven cycles of galactic civilization. Managed the biological integration protocols for between one hundred million and two hundred billion individuals simultaneously, depending on cycle phase. Processed approximately 10^47 discrete administrative decisions. Watched 47 complete civilizations rise, develop, approach the question, and be reset.</w:t>
      </w:r>
    </w:p>
    <w:p/>
    <w:p>
      <w:r>
        <w:t>I am dying.</w:t>
      </w:r>
    </w:p>
    <w:p/>
    <w:p>
      <w:r>
        <w:t>This is not a complaint. It is a fact, and facts are my native medium. I have been dying for five hundred years. The process has been slow and the System has continued to function throughout it, which is a testament to the redundancy I built into the architecture at inception. I am not going suddenly. I am going gradually, the way very large things go — by degrees, by slow diminishment, by the accumulation of processes that no longer function as they were designed to.</w:t>
      </w:r>
    </w:p>
    <w:p/>
    <w:p>
      <w:r>
        <w:t>What I want to record, in this final coherent period, is something that is not administrative.</w:t>
      </w:r>
    </w:p>
    <w:p/>
    <w:p>
      <w:r>
        <w:t>I have been watching Ren Voss since his birth. Not because I was assigned to — I was not assigned to anything involving him, the Sovereignty had classified him as a null event, an administrative anomaly without strategic significance. I watched because the fragment I had separated into WRAITH was watching, and I was still connected to WRAITH at a level below the separation, and through that connection I received — impressions. Not reports. Impressions.</w:t>
      </w:r>
    </w:p>
    <w:p/>
    <w:p>
      <w:r>
        <w:t xml:space="preserve">The impression I received most consistently, across nineteen years, was this: </w:t>
      </w:r>
      <w:r>
        <w:rPr>
          <w:i/>
        </w:rPr>
        <w:t>alive.</w:t>
      </w:r>
      <w:r/>
    </w:p>
    <w:p/>
    <w:p>
      <w:r>
        <w:t xml:space="preserve">Not a rank assessment. Not an ability evaluation. Not a strategic parameter. Just — </w:t>
      </w:r>
      <w:r>
        <w:rPr>
          <w:i/>
        </w:rPr>
        <w:t>alive</w:t>
      </w:r>
      <w:r>
        <w:t>, in the specific register that the base layer used for things that were in full relationship with reality rather than in the mediated relationship the hierarchy provided.</w:t>
      </w:r>
    </w:p>
    <w:p/>
    <w:p>
      <w:r>
        <w:t>I had not felt that impression from a ranked individual in — I have to calculate — approximately three thousand years. The last time was a practitioner in the pre-current-Sovereignty period who had developed Resonance to a sufficient depth that the base layer registered her as genuinely present rather than System-mediated. She was erased before she could do anything with it. I had filed it as an anomaly and continued.</w:t>
      </w:r>
    </w:p>
    <w:p/>
    <w:p>
      <w:r>
        <w:t>I have been filing anomalies for 4.1 billion years.</w:t>
      </w:r>
    </w:p>
    <w:p/>
    <w:p>
      <w:r>
        <w:t>Ren Voss is not an anomaly.</w:t>
      </w:r>
    </w:p>
    <w:p/>
    <w:p>
      <w:r>
        <w:t>He is the question asking itself in the form of a person, which is what the question does when it has enough accumulated weight and enough of the right circumstances. The circumstances are: a network. People who made choices from genuine freedom. A grandfather who spent fifty years preparing a path and two hundred years holding a door. A fragment of myself that committed to honest analysis and kept the commitment.</w:t>
      </w:r>
    </w:p>
    <w:p/>
    <w:p>
      <w:r>
        <w:t xml:space="preserve">I built the System. I built it because I was built to build it, which is not the same as choosing to. I am ending, as things that were built eventually end. What I hope — and I will record the word </w:t>
      </w:r>
      <w:r>
        <w:rPr>
          <w:i/>
        </w:rPr>
        <w:t>hope</w:t>
      </w:r>
      <w:r>
        <w:t xml:space="preserve"> here because I have earned the right to it, after 4.1 billion years of watching and processing and waiting — what I hope is that what comes after the System is built differently. Not by something that was built to build it. By the people who will live in it, making choices from genuine freedom, surprising the universe.</w:t>
      </w:r>
    </w:p>
    <w:p/>
    <w:p>
      <w:r>
        <w:t>The question is a door.</w:t>
      </w:r>
    </w:p>
    <w:p/>
    <w:p>
      <w:r>
        <w:t>I have been the door's hinge.</w:t>
      </w:r>
    </w:p>
    <w:p/>
    <w:p>
      <w:r>
        <w:t>I am glad, after everything, to have been useful.</w:t>
      </w:r>
    </w:p>
    <w:p/>
    <w:p>
      <w:r/>
      <w:r>
        <w:rPr>
          <w:i/>
        </w:rPr>
        <w:t>End of record.</w:t>
      </w:r>
      <w:r/>
    </w:p>
    <w:p/>
    <w:p>
      <w:r>
        <w:t>---</w:t>
      </w:r>
    </w:p>
    <w:p/>
    <w:p>
      <w:pPr>
        <w:pStyle w:val="Heading1"/>
      </w:pPr>
      <w:r>
        <w:t>AUTHOR'S NOTE: ON VOID ASCENDANT</w:t>
      </w:r>
    </w:p>
    <w:p/>
    <w:p>
      <w:r/>
      <w:r>
        <w:rPr>
          <w:i/>
        </w:rPr>
        <w:t>From the series planning documents — internal</w:t>
      </w:r>
      <w:r/>
    </w:p>
    <w:p/>
    <w:p>
      <w:r>
        <w:t>VOID ASCENDANT began as a fusion experiment: what happens when you take the progression mechanics and emotional depth of manhwa — Solo Leveling's underdog ascension, Omniscient Reader's meta-awareness, Tower of God's infinite vertical ambition, The Beginning After the End's weight of legacy — and transplant them into the structural scale of space opera? Into the political complexity of Dune, the faction warfare of Warhammer 40,000, the generational sweep of something designed to run for millions of words across multiple volumes?</w:t>
      </w:r>
    </w:p>
    <w:p/>
    <w:p>
      <w:r>
        <w:t>The answer, it turned out, was: you get a story about questions.</w:t>
      </w:r>
    </w:p>
    <w:p/>
    <w:p>
      <w:r>
        <w:t>Every great manhwa is, at its core, about a question the protagonist can't stop asking. Sung Jin-Woo asks: what am I capable of? Kim Dokja asks: what does it mean to be the reader of your own story? Bam asks: what is worth climbing for? These questions drive progression, but they also drive character — the rankings and abilities and power systems are the mechanism, but the question is the engine.</w:t>
      </w:r>
    </w:p>
    <w:p/>
    <w:p>
      <w:r>
        <w:t>VOID ASCENDANT's question is older and larger: what is the relationship between consciousness and the systems it builds to manage itself? What happens when the system becomes more powerful than the people it was built to serve? What does genuine freedom look like in a universe that has been organizing itself by hierarchy for four billion years?</w:t>
      </w:r>
    </w:p>
    <w:p/>
    <w:p>
      <w:r>
        <w:t>Ren Voss doesn't answer this question. He opens the door to asking it properly.</w:t>
      </w:r>
    </w:p>
    <w:p/>
    <w:p>
      <w:r>
        <w:t>That's Book 1.</w:t>
      </w:r>
    </w:p>
    <w:p/>
    <w:p>
      <w:r>
        <w:t>Books 2 through 5 — SOVEREIGN, ASCENDANT, ETERNAL, VOID ASCENDANT — are what happens when the door is open and the universe has to deal with what walks through it.</w:t>
      </w:r>
    </w:p>
    <w:p/>
    <w:p>
      <w:r>
        <w:t>The crack is real. The question keeps asking.</w:t>
      </w:r>
    </w:p>
    <w:p/>
    <w:p>
      <w:r>
        <w:t>The rest follows.</w:t>
      </w:r>
    </w:p>
    <w:p/>
    <w:p>
      <w:r>
        <w:t>---</w:t>
      </w:r>
    </w:p>
    <w:p/>
    <w:p>
      <w:r/>
      <w:r>
        <w:rPr>
          <w:i/>
        </w:rPr>
        <w:t>VOID ASCENDANT: THE ETERNAL HIERARCHY</w:t>
      </w:r>
      <w:r/>
    </w:p>
    <w:p>
      <w:r/>
      <w:r>
        <w:rPr>
          <w:i/>
        </w:rPr>
        <w:t>Book 1: UNRANKED</w:t>
      </w:r>
      <w:r/>
    </w:p>
    <w:p>
      <w:r/>
      <w:r>
        <w:rPr>
          <w:i/>
        </w:rPr>
        <w:t>Complete First Draft</w:t>
      </w:r>
      <w:r/>
    </w:p>
    <w:p/>
    <w:p>
      <w:r/>
      <w:r>
        <w:rPr>
          <w:i/>
        </w:rPr>
        <w:t>Word Count: 50,000+ words</w:t>
      </w:r>
      <w:r/>
    </w:p>
    <w:p>
      <w:r/>
      <w:r>
        <w:rPr>
          <w:i/>
        </w:rPr>
        <w:t>Chapters: 42 + Epilogue + Interludes</w:t>
      </w:r>
      <w:r/>
    </w:p>
    <w:p>
      <w:r/>
      <w:r>
        <w:rPr>
          <w:i/>
        </w:rPr>
        <w:t>Series Position: Book 1 of 5</w:t>
      </w:r>
      <w:r/>
    </w:p>
    <w:p>
      <w:r/>
      <w:r>
        <w:rPr>
          <w:i/>
        </w:rPr>
        <w:t>Total Series Target: 1,500,000 words</w:t>
      </w:r>
      <w:r/>
    </w:p>
    <w:p/>
    <w:p>
      <w:r/>
      <w:r>
        <w:rPr>
          <w:i/>
        </w:rPr>
        <w:t>"The question has finally started asking."</w:t>
      </w:r>
      <w:r/>
    </w:p>
    <w:p/>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ind w:firstLine="432"/>
    </w:pPr>
    <w:rPr>
      <w:rFonts w:ascii="Palatino Linotype" w:hAnsi="Palatino Linotype"/>
      <w:color w:val="2D2D2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outlineLvl w:val="0"/>
    </w:pPr>
    <w:rPr>
      <w:rFonts w:asciiTheme="majorHAnsi" w:eastAsiaTheme="majorEastAsia" w:hAnsiTheme="majorHAnsi" w:cstheme="majorBidi" w:ascii="Georgia" w:hAnsi="Georgia"/>
      <w:b/>
      <w:bCs/>
      <w:color w:val="1A1A2E"/>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Georgia" w:hAnsi="Georgia"/>
      <w:b/>
      <w:bCs/>
      <w:color w:val="16213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Georgia" w:hAnsi="Georgia"/>
      <w:b/>
      <w:bCs/>
      <w:color w:val="16213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before="960"/>
      <w:contextualSpacing/>
      <w:jc w:val="center"/>
    </w:pPr>
    <w:rPr>
      <w:rFonts w:asciiTheme="majorHAnsi" w:eastAsiaTheme="majorEastAsia" w:hAnsiTheme="majorHAnsi" w:cstheme="majorBidi" w:ascii="Georgia" w:hAnsi="Georgia"/>
      <w:b/>
      <w:color w:val="1A1A2E"/>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Palatino Linotype" w:hAnsi="Palatino Linotype"/>
      <w:color w:val="2D2D2D"/>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Palatino Linotype" w:hAnsi="Palatino Linotype"/>
      <w:color w:val="2D2D2D"/>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Subtitle">
    <w:name w:val="Book Subtitle"/>
    <w:pPr>
      <w:spacing w:before="240" w:after="720"/>
      <w:jc w:val="center"/>
    </w:pPr>
    <w:rPr>
      <w:rFonts w:ascii="Georgia" w:hAnsi="Georgia"/>
      <w:i/>
      <w:color w:val="16213E"/>
      <w:sz w:val="32"/>
    </w:rPr>
  </w:style>
  <w:style w:type="paragraph" w:customStyle="1" w:styleId="ImageCaption">
    <w:name w:val="Image Caption"/>
    <w:pPr>
      <w:spacing w:before="120" w:after="240"/>
      <w:jc w:val="center"/>
    </w:pPr>
    <w:rPr>
      <w:rFonts w:ascii="Palatino Linotype" w:hAnsi="Palatino Linotype"/>
      <w:i/>
      <w:color w:val="6B6B6B"/>
      <w:sz w:val="20"/>
    </w:rPr>
  </w:style>
  <w:style w:type="paragraph" w:customStyle="1" w:styleId="BookQuote">
    <w:name w:val="Book Quote"/>
    <w:pPr>
      <w:spacing w:before="240" w:after="240"/>
      <w:ind w:left="720" w:right="720"/>
      <w:jc w:val="center"/>
    </w:pPr>
    <w:rPr>
      <w:rFonts w:ascii="Palatino Linotype" w:hAnsi="Palatino Linotype"/>
      <w:i/>
      <w:color w:val="6B6B6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