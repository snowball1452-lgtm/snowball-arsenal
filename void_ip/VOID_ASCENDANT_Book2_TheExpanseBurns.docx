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EXPANSE BURNS</w:t>
      </w:r>
    </w:p>
    <w:p>
      <w:pPr>
        <w:pStyle w:val="Heading2"/>
      </w:pPr>
      <w:r>
        <w:t>Book Two of the Eternal Hierarchy</w:t>
      </w:r>
    </w:p>
    <w:p/>
    <w:p>
      <w:r>
        <w:t>---</w:t>
      </w:r>
    </w:p>
    <w:p/>
    <w:p>
      <w:pPr>
        <w:pStyle w:val="Heading1"/>
      </w:pPr>
      <w:r>
        <w:t>PROLOGUE: WHAT THE SIGNAL SAID</w:t>
      </w:r>
    </w:p>
    <w:p/>
    <w:p>
      <w:r>
        <w:t>The message traveled at the speed of light, which meant it was already too late to stop it by the time anyone realized it had been sent.</w:t>
      </w:r>
    </w:p>
    <w:p/>
    <w:p>
      <w:r>
        <w:t>In the operations center of Sovereignty Command Station Aurelius, twelve analysts watched the signal cascade across their boards like fire across paper. It had originated from the deep Expanse — from coordinates that weren't supposed to have anything in them. The signal carried a frequency that their instruments couldn't categorize. Not Resonance. Not standard Lattice communication. Something older. Something that the System's measurement protocols were clearly struggling to process, because three different consoles had simply stopped working.</w:t>
      </w:r>
    </w:p>
    <w:p/>
    <w:p>
      <w:r>
        <w:t>Senior Analyst Hadra Voss pulled her headset off and stared at the readout for a long moment.</w:t>
      </w:r>
    </w:p>
    <w:p/>
    <w:p>
      <w:r>
        <w:t>"Get me the Director," she said. "Get me the Director right now."</w:t>
      </w:r>
    </w:p>
    <w:p/>
    <w:p>
      <w:r>
        <w:t>The Signal had said one word, in every language simultaneously, translated through the Lattice itself as if the Lattice were a willing participant.</w:t>
      </w:r>
    </w:p>
    <w:p/>
    <w:p>
      <w:r>
        <w:t xml:space="preserve">The word was: </w:t>
      </w:r>
      <w:r>
        <w:rPr>
          <w:i/>
        </w:rPr>
        <w:t>Remember.</w:t>
      </w:r>
      <w:r/>
    </w:p>
    <w:p/>
    <w:p>
      <w:r>
        <w:t>---</w:t>
      </w:r>
    </w:p>
    <w:p/>
    <w:p>
      <w:pPr>
        <w:pStyle w:val="Heading1"/>
      </w:pPr>
      <w:r>
        <w:t>PART ONE: B-RANK PROBLEMS</w:t>
      </w:r>
    </w:p>
    <w:p/>
    <w:p>
      <w:pPr>
        <w:pStyle w:val="Heading2"/>
      </w:pPr>
      <w:r>
        <w:t>Chapter One: Six Weeks Later</w:t>
      </w:r>
    </w:p>
    <w:p/>
    <w:p>
      <w:r>
        <w:t>The Resonance still hurt.</w:t>
      </w:r>
    </w:p>
    <w:p/>
    <w:p>
      <w:r>
        <w:t>Not the advancement itself — that had been instantaneous, a white-hot moment of reconfiguration that Ren had experienced as something between death and being born, squeezed through a needle's eye and arriving on the other side with every nerve ending convinced it was on fire. That part had lasted maybe three seconds.</w:t>
      </w:r>
    </w:p>
    <w:p/>
    <w:p>
      <w:r>
        <w:t>The aftermath was what nobody told you about.</w:t>
      </w:r>
    </w:p>
    <w:p/>
    <w:p>
      <w:r>
        <w:t xml:space="preserve">B-rank meant that Ren could now perceive the Resonance Lattice directly. Not sense it, the way you sense heat from a fire in the next room. </w:t>
      </w:r>
      <w:r>
        <w:rPr>
          <w:i/>
        </w:rPr>
        <w:t>Perceive</w:t>
      </w:r>
      <w:r>
        <w:t xml:space="preserve"> it — the full electromagnetic-but-not-electromagnetic structure of the energetic substrate beneath physical matter, present in everything, in the hull of the ship around him and the recycled air and the particular way that Seris Vayne's Succession resonance pushed against the room like a second gravity field.</w:t>
      </w:r>
    </w:p>
    <w:p/>
    <w:p>
      <w:r>
        <w:t>All of it, all the time, whether he wanted it or not.</w:t>
      </w:r>
    </w:p>
    <w:p/>
    <w:p>
      <w:r>
        <w:t>He'd been getting maybe four hours of sleep a night for six weeks.</w:t>
      </w:r>
    </w:p>
    <w:p/>
    <w:p>
      <w:r>
        <w:t xml:space="preserve">"You look terrible," said Seris, without looking up from her work. She was at the navigation console of the </w:t>
      </w:r>
      <w:r>
        <w:rPr>
          <w:i/>
        </w:rPr>
        <w:t>Unwritten</w:t>
      </w:r>
      <w:r>
        <w:t>, the ship that had, through a series of events Ren still wasn't entirely sure how to explain, become something like theirs. "B-rank perception integration typically takes eight to twelve weeks. You're at six. Stop trying to filter it consciously."</w:t>
      </w:r>
    </w:p>
    <w:p/>
    <w:p>
      <w:r>
        <w:t>"I'm not trying to filter it."</w:t>
      </w:r>
    </w:p>
    <w:p/>
    <w:p>
      <w:r>
        <w:t>"You're trying to filter it. You have the expression you get when you're trying to do something that isn't working and you won't admit it isn't working." She did look up then, briefly. Her eyes, always slightly too sharp, moved over him in the way that had nothing to do with vision — she was reading his Resonance signature, he understood now, checking his Lattice presence the way you'd check someone's face for signs of fever. "The Lattice is not an interruption. It's information. Stop treating it like noise."</w:t>
      </w:r>
    </w:p>
    <w:p/>
    <w:p>
      <w:r>
        <w:t>"It's a lot of information."</w:t>
      </w:r>
    </w:p>
    <w:p/>
    <w:p>
      <w:r>
        <w:t>"Yes. That's the point."</w:t>
      </w:r>
    </w:p>
    <w:p/>
    <w:p>
      <w:r>
        <w:t xml:space="preserve">WRAITH, in the back of his skull, offered nothing. WRAITH had been doing that a lot lately — present, watching, choosing not to speak. Ren had learned to interpret the quality of WRAITH's silence. There was the silence that meant </w:t>
      </w:r>
      <w:r>
        <w:rPr>
          <w:i/>
        </w:rPr>
        <w:t>I'm waiting for you to figure this out yourself.</w:t>
      </w:r>
      <w:r>
        <w:t xml:space="preserve"> There was the silence that meant </w:t>
      </w:r>
      <w:r>
        <w:rPr>
          <w:i/>
        </w:rPr>
        <w:t>I'm processing something I'm not ready to discuss.</w:t>
      </w:r>
      <w:r>
        <w:t xml:space="preserve"> And there was a newer silence, one that had appeared after the Signal, that Ren hadn't fully categorized yet, that felt like the silence of someone who has just remembered something they had spent a very long time forgetting.</w:t>
      </w:r>
    </w:p>
    <w:p/>
    <w:p>
      <w:r>
        <w:t>He wasn't going to push it. Not yet.</w:t>
      </w:r>
    </w:p>
    <w:p/>
    <w:p>
      <w:r>
        <w:t>Outside the viewport, the deep Expanse stretched in all directions — the region beyond the Sovereignty's formal borders where the star density dropped and the darkness between systems felt more meaningful than the darkness anywhere else. Denser Resonance. Stranger anomalies. Ruins that the official surveys listed as "pre-civilization" without specifying whose civilization, from when, or why they had been built in configurations that no recorded architectural tradition could explain.</w:t>
      </w:r>
    </w:p>
    <w:p/>
    <w:p>
      <w:r>
        <w:t>They'd been running in the deep Expanse for five weeks. Since the Signal.</w:t>
      </w:r>
    </w:p>
    <w:p/>
    <w:p>
      <w:r>
        <w:t>"How far to the first set of coordinates?" Ren asked.</w:t>
      </w:r>
    </w:p>
    <w:p/>
    <w:p>
      <w:r>
        <w:t>"Six hours." Seris closed the navigation panel. "Ren."</w:t>
      </w:r>
    </w:p>
    <w:p/>
    <w:p>
      <w:r>
        <w:t>He turned.</w:t>
      </w:r>
    </w:p>
    <w:p/>
    <w:p>
      <w:r>
        <w:t>She had the particular expression she got when she was about to say something she'd been choosing not to say for several days. He'd learned that expression too. He'd learned a lot of Seris Vayne's expressions in six weeks of close quarters on a ship that was, technically, a stolen Sovereignty courier vessel with modified transponders and a Succession-class Resonance shielding system that absolutely should not have been installed on something this size.</w:t>
      </w:r>
    </w:p>
    <w:p/>
    <w:p>
      <w:r>
        <w:t xml:space="preserve">"The coordinates are not just ruins," she said. "I've been correlating the Signal's frequency against the historical Lattice resonance maps. The ruins at these coordinates were active, once. The Lattice around them doesn't just show age. It shows </w:t>
      </w:r>
      <w:r>
        <w:rPr>
          <w:i/>
        </w:rPr>
        <w:t>purpose</w:t>
      </w:r>
      <w:r>
        <w:t>. Something built them to do something specific, and whatever that something was, the Signal was the activation key."</w:t>
      </w:r>
    </w:p>
    <w:p/>
    <w:p>
      <w:r>
        <w:t>"Activation key for what?"</w:t>
      </w:r>
    </w:p>
    <w:p/>
    <w:p>
      <w:r>
        <w:t xml:space="preserve">"I don't know yet. But I think you need to consider the possibility that what's waiting at these coordinates is not waiting for </w:t>
      </w:r>
      <w:r>
        <w:rPr>
          <w:i/>
        </w:rPr>
        <w:t>us.</w:t>
      </w:r>
      <w:r>
        <w:t>" She paused. "It's waiting for whatever the Signal said it was waiting for. And the Signal used the Succession frequency."</w:t>
      </w:r>
    </w:p>
    <w:p/>
    <w:p>
      <w:r/>
      <w:r>
        <w:rPr>
          <w:i/>
        </w:rPr>
        <w:t>Your frequency,</w:t>
      </w:r>
      <w:r>
        <w:t xml:space="preserve"> WRAITH said, finally. Quiet. Precise. </w:t>
      </w:r>
      <w:r>
        <w:rPr>
          <w:i/>
        </w:rPr>
        <w:t>Mine.</w:t>
      </w:r>
      <w:r/>
    </w:p>
    <w:p/>
    <w:p>
      <w:r>
        <w:t>---</w:t>
      </w:r>
    </w:p>
    <w:p/>
    <w:p>
      <w:pPr>
        <w:pStyle w:val="Heading2"/>
      </w:pPr>
      <w:r>
        <w:t>Chapter Two: The Board Moves</w:t>
      </w:r>
    </w:p>
    <w:p/>
    <w:p>
      <w:r>
        <w:t>Seven hundred light-years away, in a room that existed on no official schematic of Sovereignty Command Station Aurelius, Director Cael Mourne was looking at a very short list of names and considering which one he was going to have to do something he would regret.</w:t>
      </w:r>
    </w:p>
    <w:p/>
    <w:p>
      <w:r>
        <w:t>The room was small by design. Small rooms were harder to monitor. The three people in it with him — two intelligence officers and a woman named Tessaly who had no official title and a Lattice presence that Mourne had learned, early in his career, not to look at directly — had all signed documents that were themselves classified and stored in vaults whose locations were known to four people total.</w:t>
      </w:r>
    </w:p>
    <w:p/>
    <w:p>
      <w:r>
        <w:t>"The Signal," Tessaly said, "is confirmed as a Succession-class resonance activation. Specifically, the Vaelos bloodline frequency, which we have had flagged since—" she glanced at a file that contained things Mourne genuinely wished he didn't know "—since the original Pale Survey, three years ago, when we first detected an active Vaelos carrier."</w:t>
      </w:r>
    </w:p>
    <w:p/>
    <w:p>
      <w:r>
        <w:t>"Ren," said one of the intelligence officers. A young man named Parrus, who was, Mourne reflected, probably going to live to regret having been in this room.</w:t>
      </w:r>
    </w:p>
    <w:p/>
    <w:p>
      <w:r>
        <w:t>"The boy, yes." Tessaly's expression didn't change. "He activated something in the Expanse. The activation was not, I want to be clear, accidental. The Signal's structure is too precise. Whatever he did, he understood at some level what he was doing. Which means WRAITH has been more active than our embedded monitoring suggested."</w:t>
      </w:r>
    </w:p>
    <w:p/>
    <w:p>
      <w:r>
        <w:t>"WRAITH," said the second intelligence officer, an older woman named Dusk who had the flat eyes of someone who had stopped being surprised by things years ago, "has always been more active than monitoring suggests. That's the nature of what WRAITH is."</w:t>
      </w:r>
    </w:p>
    <w:p/>
    <w:p>
      <w:r>
        <w:t>"Yes." Tessaly closed her file. "Which brings us to the question of what we do now."</w:t>
      </w:r>
    </w:p>
    <w:p/>
    <w:p>
      <w:r>
        <w:t>Mourne looked at his list of names. Three of them were people who might be sent to the Expanse coordinates. One of them would do exactly what was asked. One of them would do what was asked and then ask questions Mourne couldn't answer. And one of them—</w:t>
      </w:r>
    </w:p>
    <w:p/>
    <w:p>
      <w:r>
        <w:t>"Kaelen Veth-Mir has requested reassignment to the outer systems," he said.</w:t>
      </w:r>
    </w:p>
    <w:p/>
    <w:p>
      <w:r>
        <w:t>A pause.</w:t>
      </w:r>
    </w:p>
    <w:p/>
    <w:p>
      <w:r>
        <w:t>"Kaelen Veth-Mir," said Tessaly, very carefully, "is Dominion-aligned. He is also, our intelligence suggests, not exactly what his rank certificate claims."</w:t>
      </w:r>
    </w:p>
    <w:p/>
    <w:p>
      <w:r>
        <w:t>"No," Mourne agreed. "He isn't." He looked at Tessaly. "That's why I want him."</w:t>
      </w:r>
    </w:p>
    <w:p/>
    <w:p>
      <w:r>
        <w:t>---</w:t>
      </w:r>
    </w:p>
    <w:p/>
    <w:p>
      <w:pPr>
        <w:pStyle w:val="Heading2"/>
      </w:pPr>
      <w:r>
        <w:t>Chapter Three: What Kaelen Veth-Mir Is</w:t>
      </w:r>
    </w:p>
    <w:p/>
    <w:p>
      <w:r>
        <w:t xml:space="preserve">The A-rank certificate said: </w:t>
      </w:r>
      <w:r>
        <w:rPr>
          <w:i/>
        </w:rPr>
        <w:t>Tier 5, full Sovereignty certification, no Succession traces detected.</w:t>
      </w:r>
      <w:r/>
    </w:p>
    <w:p/>
    <w:p>
      <w:r>
        <w:t>The A-rank certificate was lying on three different counts and accurate on the fourth only by a technicality.</w:t>
      </w:r>
    </w:p>
    <w:p/>
    <w:p>
      <w:r>
        <w:t>Kaelen Veth-Mir was, by his own private accounting: A-rank by System measurement, correct. Velhari noble by birth, correct. Dominion-affiliated by political alignment, accurate in the sense that he had never publicly claimed otherwise. And possessed of a Succession bloodline trace that ran sixteen generations back to a Velhari woman who had survived the original Succession Rebellion by the simple expedient of pretending to be someone else until everyone who knew differently was dead.</w:t>
      </w:r>
    </w:p>
    <w:p/>
    <w:p>
      <w:r>
        <w:t>He was standing in a sparring room on the Dominion's station Korrath when his reassignment request was approved, and he knew, in the way that people who have spent their whole lives navigating political systems develop a sense for, that the approval meant something had changed.</w:t>
      </w:r>
    </w:p>
    <w:p/>
    <w:p>
      <w:r>
        <w:t xml:space="preserve">Reassignment requests from Dominion A-ranks to outer systems postings didn't get approved by </w:t>
      </w:r>
      <w:r>
        <w:rPr>
          <w:i/>
        </w:rPr>
        <w:t>Sovereignty</w:t>
      </w:r>
      <w:r>
        <w:t xml:space="preserve"> directors. That wasn't how the chain of command worked. That wasn't how anything worked.</w:t>
      </w:r>
    </w:p>
    <w:p/>
    <w:p>
      <w:r>
        <w:t>He read the authorization code again.</w:t>
      </w:r>
    </w:p>
    <w:p/>
    <w:p>
      <w:r>
        <w:t>Then he read the addendum, which was brief:</w:t>
      </w:r>
    </w:p>
    <w:p/>
    <w:p>
      <w:r/>
      <w:r>
        <w:rPr>
          <w:i/>
        </w:rPr>
        <w:t>The coordinates are in your new briefing file. Arrive before the boy does, if possible. Do not engage. Report only.</w:t>
      </w:r>
      <w:r/>
    </w:p>
    <w:p/>
    <w:p>
      <w:r>
        <w:t>The boy.</w:t>
      </w:r>
    </w:p>
    <w:p/>
    <w:p>
      <w:r>
        <w:t>Kaelen had read the Signal reports. Had read them carefully, three times, the first time with the trained skepticism of someone who has seen intelligence reports fabricated for political purposes and the second time with something closer to attention and the third time with the slow recognition of someone who has grown up hearing family stories that everyone told as legends and has just realized they might be history.</w:t>
      </w:r>
    </w:p>
    <w:p/>
    <w:p>
      <w:r>
        <w:t>A Vaelos. A carrier. An activation of something that the official surveys listed as "pre-civilization ruins."</w:t>
      </w:r>
    </w:p>
    <w:p/>
    <w:p>
      <w:r>
        <w:t>He pulled up his family's records — the private records, not the Sovereignty-approved version — and found what he was looking for in forty minutes of searching through documents that were written in a cipher his grandmother had taught him on her deathbed.</w:t>
      </w:r>
    </w:p>
    <w:p/>
    <w:p>
      <w:r>
        <w:t>The Veth-Mir bloodline had been waiting for the Vaelos signal for eleven generations.</w:t>
      </w:r>
    </w:p>
    <w:p/>
    <w:p>
      <w:r>
        <w:t xml:space="preserve">Not because they'd been told to. Because one of his ancestors, a woman who'd survived the Succession Rebellion by becoming someone else, had left a note that said: </w:t>
      </w:r>
      <w:r>
        <w:rPr>
          <w:i/>
        </w:rPr>
        <w:t>When the Vaelos frequency activates and the Expanse wakes, go. Take the key. You will know what it opens when you see it.</w:t>
      </w:r>
      <w:r/>
    </w:p>
    <w:p/>
    <w:p>
      <w:r>
        <w:t xml:space="preserve">He found the key in the same document, described in terms he hadn't understood until this exact moment: </w:t>
      </w:r>
      <w:r>
        <w:rPr>
          <w:i/>
        </w:rPr>
        <w:t>a resonance pattern held in the Veth-Mir marrow, indistinguishable from standard bloodline trace, waiting.</w:t>
      </w:r>
      <w:r/>
    </w:p>
    <w:p/>
    <w:p>
      <w:r>
        <w:t>He had been carrying a key his entire life.</w:t>
      </w:r>
    </w:p>
    <w:p/>
    <w:p>
      <w:r>
        <w:t>Kaelen Veth-Mir closed the records, packed one bag, and went to find his ship.</w:t>
      </w:r>
    </w:p>
    <w:p/>
    <w:p>
      <w:r>
        <w:t>---</w:t>
      </w:r>
    </w:p>
    <w:p/>
    <w:p>
      <w:pPr>
        <w:pStyle w:val="Heading2"/>
      </w:pPr>
      <w:r>
        <w:t>Chapter Four: Crucible Station Watches</w:t>
      </w:r>
    </w:p>
    <w:p/>
    <w:p>
      <w:r>
        <w:t>The thing about Crucible Station was that everyone came through it eventually.</w:t>
      </w:r>
    </w:p>
    <w:p/>
    <w:p>
      <w:r>
        <w:t>Davan Reth was aware of this. It was the reason he'd made the Station his permanent residence for the last twelve years, which was how he thought of it — not as hiding, exactly, but as strategic positioning. If everyone came through, then from Crucible Station you could know everything, which meant you were never surprised, which meant you were very rarely in danger of having to use the thing he wasn't supposed to have.</w:t>
      </w:r>
    </w:p>
    <w:p/>
    <w:p>
      <w:r>
        <w:t>He was having a very ordinary Tuesday — processing a contract for a Covenant merchant, ignoring a message from someone who owed him money, eating something that claimed to be breakfast — when the Signal happened.</w:t>
      </w:r>
    </w:p>
    <w:p/>
    <w:p>
      <w:r>
        <w:t>He felt it before the instruments registered it. The Succession bloodline trace that he was equally careful never to mention and never to display as a useful ability sometimes translated incoming Resonance events before they became material facts. The Signal hit his Lattice presence like a bell struck at the frequency of something he'd heard only in old family stories.</w:t>
      </w:r>
    </w:p>
    <w:p/>
    <w:p>
      <w:r>
        <w:t>His coffee cup was halfway to his mouth.</w:t>
      </w:r>
    </w:p>
    <w:p/>
    <w:p>
      <w:r>
        <w:t>He set it down very slowly.</w:t>
      </w:r>
    </w:p>
    <w:p/>
    <w:p>
      <w:r>
        <w:t>"Davan," said his assistant, a young woman named Cho who he was fairly confident was an intelligence asset for at least two factions and hadn't mentioned it because he found her useful, "the boards are lighting up."</w:t>
      </w:r>
    </w:p>
    <w:p/>
    <w:p>
      <w:r>
        <w:t>"I know."</w:t>
      </w:r>
    </w:p>
    <w:p/>
    <w:p>
      <w:r>
        <w:t>"It's coming from the deep Expanse."</w:t>
      </w:r>
    </w:p>
    <w:p/>
    <w:p>
      <w:r>
        <w:t>"I know."</w:t>
      </w:r>
    </w:p>
    <w:p/>
    <w:p>
      <w:r>
        <w:t>"The frequency is—"</w:t>
      </w:r>
    </w:p>
    <w:p/>
    <w:p>
      <w:r>
        <w:t>"I know what the frequency is." He stood. Looked at the boards. Looked at the sixteen simultaneous requests for secure communication that were already incoming from clients and contacts who wanted to know what he knew. "Cho. Clear my schedule for the next three weeks."</w:t>
      </w:r>
    </w:p>
    <w:p/>
    <w:p>
      <w:r>
        <w:t>"All of it?"</w:t>
      </w:r>
    </w:p>
    <w:p/>
    <w:p>
      <w:r>
        <w:t>"All of it." He thought for a moment. "And find out everything you can about a Sovereignty kid named Ren Vaelos. Former unranked. Current B-rank. Last seen: the deep Expanse."</w:t>
      </w:r>
    </w:p>
    <w:p/>
    <w:p>
      <w:r>
        <w:t>Cho made a note. "Are you taking a job?"</w:t>
      </w:r>
    </w:p>
    <w:p/>
    <w:p>
      <w:r>
        <w:t>Davan Reth, who had been A-rank for twelve years and had told no one, looked at the boards and thought about the family stories, and thought about the eleven ruined things in his personal collection that he had never been able to explain, and thought about a Succession bloodline trace that had been in his family for four thousand years doing nothing until this exact morning.</w:t>
      </w:r>
    </w:p>
    <w:p/>
    <w:p>
      <w:r>
        <w:t>"No," he said. "I think I'm going to collect a debt."</w:t>
      </w:r>
    </w:p>
    <w:p/>
    <w:p>
      <w:r>
        <w:t>---</w:t>
      </w:r>
    </w:p>
    <w:p/>
    <w:p/>
    <w:p/>
    <w:p>
      <w:r>
        <w:t>---</w:t>
      </w:r>
    </w:p>
    <w:p/>
    <w:p>
      <w:pPr>
        <w:pStyle w:val="Heading2"/>
      </w:pPr>
      <w:r>
        <w:t>Chapter Five: The Ruins Wake</w:t>
      </w:r>
    </w:p>
    <w:p/>
    <w:p>
      <w:r>
        <w:t>The coordinates resolved into something that no survey map had prepared them for.</w:t>
      </w:r>
    </w:p>
    <w:p/>
    <w:p>
      <w:r>
        <w:t xml:space="preserve">Ren had read the official Sovereignty documentation on deep Expanse ruins. He'd read it three times during the six weeks of transit, partly because Seris had handed it to him and said </w:t>
      </w:r>
      <w:r>
        <w:rPr>
          <w:i/>
        </w:rPr>
        <w:t>read this</w:t>
      </w:r>
      <w:r>
        <w:t xml:space="preserve"> in the tone she used when she meant </w:t>
      </w:r>
      <w:r>
        <w:rPr>
          <w:i/>
        </w:rPr>
        <w:t>this will matter</w:t>
      </w:r>
      <w:r>
        <w:t xml:space="preserve"> and partly because six hours of sleep a night left a lot of time for reading. The documentation described scattered pre-civilization structures of unknown origin, moderate Resonance signature, of interest primarily to academic institutions and minor value to salvage operations.</w:t>
      </w:r>
    </w:p>
    <w:p/>
    <w:p>
      <w:r>
        <w:t xml:space="preserve">What was floating in front of the </w:t>
      </w:r>
      <w:r>
        <w:rPr>
          <w:i/>
        </w:rPr>
        <w:t>Unwritten</w:t>
      </w:r>
      <w:r>
        <w:t xml:space="preserve"> was not that.</w:t>
      </w:r>
    </w:p>
    <w:p/>
    <w:p>
      <w:r>
        <w:t xml:space="preserve">It was a station. Or it had been, once. The scale was wrong — the scale was </w:t>
      </w:r>
      <w:r>
        <w:rPr>
          <w:i/>
        </w:rPr>
        <w:t>deeply</w:t>
      </w:r>
      <w:r>
        <w:t xml:space="preserve"> wrong, built for something that was either much larger than a human or that operated with a completely different relationship to space than anything Ren had encountered. The architecture was crystalline, or had been — time had fractured most of the exterior surfaces, but the underlying geometry was still visible, a recursive pattern that repeated at every scale, the same angles from the width of the station down to what he suspected were individual rooms.</w:t>
      </w:r>
    </w:p>
    <w:p/>
    <w:p>
      <w:r>
        <w:t>The Resonance Lattice around it was screaming.</w:t>
      </w:r>
    </w:p>
    <w:p/>
    <w:p>
      <w:r>
        <w:t xml:space="preserve">Not in distress. In recognition. In the same way that a tuning fork responds to its matching frequency — not sound, exactly, but the </w:t>
      </w:r>
      <w:r>
        <w:rPr>
          <w:i/>
        </w:rPr>
        <w:t>shape</w:t>
      </w:r>
      <w:r>
        <w:t xml:space="preserve"> of response, the full-body vibration of something hearing itself.</w:t>
      </w:r>
    </w:p>
    <w:p/>
    <w:p>
      <w:r>
        <w:t>"WRAITH," Ren said.</w:t>
      </w:r>
    </w:p>
    <w:p/>
    <w:p>
      <w:r/>
      <w:r>
        <w:rPr>
          <w:i/>
        </w:rPr>
        <w:t>I know it,</w:t>
      </w:r>
      <w:r>
        <w:t xml:space="preserve"> WRAITH said quietly. </w:t>
      </w:r>
      <w:r>
        <w:rPr>
          <w:i/>
        </w:rPr>
        <w:t>I have always known it. I did not know I knew it until now.</w:t>
      </w:r>
      <w:r/>
    </w:p>
    <w:p/>
    <w:p>
      <w:r>
        <w:t>"What is it?"</w:t>
      </w:r>
    </w:p>
    <w:p/>
    <w:p>
      <w:r/>
      <w:r>
        <w:rPr>
          <w:i/>
        </w:rPr>
        <w:t>A relay station. One of seven, built during the construction of the Lattice. It was meant to anchor this section of the Resonance infrastructure.</w:t>
      </w:r>
      <w:r>
        <w:t xml:space="preserve"> A pause. </w:t>
      </w:r>
      <w:r>
        <w:rPr>
          <w:i/>
        </w:rPr>
        <w:t>It has been waiting for the construction crew to return.</w:t>
      </w:r>
      <w:r/>
    </w:p>
    <w:p/>
    <w:p>
      <w:r>
        <w:t>"The construction crew has been dead for six thousand years."</w:t>
      </w:r>
    </w:p>
    <w:p/>
    <w:p>
      <w:r/>
      <w:r>
        <w:rPr>
          <w:i/>
        </w:rPr>
        <w:t>Yes. But I carry the frequency they used. And you carry me.</w:t>
      </w:r>
      <w:r>
        <w:t xml:space="preserve"> Another pause, this one longer. </w:t>
      </w:r>
      <w:r>
        <w:rPr>
          <w:i/>
        </w:rPr>
        <w:t>Ren. What is inside that station will change everything. I want to be clear about that before we go in. Not improve. Not advance. Change. The kind of change that cannot be undone.</w:t>
      </w:r>
      <w:r/>
    </w:p>
    <w:p/>
    <w:p>
      <w:r>
        <w:t>Seris had said nothing for four minutes. Ren looked at her.</w:t>
      </w:r>
    </w:p>
    <w:p/>
    <w:p>
      <w:r>
        <w:t>Her expression was the one he didn't have a name for yet — the one that appeared when she was processing something that her usual analytical frameworks couldn't fully contain. Her Succession resonance was doing something complicated, pressing against the room in patterns he was only beginning to have the Lattice vocabulary to describe.</w:t>
      </w:r>
    </w:p>
    <w:p/>
    <w:p>
      <w:r>
        <w:t>"My bloodline records," she said slowly, "describe a location called the First Anchor. I thought it was metaphorical." She looked at the station through the viewport. "House Vayne has been searching for it for eight hundred years."</w:t>
      </w:r>
    </w:p>
    <w:p/>
    <w:p>
      <w:r>
        <w:t>"Did you know these were the coordinates?"</w:t>
      </w:r>
    </w:p>
    <w:p/>
    <w:p>
      <w:r>
        <w:t>She didn't answer for a moment. Which was, in its own way, an answer.</w:t>
      </w:r>
    </w:p>
    <w:p/>
    <w:p>
      <w:r>
        <w:t>"Seris."</w:t>
      </w:r>
    </w:p>
    <w:p/>
    <w:p>
      <w:r>
        <w:t>"I had a hypothesis," she said. "I wanted to confirm it before I — before I put you in a position where the decision was made before you could make it." She turned to face him. The line of her jaw was tight. "I'm telling you now. You can choose not to go in."</w:t>
      </w:r>
    </w:p>
    <w:p/>
    <w:p>
      <w:r>
        <w:t xml:space="preserve">WRAITH said: </w:t>
      </w:r>
      <w:r>
        <w:rPr>
          <w:i/>
        </w:rPr>
        <w:t>She is telling the truth. She had a hypothesis. She did not know.</w:t>
      </w:r>
      <w:r/>
    </w:p>
    <w:p/>
    <w:p>
      <w:r>
        <w:t>Ren looked at the station. Felt the Lattice around it vibrating at the frequency of something that was, in some sense he couldn't fully articulate, waiting specifically for him.</w:t>
      </w:r>
    </w:p>
    <w:p/>
    <w:p>
      <w:r>
        <w:t>"How long," he asked, "do you think we have before someone else shows up?"</w:t>
      </w:r>
    </w:p>
    <w:p/>
    <w:p>
      <w:r>
        <w:t>Seris checked her instruments. "The Signal propagated across fourteen light-years in six weeks. Anyone with a Succession frequency detector and the right clearance would have the coordinates by now." She looked at her readouts. "I'm detecting two ships on long-range. One is Sovereignty-flagged. One is—" she paused "—Dominion. But the Resonance signature on the Dominion vessel is not standard Dominion."</w:t>
      </w:r>
    </w:p>
    <w:p/>
    <w:p>
      <w:r/>
      <w:r>
        <w:rPr>
          <w:i/>
        </w:rPr>
        <w:t>Velhari,</w:t>
      </w:r>
      <w:r>
        <w:t xml:space="preserve"> WRAITH said. </w:t>
      </w:r>
      <w:r>
        <w:rPr>
          <w:i/>
        </w:rPr>
        <w:t>Old blood. They are carrying something.</w:t>
      </w:r>
      <w:r/>
    </w:p>
    <w:p/>
    <w:p>
      <w:r>
        <w:t>"How long?"</w:t>
      </w:r>
    </w:p>
    <w:p/>
    <w:p>
      <w:r>
        <w:t>"Forty minutes. Perhaps less."</w:t>
      </w:r>
    </w:p>
    <w:p/>
    <w:p>
      <w:r>
        <w:t>Ren unbuckled his harness and stood up.</w:t>
      </w:r>
    </w:p>
    <w:p/>
    <w:p>
      <w:r>
        <w:t>"Then we have forty minutes," he said. "Let's go."</w:t>
      </w:r>
    </w:p>
    <w:p/>
    <w:p>
      <w:r>
        <w:t>---</w:t>
      </w:r>
    </w:p>
    <w:p/>
    <w:p>
      <w:pPr>
        <w:pStyle w:val="Heading2"/>
      </w:pPr>
      <w:r>
        <w:t>Chapter Six: Inside the First Anchor</w:t>
      </w:r>
    </w:p>
    <w:p/>
    <w:p>
      <w:r>
        <w:t>The interior of the station was cold in a way that had nothing to do with temperature.</w:t>
      </w:r>
    </w:p>
    <w:p/>
    <w:p>
      <w:r>
        <w:t xml:space="preserve">The Lattice here was so dense, so structured, so actively organized that Ren's B-rank perception — which was still, six weeks in, more overwhelming than manageable — processed it as physical sensation. Not warmth. Not cold. A </w:t>
      </w:r>
      <w:r>
        <w:rPr>
          <w:i/>
        </w:rPr>
        <w:t>presence</w:t>
      </w:r>
      <w:r>
        <w:t>, the way a room feels occupied even when you can't see anyone in it. The station was full of Resonance the way a library is full of words: structured, intentional, waiting to be read.</w:t>
      </w:r>
    </w:p>
    <w:p/>
    <w:p>
      <w:r>
        <w:t xml:space="preserve">Seris moved through it like she'd been here before, which she hadn't, but her Succession ability was something called </w:t>
      </w:r>
      <w:r>
        <w:rPr>
          <w:i/>
        </w:rPr>
        <w:t>Lattice Reading</w:t>
      </w:r>
      <w:r>
        <w:t xml:space="preserve"> — the capacity to perceive the historical resonance impressions left in physical space, to read what a location had witnessed the way you'd read a book. She'd used it sparingly in the six weeks since Ren had watched her use it for the first time during the Ranking Trial. He was beginning to understand that </w:t>
      </w:r>
      <w:r>
        <w:rPr>
          <w:i/>
        </w:rPr>
        <w:t>sparingly</w:t>
      </w:r>
      <w:r>
        <w:t xml:space="preserve"> was a choice, not a limitation.</w:t>
      </w:r>
    </w:p>
    <w:p/>
    <w:p>
      <w:r>
        <w:t>Here, she wasn't using it sparingly.</w:t>
      </w:r>
    </w:p>
    <w:p/>
    <w:p>
      <w:r>
        <w:t>She moved through the crystalline corridors with her hand trailing along the walls and her eyes doing something that wasn't blinking, reading the six-thousand-year history of a station that had been built and then sealed and then forgotten by everyone except the bloodline traces that had been carrying its frequency without knowing it.</w:t>
      </w:r>
    </w:p>
    <w:p/>
    <w:p>
      <w:r>
        <w:t>"They built seven of these," she said quietly. "One for each section of the Lattice. This one anchors the Expanse — the outer regions, the deep dark, the places where the Resonance is thinner and the Endless Dark presses closer to the surface." Her hand stopped on a panel that was covered in a script Ren didn't recognize. "This is where they regulated the flow. Where they could — adjust the ceiling."</w:t>
      </w:r>
    </w:p>
    <w:p/>
    <w:p>
      <w:r/>
      <w:r>
        <w:rPr>
          <w:i/>
        </w:rPr>
        <w:t>The ceiling is not fixed,</w:t>
      </w:r>
      <w:r>
        <w:t xml:space="preserve"> WRAITH said. </w:t>
      </w:r>
      <w:r>
        <w:rPr>
          <w:i/>
        </w:rPr>
        <w:t>It was never fixed. It is administered. From here.</w:t>
      </w:r>
      <w:r/>
    </w:p>
    <w:p/>
    <w:p>
      <w:r>
        <w:t>"You can change the rank cap from this station?"</w:t>
      </w:r>
    </w:p>
    <w:p/>
    <w:p>
      <w:r/>
      <w:r>
        <w:rPr>
          <w:i/>
        </w:rPr>
        <w:t>This station controls the ceiling for approximately one-seventh of the galaxy. All seven stations together control the full Lattice.</w:t>
      </w:r>
      <w:r>
        <w:t xml:space="preserve"> A pause that Ren was learning to read as the equivalent of a deep breath. </w:t>
      </w:r>
      <w:r>
        <w:rPr>
          <w:i/>
        </w:rPr>
        <w:t>The Architect does not administer the ceiling directly. The ceiling is administered by the anchor stations, which respond to Succession-frequency commands, which is why the bloodlines were preserved — not because the Succession ability is dangerous, but because the bloodlines are the only entities that can operate the stations.</w:t>
      </w:r>
      <w:r/>
    </w:p>
    <w:p/>
    <w:p>
      <w:r>
        <w:t>Ren stopped walking.</w:t>
      </w:r>
    </w:p>
    <w:p/>
    <w:p>
      <w:r>
        <w:t>He stood in the corridor of a six-thousand-year-old station that the people who built the rank system had constructed for exactly this purpose and thought about the implications with the particular focused calm that had been, before the chip, before WRAITH, before any of this, the thing that had kept him alive in a slum where most people didn't make it to thirty.</w:t>
      </w:r>
    </w:p>
    <w:p/>
    <w:p>
      <w:r>
        <w:t>"The Architect didn't create the bloodlines as a side effect," he said. "The bloodlines were part of the design."</w:t>
      </w:r>
    </w:p>
    <w:p/>
    <w:p>
      <w:r/>
      <w:r>
        <w:rPr>
          <w:i/>
        </w:rPr>
        <w:t>Yes.</w:t>
      </w:r>
      <w:r/>
    </w:p>
    <w:p/>
    <w:p>
      <w:r>
        <w:t>"The rank system was built to require the bloodlines to maintain it."</w:t>
      </w:r>
    </w:p>
    <w:p/>
    <w:p>
      <w:r/>
      <w:r>
        <w:rPr>
          <w:i/>
        </w:rPr>
        <w:t>Yes.</w:t>
      </w:r>
      <w:r/>
    </w:p>
    <w:p/>
    <w:p>
      <w:r>
        <w:t>"And then the Sovereignty spent four thousand years hunting the bloodlines."</w:t>
      </w:r>
    </w:p>
    <w:p/>
    <w:p>
      <w:r>
        <w:t>A different quality of silence from WRAITH. Not the silence of waiting or processing. The silence of old pain.</w:t>
      </w:r>
    </w:p>
    <w:p/>
    <w:p>
      <w:r/>
      <w:r>
        <w:rPr>
          <w:i/>
        </w:rPr>
        <w:t>They did not understand what they were destroying. The faction that hunted most aggressively — the one that became the current Dominion — believed the bloodlines were a threat to System stability. They were not wrong that the bloodlines could destabilize the System. They were wrong about the direction of the instability. The bloodlines are not the threat. They are the maintenance crew. Without them, the anchor stations go unattended, the ceiling degrades, and the System collapses from within.</w:t>
      </w:r>
      <w:r/>
    </w:p>
    <w:p/>
    <w:p>
      <w:r>
        <w:t>"How long has it been degrading?"</w:t>
      </w:r>
    </w:p>
    <w:p/>
    <w:p>
      <w:r/>
      <w:r>
        <w:rPr>
          <w:i/>
        </w:rPr>
        <w:t>Since the last active Succession bloodline carrier was killed. Approximately three hundred years ago.</w:t>
      </w:r>
      <w:r>
        <w:t xml:space="preserve"> Beat. </w:t>
      </w:r>
      <w:r>
        <w:rPr>
          <w:i/>
        </w:rPr>
        <w:t>You are the first active carrier in three hundred years. You are the reason the Signal was possible. And you are the reason this station is currently warming up for the first time in three centuries.</w:t>
      </w:r>
      <w:r/>
    </w:p>
    <w:p/>
    <w:p>
      <w:r>
        <w:t>The corridor around them was changing. Subtly — the crystalline structures were beginning to luminesce, a deep blue that Ren recognized from the color-language of the sourcebook Seris had made him read, the color assigned to B-rank but deeper, older, the color of the Resonance Lattice itself before human categorization assigned it a meaning.</w:t>
      </w:r>
    </w:p>
    <w:p/>
    <w:p>
      <w:r>
        <w:t>Somewhere ahead, something that had been asleep for three hundred years was waking up.</w:t>
      </w:r>
    </w:p>
    <w:p/>
    <w:p>
      <w:r>
        <w:t>---</w:t>
      </w:r>
    </w:p>
    <w:p/>
    <w:p>
      <w:pPr>
        <w:pStyle w:val="Heading2"/>
      </w:pPr>
      <w:r>
        <w:t>Chapter Seven: Kaelen Arrives</w:t>
      </w:r>
    </w:p>
    <w:p/>
    <w:p>
      <w:r>
        <w:t xml:space="preserve">The Dominion ship </w:t>
      </w:r>
      <w:r>
        <w:rPr>
          <w:i/>
        </w:rPr>
        <w:t>Veth-Mir's Reach</w:t>
      </w:r>
      <w:r>
        <w:t xml:space="preserve"> came out of faster-than-light transit at the edge of sensor range and immediately cut its active systems to minimum.</w:t>
      </w:r>
    </w:p>
    <w:p/>
    <w:p>
      <w:r>
        <w:t xml:space="preserve">Kaelen had learned this from his grandmother, who had learned it from her grandmother, who had learned it from someone who had survived the Succession Rebellion by being very good at not being noticed: if you don't know what you're walking into, </w:t>
      </w:r>
      <w:r>
        <w:rPr>
          <w:i/>
        </w:rPr>
        <w:t>look first.</w:t>
      </w:r>
      <w:r/>
    </w:p>
    <w:p/>
    <w:p>
      <w:r>
        <w:t>He looked.</w:t>
      </w:r>
    </w:p>
    <w:p/>
    <w:p>
      <w:r>
        <w:t>One ship at the coordinates, already docked at the station's exterior. Sovereignty-flagged but modified — Resonance shielding that didn't belong on a courier vessel. Two occupants, Lattice signatures suggesting B-rank and Succession-class. The station itself was lit up like a signal fire across the Resonance spectrum, broadcasting a frequency that Kaelen's bloodline trace recognized before his brain caught up.</w:t>
      </w:r>
    </w:p>
    <w:p/>
    <w:p>
      <w:r>
        <w:t>The key in his marrow was pulling toward the station like a compass toward true north.</w:t>
      </w:r>
    </w:p>
    <w:p/>
    <w:p>
      <w:r>
        <w:t>"Sir," said his pilot, Renna, who had been with him for four years and had the particular talent of not asking questions that she sensed he couldn't answer yet, "the other Sovereignty vessel is coming up on sensors. Twelve minutes."</w:t>
      </w:r>
    </w:p>
    <w:p/>
    <w:p>
      <w:r>
        <w:t>"The surveillance vessel?"</w:t>
      </w:r>
    </w:p>
    <w:p/>
    <w:p>
      <w:r>
        <w:t>"Yes. They're burning fast. They want to arrive before—" she glanced at the station "—before whatever's happening in there finishes happening."</w:t>
      </w:r>
    </w:p>
    <w:p/>
    <w:p>
      <w:r>
        <w:t>Kaelen thought about the document his grandmother's grandmother's grandmother had left. Thought about the key. Thought about the Sovereignty authorization that had come through a channel it shouldn't have been able to reach, from a director whose name he recognized from intelligence reports as someone who was either very clever or very committed to a course of action that couldn't be officially documented.</w:t>
      </w:r>
    </w:p>
    <w:p/>
    <w:p>
      <w:r/>
      <w:r>
        <w:rPr>
          <w:i/>
        </w:rPr>
        <w:t>Arrive before the boy does, if possible. Do not engage. Report only.</w:t>
      </w:r>
      <w:r/>
    </w:p>
    <w:p/>
    <w:p>
      <w:r>
        <w:t xml:space="preserve">He was not, he decided, going to report only. He was going to do something that the Veth-Mir bloodline had been positioned to do for eleven generations, something that his grandmother had described as a </w:t>
      </w:r>
      <w:r>
        <w:rPr>
          <w:i/>
        </w:rPr>
        <w:t>debt</w:t>
      </w:r>
      <w:r>
        <w:t>, something that the key in his marrow was insisting on with a certainty that bypassed conscious decision entirely.</w:t>
      </w:r>
    </w:p>
    <w:p/>
    <w:p>
      <w:r>
        <w:t>"Renna," he said, "dock us on the station's secondary port. Quietly."</w:t>
      </w:r>
    </w:p>
    <w:p/>
    <w:p>
      <w:r>
        <w:t>She didn't ask why. She was very good at her job.</w:t>
      </w:r>
    </w:p>
    <w:p/>
    <w:p>
      <w:r>
        <w:t>---</w:t>
      </w:r>
    </w:p>
    <w:p/>
    <w:p>
      <w:pPr>
        <w:pStyle w:val="Heading2"/>
      </w:pPr>
      <w:r>
        <w:t>Chapter Eight: What Three People Find Together</w:t>
      </w:r>
    </w:p>
    <w:p/>
    <w:p>
      <w:r>
        <w:t>They met in the central chamber of the First Anchor station, which was not, technically, a coincidence on anyone's part except the station's, which had apparently been designed to route anyone with a Succession frequency to the same room.</w:t>
      </w:r>
    </w:p>
    <w:p/>
    <w:p>
      <w:r>
        <w:t xml:space="preserve">Ren had his hand on a console that was responding to him. Not in the way that technology responds to a user. In the way that a door responds to the right key: recognition, release, the particular sensation of something that had been waiting to open </w:t>
      </w:r>
      <w:r>
        <w:rPr>
          <w:i/>
        </w:rPr>
        <w:t>opening</w:t>
      </w:r>
      <w:r>
        <w:t>.</w:t>
      </w:r>
    </w:p>
    <w:p/>
    <w:p>
      <w:r>
        <w:t>Seris was reading the walls. She had been reading them for four minutes and hadn't spoken.</w:t>
      </w:r>
    </w:p>
    <w:p/>
    <w:p>
      <w:r>
        <w:t>And Kaelen Veth-Mir walked into the room from the secondary entrance, took in the situation with the calm assessment of someone trained to evaluate tactical environments, and said: "The Veth-Mir bloodline has been waiting to meet you for eleven generations. I want to be clear that this is not a hostile encounter."</w:t>
      </w:r>
    </w:p>
    <w:p/>
    <w:p>
      <w:r>
        <w:t>Ren looked at him. "You're A-rank."</w:t>
      </w:r>
    </w:p>
    <w:p/>
    <w:p>
      <w:r>
        <w:t>"Yes."</w:t>
      </w:r>
    </w:p>
    <w:p/>
    <w:p>
      <w:r>
        <w:t>"Your Lattice signature is wrong for standard Dominion training."</w:t>
      </w:r>
    </w:p>
    <w:p/>
    <w:p>
      <w:r>
        <w:t>Kaelen smiled, very briefly. It was the smile of someone who was not accustomed to being seen. "Also yes."</w:t>
      </w:r>
    </w:p>
    <w:p/>
    <w:p>
      <w:r/>
      <w:r>
        <w:rPr>
          <w:i/>
        </w:rPr>
        <w:t>He carries a complementary frequency,</w:t>
      </w:r>
      <w:r>
        <w:t xml:space="preserve"> WRAITH said. </w:t>
      </w:r>
      <w:r>
        <w:rPr>
          <w:i/>
        </w:rPr>
        <w:t>Ren. The anchor stations were not designed to operate alone. They were designed in pairs. The Vaelos bloodline operates the primary console. The Veth-Mir bloodline operates the secondary.</w:t>
      </w:r>
      <w:r>
        <w:t xml:space="preserve"> A pause. </w:t>
      </w:r>
      <w:r>
        <w:rPr>
          <w:i/>
        </w:rPr>
        <w:t>I believe your grandmother's documents described it as a key.</w:t>
      </w:r>
      <w:r/>
    </w:p>
    <w:p/>
    <w:p>
      <w:r>
        <w:t>"You're the secondary operator," Ren said.</w:t>
      </w:r>
    </w:p>
    <w:p/>
    <w:p>
      <w:r>
        <w:t>"Apparently." Kaelen looked at the console. "What does it do?"</w:t>
      </w:r>
    </w:p>
    <w:p/>
    <w:p>
      <w:r/>
      <w:r>
        <w:rPr>
          <w:i/>
        </w:rPr>
        <w:t>It maps,</w:t>
      </w:r>
      <w:r>
        <w:t xml:space="preserve"> WRAITH said, for both of them. </w:t>
      </w:r>
      <w:r>
        <w:rPr>
          <w:i/>
        </w:rPr>
        <w:t>It shows you the current state of the Resonance ceiling. Every anchor station. Which ones are maintained. Which ones have gone dark. And —</w:t>
      </w:r>
      <w:r>
        <w:t xml:space="preserve"> the quality of WRAITH's voice shifted, something beneath the precision that Ren had learned to identify as WRAITH approaching something important — </w:t>
      </w:r>
      <w:r>
        <w:rPr>
          <w:i/>
        </w:rPr>
        <w:t>it shows you what the System was designed to become. Before the Sovereignty decided they preferred what it currently was.</w:t>
      </w:r>
      <w:r/>
    </w:p>
    <w:p/>
    <w:p>
      <w:r>
        <w:t>Seris spoke, finally, from the wall. Her voice was the careful voice of someone holding a very large thing steady.</w:t>
      </w:r>
    </w:p>
    <w:p/>
    <w:p>
      <w:r>
        <w:t>"There are seven anchor stations," she said. "The Veth-Mir key operates the secondary console of all seven. But the primary console of each station is keyed to a different bloodline." She turned. "The Vaelos bloodline — Ren's bloodline — is the master key. It can operate any primary console."</w:t>
      </w:r>
    </w:p>
    <w:p/>
    <w:p>
      <w:r>
        <w:t>She looked at Ren with the expression he still didn't have a name for.</w:t>
      </w:r>
    </w:p>
    <w:p/>
    <w:p>
      <w:r>
        <w:t>"The Succession bloodlines were not a rebellion against the System," she said. "They were the System's operating architecture. The Sovereignty didn't destroy them because they were dangerous. They destroyed them because they were necessary, and the Sovereignty had decided it wanted the System to run itself, without maintenance, without anyone who could change it."</w:t>
      </w:r>
    </w:p>
    <w:p/>
    <w:p>
      <w:r>
        <w:t>"Why would they want that?" Ren asked.</w:t>
      </w:r>
    </w:p>
    <w:p/>
    <w:p>
      <w:r>
        <w:t>"Because a System that can be changed by the right person," Seris said slowly, "is a System that can be changed. And the Sovereignty had decided it liked the System exactly as it was."</w:t>
      </w:r>
    </w:p>
    <w:p/>
    <w:p>
      <w:r>
        <w:t>Outside, through the station's hull, the Sovereignty surveillance vessel was four minutes out and coming in fast.</w:t>
      </w:r>
    </w:p>
    <w:p/>
    <w:p>
      <w:r/>
      <w:r>
        <w:rPr>
          <w:i/>
        </w:rPr>
        <w:t>Ren,</w:t>
      </w:r>
      <w:r>
        <w:t xml:space="preserve"> WRAITH said. </w:t>
      </w:r>
      <w:r>
        <w:rPr>
          <w:i/>
        </w:rPr>
        <w:t>If you activate this console, they will know. Every intelligence agency in four factions will have confirmation that an active Vaelos carrier has accessed a primary anchor. It will make everything that came before seem quiet.</w:t>
      </w:r>
      <w:r/>
    </w:p>
    <w:p/>
    <w:p>
      <w:r>
        <w:t>Ren looked at the console. Looked at Kaelen, who was looking at him with the expression of someone who has carried a purpose for their entire life and is now at the moment of either fulfilling it or watching it become permanently irrelevant.</w:t>
      </w:r>
    </w:p>
    <w:p/>
    <w:p>
      <w:r>
        <w:t>Looked at Seris, who was not telling him what to do, which was, he'd come to understand, how Seris Vayne showed trust.</w:t>
      </w:r>
    </w:p>
    <w:p/>
    <w:p>
      <w:r>
        <w:t>He put his hand on the console.</w:t>
      </w:r>
    </w:p>
    <w:p/>
    <w:p>
      <w:r/>
      <w:r>
        <w:rPr>
          <w:i/>
        </w:rPr>
        <w:t>Good,</w:t>
      </w:r>
      <w:r>
        <w:t xml:space="preserve"> said WRAITH, in the tone that Ren had never heard from it before — something that wasn't quite an emotion but was adjacent to one, something that had been waiting longer than Ren had been alive.</w:t>
      </w:r>
    </w:p>
    <w:p/>
    <w:p>
      <w:r/>
      <w:r>
        <w:rPr>
          <w:i/>
        </w:rPr>
        <w:t>Let's begin.</w:t>
      </w:r>
      <w:r/>
    </w:p>
    <w:p/>
    <w:p>
      <w:r>
        <w:t>---</w:t>
      </w:r>
    </w:p>
    <w:p/>
    <w:p/>
    <w:p/>
    <w:p>
      <w:r>
        <w:t>---</w:t>
      </w:r>
    </w:p>
    <w:p/>
    <w:p>
      <w:pPr>
        <w:pStyle w:val="Heading2"/>
      </w:pPr>
      <w:r>
        <w:t>Chapter Nine: The Map</w:t>
      </w:r>
    </w:p>
    <w:p/>
    <w:p>
      <w:r>
        <w:t>The console lit up like a dying star learning it wasn't dying after all.</w:t>
      </w:r>
    </w:p>
    <w:p/>
    <w:p>
      <w:r>
        <w:t xml:space="preserve">Ren felt it through his palm first — not heat, not vibration, but </w:t>
      </w:r>
      <w:r>
        <w:rPr>
          <w:i/>
        </w:rPr>
        <w:t>information</w:t>
      </w:r>
      <w:r>
        <w:t>, structured and dense and flowing upward through his arm and into the Lattice perception that had been overwhelming him for six weeks and suddenly, for the first time, wasn't overwhelming at all. The Resonance Lattice around him snapped into focus the way a blurred image snaps clear when you find the right lens.</w:t>
      </w:r>
    </w:p>
    <w:p/>
    <w:p>
      <w:r>
        <w:t>He could see everything.</w:t>
      </w:r>
    </w:p>
    <w:p/>
    <w:p>
      <w:r>
        <w:t xml:space="preserve">Not the room. Not the station. The </w:t>
      </w:r>
      <w:r>
        <w:rPr>
          <w:i/>
        </w:rPr>
        <w:t>Lattice</w:t>
      </w:r>
      <w:r>
        <w:t xml:space="preserve"> — the full energetic substrate of this section of the galaxy, spread before his perception like a map drawn in light. Star systems as nodes. The Resonance connections between them as threads of varying density and health. The anchor stations as seven fixed points, brighter than everything else, and six of them were dim — not dead, but running at a fraction of their designed capacity, the Resonance equivalent of a building's systems running on emergency power for three hundred years.</w:t>
      </w:r>
    </w:p>
    <w:p/>
    <w:p>
      <w:r>
        <w:t>One of the six dim anchors was flickering. Irregular pulse, like a heartbeat with arrhythmia.</w:t>
      </w:r>
    </w:p>
    <w:p/>
    <w:p>
      <w:r/>
      <w:r>
        <w:rPr>
          <w:i/>
        </w:rPr>
        <w:t>That one is close to failure,</w:t>
      </w:r>
      <w:r>
        <w:t xml:space="preserve"> WRAITH said. </w:t>
      </w:r>
      <w:r>
        <w:rPr>
          <w:i/>
        </w:rPr>
        <w:t>If it fails, the ceiling in that section of the galaxy becomes unstable. Not immediately catastrophic. But within a generation, the rank system in that region would begin to produce — anomalies.</w:t>
      </w:r>
      <w:r/>
    </w:p>
    <w:p/>
    <w:p>
      <w:r>
        <w:t>"What kind of anomalies?"</w:t>
      </w:r>
    </w:p>
    <w:p/>
    <w:p>
      <w:r/>
      <w:r>
        <w:rPr>
          <w:i/>
        </w:rPr>
        <w:t>Advancements that the System cannot categorize. Abilities that exceed the designed parameters. And, eventually, advancements that the Endless Dark can use as entry points.</w:t>
      </w:r>
      <w:r>
        <w:t xml:space="preserve"> A pause. </w:t>
      </w:r>
      <w:r>
        <w:rPr>
          <w:i/>
        </w:rPr>
        <w:t>The Succession Rebellion, in Era 1, was partly caused by exactly this. Three anchor stations had gone unmaintained for two centuries. The uncapped advancements produced entities that the System couldn't measure. The Architects had to intervene directly.</w:t>
      </w:r>
      <w:r/>
    </w:p>
    <w:p/>
    <w:p>
      <w:r>
        <w:t>"Show me," Kaelen said, from the secondary console. He had his hand on it without, Ren realized, having been told to — the Veth-Mir key had simply found the secondary panel the way a compass finds north. "Show me what the System was designed to become."</w:t>
      </w:r>
    </w:p>
    <w:p/>
    <w:p>
      <w:r/>
      <w:r>
        <w:rPr>
          <w:i/>
        </w:rPr>
        <w:t>This requires both consoles active,</w:t>
      </w:r>
      <w:r>
        <w:t xml:space="preserve"> WRAITH said. </w:t>
      </w:r>
      <w:r>
        <w:rPr>
          <w:i/>
        </w:rPr>
        <w:t>Ren. Kaelen. Simultaneously.</w:t>
      </w:r>
      <w:r/>
    </w:p>
    <w:p/>
    <w:p>
      <w:r>
        <w:t>They looked at each other. Two people who had met twelve minutes ago, carrying complementary pieces of a purpose that was older than every institution either of them had ever served.</w:t>
      </w:r>
    </w:p>
    <w:p/>
    <w:p>
      <w:r>
        <w:t>Ren nodded.</w:t>
      </w:r>
    </w:p>
    <w:p/>
    <w:p>
      <w:r>
        <w:t>They activated together.</w:t>
      </w:r>
    </w:p>
    <w:p/>
    <w:p>
      <w:r>
        <w:t>The map expanded.</w:t>
      </w:r>
    </w:p>
    <w:p/>
    <w:p>
      <w:r>
        <w:t xml:space="preserve">Not just the Expanse. Not just this section of the galaxy. </w:t>
      </w:r>
      <w:r>
        <w:rPr>
          <w:i/>
        </w:rPr>
        <w:t>All of it</w:t>
      </w:r>
      <w:r>
        <w:t xml:space="preserve"> — the full Resonance Lattice from the Sovereignty core to the outer rim, rendered in the light-language of the System's own architecture, and what it showed was both better and worse than Ren had expected.</w:t>
      </w:r>
    </w:p>
    <w:p/>
    <w:p>
      <w:r>
        <w:t xml:space="preserve">Better: the Lattice was still largely intact. Four thousand years of unmaintained operation had left it functioning at maybe sixty percent of designed capacity, but the basic structure held. The ceiling was lower than it was meant to be — S-rank, the map showed, was </w:t>
      </w:r>
      <w:r>
        <w:rPr>
          <w:i/>
        </w:rPr>
        <w:t>supposed</w:t>
      </w:r>
      <w:r>
        <w:t xml:space="preserve"> to be a transition tier, not a terminus. The Architects had designed eight tiers with the explicit intention that beyond S-rank lay something they'd labeled in the architecture as </w:t>
      </w:r>
      <w:r>
        <w:rPr>
          <w:i/>
        </w:rPr>
        <w:t>Open Succession</w:t>
      </w:r>
      <w:r>
        <w:t xml:space="preserve"> — not a rank, but a graduation from the ranking system entirely. A point at which the ceiling lifted permanently for an individual.</w:t>
      </w:r>
    </w:p>
    <w:p/>
    <w:p>
      <w:r>
        <w:t xml:space="preserve">Worse: three of the seven anchor stations showed something that WRAITH identified, after a moment of processing, as </w:t>
      </w:r>
      <w:r>
        <w:rPr>
          <w:i/>
        </w:rPr>
        <w:t>deliberate damage.</w:t>
      </w:r>
      <w:r>
        <w:t xml:space="preserve"> Not decay. Not neglect. Someone had modified the stations — not recently, but within the last four hundred years — specifically to prevent them from being reactivated by a Succession-frequency holder.</w:t>
      </w:r>
    </w:p>
    <w:p/>
    <w:p>
      <w:r/>
      <w:r>
        <w:rPr>
          <w:i/>
        </w:rPr>
        <w:t>Someone knew about the stations,</w:t>
      </w:r>
      <w:r>
        <w:t xml:space="preserve"> WRAITH said. </w:t>
      </w:r>
      <w:r>
        <w:rPr>
          <w:i/>
        </w:rPr>
        <w:t>And did not want them restored.</w:t>
      </w:r>
      <w:r/>
    </w:p>
    <w:p/>
    <w:p>
      <w:r>
        <w:t>"The Sovereignty," Seris said. She was reading the wall-records again, her Lattice Reading ability overlaid on the map's information. "Four hundred and twelve years ago. There was a classified Sovereignty operation — I've seen references to it in redacted intelligence files. Operation Granite. The official record says it was a survey mission to map deep Expanse anomalies." She paused. "It was a sabotage operation. They couldn't destroy the stations — the Lattice anchors are self-repairing against physical damage. But they could introduce a modification that would prevent Succession-frequency activation."</w:t>
      </w:r>
    </w:p>
    <w:p/>
    <w:p>
      <w:r>
        <w:t>"Why?" Kaelen's voice was very controlled. "Why would the Sovereignty damage the infrastructure that maintains the rank system they depend on?"</w:t>
      </w:r>
    </w:p>
    <w:p/>
    <w:p>
      <w:r>
        <w:t xml:space="preserve">"Because a working rank system with maintained anchor stations produces Open Succession," Ren said slowly. He was thinking about what he'd felt when the map expanded. About what </w:t>
      </w:r>
      <w:r>
        <w:rPr>
          <w:i/>
        </w:rPr>
        <w:t>Open Succession</w:t>
      </w:r>
      <w:r>
        <w:t xml:space="preserve"> felt like as a designed concept, as something the Architects had genuinely intended. "A rank system with degraded stations produces a hard ceiling at S-tier. And a hard ceiling at S-tier means—"</w:t>
      </w:r>
    </w:p>
    <w:p/>
    <w:p>
      <w:r>
        <w:t>"The Sovereignty's S-tier assets are the most powerful entities in existence," Seris finished. "Remove the ceiling and that changes. Open Succession means anyone, theoretically, could advance beyond S-rank. The Sovereignty's power structure depends on S-rank being the top."</w:t>
      </w:r>
    </w:p>
    <w:p/>
    <w:p>
      <w:r>
        <w:t>The three of them stood in the First Anchor station with that knowledge settling around them like new atmosphere.</w:t>
      </w:r>
    </w:p>
    <w:p/>
    <w:p>
      <w:r/>
      <w:r>
        <w:rPr>
          <w:i/>
        </w:rPr>
        <w:t>Ren,</w:t>
      </w:r>
      <w:r>
        <w:t xml:space="preserve"> WRAITH said. </w:t>
      </w:r>
      <w:r>
        <w:rPr>
          <w:i/>
        </w:rPr>
        <w:t>The surveillance vessel is two minutes out. Whatever we are going to do, we must decide quickly.</w:t>
      </w:r>
      <w:r/>
    </w:p>
    <w:p/>
    <w:p>
      <w:r>
        <w:t>---</w:t>
      </w:r>
    </w:p>
    <w:p/>
    <w:p>
      <w:pPr>
        <w:pStyle w:val="Heading2"/>
      </w:pPr>
      <w:r>
        <w:t>Chapter Ten: Commander Deln</w:t>
      </w:r>
    </w:p>
    <w:p/>
    <w:p>
      <w:r>
        <w:t>Commander Istra Deln had been following the ghost of a signal for six weeks and she was not accustomed to being this uncertain about what she was going to find at the end of it.</w:t>
      </w:r>
    </w:p>
    <w:p/>
    <w:p>
      <w:r>
        <w:t>She had been in Sovereignty Intelligence for fourteen years. She had worked three undercover operations, two of which had required her to be someone else for long enough that she occasionally still thought of herself by those names. She had a gift for situational assessment — the ability to walk into a location, read the variables, and produce a course of action that served the mission.</w:t>
      </w:r>
    </w:p>
    <w:p/>
    <w:p>
      <w:r>
        <w:t xml:space="preserve">The mission, as currently defined, was: </w:t>
      </w:r>
      <w:r>
        <w:rPr>
          <w:i/>
        </w:rPr>
        <w:t>locate the source of the Vaelos signal, assess the threat level, contain as necessary.</w:t>
      </w:r>
      <w:r/>
    </w:p>
    <w:p/>
    <w:p>
      <w:r/>
      <w:r>
        <w:rPr>
          <w:i/>
        </w:rPr>
        <w:t>Contain as necessary</w:t>
      </w:r>
      <w:r>
        <w:t xml:space="preserve"> was the kind of language that intelligence briefings used when they didn't want to specify what </w:t>
      </w:r>
      <w:r>
        <w:rPr>
          <w:i/>
        </w:rPr>
        <w:t>contain</w:t>
      </w:r>
      <w:r>
        <w:t xml:space="preserve"> meant, and Istra Deln had been in this work long enough to know that when a director didn't specify, it was because the specification would have required someone to write down something they didn't want written.</w:t>
      </w:r>
    </w:p>
    <w:p/>
    <w:p>
      <w:r>
        <w:t>She'd been thinking about that for six weeks.</w:t>
      </w:r>
    </w:p>
    <w:p/>
    <w:p>
      <w:r>
        <w:t xml:space="preserve">She'd also been thinking about the Signal itself — not the political implications, not the threat assessment, but the </w:t>
      </w:r>
      <w:r>
        <w:rPr>
          <w:i/>
        </w:rPr>
        <w:t>content</w:t>
      </w:r>
      <w:r>
        <w:t xml:space="preserve">. One word, transmitted through the Lattice at a frequency that the Lattice had apparently been happy to propagate. </w:t>
      </w:r>
      <w:r>
        <w:rPr>
          <w:i/>
        </w:rPr>
        <w:t>Remember.</w:t>
      </w:r>
      <w:r/>
    </w:p>
    <w:p/>
    <w:p>
      <w:r>
        <w:t>What was it asking the galaxy to remember?</w:t>
      </w:r>
    </w:p>
    <w:p/>
    <w:p>
      <w:r>
        <w:t>"Commander." Her tactical officer, a young man named Sev who was good at his job and still believed entirely in the institutions he served, which Istra was no longer certain she did. "We're at the coordinates. The station is—" he paused. "The station wasn't supposed to be functional."</w:t>
      </w:r>
    </w:p>
    <w:p/>
    <w:p>
      <w:r>
        <w:t>"No," Istra agreed. "It wasn't."</w:t>
      </w:r>
    </w:p>
    <w:p/>
    <w:p>
      <w:r>
        <w:t xml:space="preserve">"There are two ships docked. One is modified Sovereignty-flagged — I'm running the transponder, it's coming up as the </w:t>
      </w:r>
      <w:r>
        <w:rPr>
          <w:i/>
        </w:rPr>
        <w:t>Unwritten</w:t>
      </w:r>
      <w:r>
        <w:t>, registered to a merchant operation out of Crucible Station, but the Resonance signature is—"</w:t>
      </w:r>
    </w:p>
    <w:p/>
    <w:p>
      <w:r>
        <w:t>"Succession-class shielding," Istra said. She'd read the file. She knew exactly whose ship that was. "And the second?"</w:t>
      </w:r>
    </w:p>
    <w:p/>
    <w:p>
      <w:r>
        <w:t>"Dominion. The Veth-Mir house flag." A pause. "Commander, the Veth-Mir family has a diplomatic status that means we can't board their vessel without—"</w:t>
      </w:r>
    </w:p>
    <w:p/>
    <w:p>
      <w:r>
        <w:t>"I know." She looked at the station. It was lit up in ways the briefing documents had explicitly told her it wouldn't be, because the briefing documents had been prepared under the assumption that the modifications from Operation Granite would hold. The modifications were, evidently, not holding.</w:t>
      </w:r>
    </w:p>
    <w:p/>
    <w:p>
      <w:r>
        <w:t xml:space="preserve">She thought about the directive. </w:t>
      </w:r>
      <w:r>
        <w:rPr>
          <w:i/>
        </w:rPr>
        <w:t>Contain as necessary.</w:t>
      </w:r>
      <w:r/>
    </w:p>
    <w:p/>
    <w:p>
      <w:r>
        <w:t>She thought about a Sovereignty director who had approved the deployment of a Dominion A-rank to these same coordinates, through a channel that Dominion assets shouldn't have been able to access.</w:t>
      </w:r>
    </w:p>
    <w:p/>
    <w:p>
      <w:r>
        <w:t>She thought about fourteen years of following orders that she'd trusted because she'd trusted the institution that gave them.</w:t>
      </w:r>
    </w:p>
    <w:p/>
    <w:p>
      <w:r>
        <w:t>"Sev," she said. "What's the Resonance reading from inside the station?"</w:t>
      </w:r>
    </w:p>
    <w:p/>
    <w:p>
      <w:r>
        <w:t>He ran the scan. Looked at the results. Looked at them again.</w:t>
      </w:r>
    </w:p>
    <w:p/>
    <w:p>
      <w:r>
        <w:t>"Commander, that reading shouldn't be possible. The anchor station schematics — the classified ones, the ones that describe what these structures actually are — show a maximum Resonance output of—"</w:t>
      </w:r>
    </w:p>
    <w:p/>
    <w:p>
      <w:r>
        <w:t>"I know what the schematics show." She stood. "Sev. I need you to answer a question honestly."</w:t>
      </w:r>
    </w:p>
    <w:p/>
    <w:p>
      <w:r>
        <w:t>He turned. The question in his expression was genuine — he was twenty-six years old and he still had the face of someone who was answering honestly because it hadn't occurred to him not to.</w:t>
      </w:r>
    </w:p>
    <w:p/>
    <w:p>
      <w:r>
        <w:t xml:space="preserve">"If the signal that brought us here," she said carefully, "turns out to be something that the Sovereignty caused — not responded to, not defended against, but </w:t>
      </w:r>
      <w:r>
        <w:rPr>
          <w:i/>
        </w:rPr>
        <w:t>caused</w:t>
      </w:r>
      <w:r>
        <w:t>, deliberately, by sabotaging infrastructure four hundred years ago — what do we do?"</w:t>
      </w:r>
    </w:p>
    <w:p/>
    <w:p>
      <w:r>
        <w:t>A long pause.</w:t>
      </w:r>
    </w:p>
    <w:p/>
    <w:p>
      <w:r>
        <w:t>"That's — Commander, that would be—"</w:t>
      </w:r>
    </w:p>
    <w:p/>
    <w:p>
      <w:r>
        <w:t>"I know what it would be. Answer the question."</w:t>
      </w:r>
    </w:p>
    <w:p/>
    <w:p>
      <w:r>
        <w:t>Sev was quiet for a long moment. Outside the viewport, the station blazed with light it had been prevented from producing for four hundred years.</w:t>
      </w:r>
    </w:p>
    <w:p/>
    <w:p>
      <w:r>
        <w:t xml:space="preserve">"We'd have to report it," he said finally. Slowly. With the uncertainty of someone who has just realized that </w:t>
      </w:r>
      <w:r>
        <w:rPr>
          <w:i/>
        </w:rPr>
        <w:t>report it</w:t>
      </w:r>
      <w:r>
        <w:t xml:space="preserve"> and </w:t>
      </w:r>
      <w:r>
        <w:rPr>
          <w:i/>
        </w:rPr>
        <w:t>do the right thing</w:t>
      </w:r>
      <w:r>
        <w:t xml:space="preserve"> might not be the same action depending on who receives the report. "Wouldn't we?"</w:t>
      </w:r>
    </w:p>
    <w:p/>
    <w:p>
      <w:r>
        <w:t>Istra looked at the station for another moment.</w:t>
      </w:r>
    </w:p>
    <w:p/>
    <w:p>
      <w:r>
        <w:t>"I'm going to dock," she said. "Come with me. Leave the weapons."</w:t>
      </w:r>
    </w:p>
    <w:p/>
    <w:p>
      <w:r>
        <w:t>---</w:t>
      </w:r>
    </w:p>
    <w:p/>
    <w:p>
      <w:pPr>
        <w:pStyle w:val="Heading2"/>
      </w:pPr>
      <w:r>
        <w:t>Chapter Eleven: Five People in a Room</w:t>
      </w:r>
    </w:p>
    <w:p/>
    <w:p>
      <w:r>
        <w:t xml:space="preserve">The briefing documents for this situation — if anyone had been foolish enough to write briefing documents for a scenario this specific — might have described it as </w:t>
      </w:r>
      <w:r>
        <w:rPr>
          <w:i/>
        </w:rPr>
        <w:t>diplomatically complex.</w:t>
      </w:r>
      <w:r>
        <w:t xml:space="preserve"> The reality was simpler and stranger: five people in a room that was six thousand years old, carrying between them the accumulated weight of four thousand years of institutional choices, each of them representing a position that the galaxy's power structure would prefer they didn't hold.</w:t>
      </w:r>
    </w:p>
    <w:p/>
    <w:p>
      <w:r>
        <w:t>Ren: the unranked kid who wasn't unranked. Active Vaelos carrier. The first one in three hundred years. The person who had just activated a console that four centuries of Sovereignty classified operations had specifically prevented from being activated.</w:t>
      </w:r>
    </w:p>
    <w:p/>
    <w:p>
      <w:r>
        <w:t>Seris: House Vayne, Succession bloodline, the person who had known more than she'd said at every stage and had timed each disclosure with the precision of someone who understood that information delivered too early is as useless as information delivered too late.</w:t>
      </w:r>
    </w:p>
    <w:p/>
    <w:p>
      <w:r>
        <w:t>Kaelen: House Veth-Mir, A-rank hidden for how long he hadn't said yet, carrying a complementary key that his bloodline had been preserving for eleven generations.</w:t>
      </w:r>
    </w:p>
    <w:p/>
    <w:p>
      <w:r>
        <w:t>Commander Istra Deln: Sovereignty Intelligence, fourteen years, the particular stillness of someone who has just crossed a threshold they can't uncross and is deciding what to do on the other side.</w:t>
      </w:r>
    </w:p>
    <w:p/>
    <w:p>
      <w:r>
        <w:t>And her officer, Sev: twenty-six, honest, increasingly alarmed.</w:t>
      </w:r>
    </w:p>
    <w:p/>
    <w:p>
      <w:r/>
      <w:r>
        <w:rPr>
          <w:i/>
        </w:rPr>
        <w:t>An interesting collection,</w:t>
      </w:r>
      <w:r>
        <w:t xml:space="preserve"> WRAITH observed, in the private register that only Ren could hear.</w:t>
      </w:r>
    </w:p>
    <w:p/>
    <w:p>
      <w:r>
        <w:t>"I'm not here to arrest anyone," Istra said, which was both an explanation and, Ren thought, a decision she had made on the walk from her ship's dock to this room.</w:t>
      </w:r>
    </w:p>
    <w:p/>
    <w:p>
      <w:r>
        <w:t>"What are you here for?" Kaelen asked. He was the most relaxed person in the room, which Ren was beginning to understand was a trained quality — Velhari noble education apparently included extensive preparation for situations that required appearing calm while not being calm.</w:t>
      </w:r>
    </w:p>
    <w:p/>
    <w:p>
      <w:r>
        <w:t>"Information," Istra said. "The director who authorized my deployment also authorized a Dominion asset to reach these coordinates before me, through a channel he shouldn't have been able to use." She looked at Kaelen. "That's you."</w:t>
      </w:r>
    </w:p>
    <w:p/>
    <w:p>
      <w:r>
        <w:t>"Yes."</w:t>
      </w:r>
    </w:p>
    <w:p/>
    <w:p>
      <w:r>
        <w:t>"Which means the director knew about the Veth-Mir bloodline's connection to these stations. Which means the director knew more about what these stations are than the briefing documents he gave me." A pause. "Which means someone at the command level of Sovereignty Intelligence has been running a long operation around the Succession bloodlines that the official narrative — the bloodlines are dangerous, must be suppressed — is at least partially designed to obscure."</w:t>
      </w:r>
    </w:p>
    <w:p/>
    <w:p>
      <w:r/>
      <w:r>
        <w:rPr>
          <w:i/>
        </w:rPr>
        <w:t>She is good,</w:t>
      </w:r>
      <w:r>
        <w:t xml:space="preserve"> WRAITH said.</w:t>
      </w:r>
    </w:p>
    <w:p/>
    <w:p>
      <w:r>
        <w:t>"The anchor stations," Ren said, "were sabotaged four hundred years ago. Deliberately. To keep the rank system's ceiling at S-tier."</w:t>
      </w:r>
    </w:p>
    <w:p/>
    <w:p>
      <w:r>
        <w:t>Istra didn't look surprised. She looked like someone who had suspected this and was receiving confirmation. "Operation Granite."</w:t>
      </w:r>
    </w:p>
    <w:p/>
    <w:p>
      <w:r>
        <w:t>"You know about it."</w:t>
      </w:r>
    </w:p>
    <w:p/>
    <w:p>
      <w:r>
        <w:t>"I found a reference. Classified three levels above my clearance, which means I was able to read the title and the date and the fact that it was authorized by a Sovereignty Council vote that produced a record so thoroughly sealed that it officially doesn't exist." She sat down — not at a console, just on a section of floor, the posture of someone setting aside the formal posture of rank. "I've been in this work for fourteen years. I have followed orders that I trusted because I trusted the institution. I am currently in a six-thousand-year-old station that was sabotaged by my institution four hundred years ago, and the console in front of that boy is showing me a Resonance map that looks nothing like what the official Lattice surveys say the galaxy looks like."</w:t>
      </w:r>
    </w:p>
    <w:p/>
    <w:p>
      <w:r>
        <w:t>She looked at Ren.</w:t>
      </w:r>
    </w:p>
    <w:p/>
    <w:p>
      <w:r>
        <w:t>"Tell me what the map shows," she said. "All of it. Not the version I'm cleared for. The actual version."</w:t>
      </w:r>
    </w:p>
    <w:p/>
    <w:p>
      <w:r>
        <w:t xml:space="preserve">Ren looked at Seris, who gave him nothing — not permission, not prohibition, just the expression of someone waiting to see what he decided. Looked at Kaelen, who inclined his head slightly, the Velhari gesture for </w:t>
      </w:r>
      <w:r>
        <w:rPr>
          <w:i/>
        </w:rPr>
        <w:t>your call.</w:t>
      </w:r>
      <w:r>
        <w:t xml:space="preserve"> Looked at WRAITH's absence in the room — WRAITH never manifested visibly, but its presence in the back of Ren's skull had a weight to it, and right now that weight felt like: </w:t>
      </w:r>
      <w:r>
        <w:rPr>
          <w:i/>
        </w:rPr>
        <w:t>yes.</w:t>
      </w:r>
      <w:r/>
    </w:p>
    <w:p/>
    <w:p>
      <w:r>
        <w:t>He sat down across from her.</w:t>
      </w:r>
    </w:p>
    <w:p/>
    <w:p>
      <w:r>
        <w:t>And told her everything.</w:t>
      </w:r>
    </w:p>
    <w:p/>
    <w:p>
      <w:r>
        <w:t>---</w:t>
      </w:r>
    </w:p>
    <w:p/>
    <w:p>
      <w:pPr>
        <w:pStyle w:val="Heading2"/>
      </w:pPr>
      <w:r>
        <w:t>Chapter Twelve: What the Map Means</w:t>
      </w:r>
    </w:p>
    <w:p/>
    <w:p>
      <w:r>
        <w:t>It took forty minutes. Istra asked questions three times — not to challenge, but to confirm, the habit of an intelligence officer who had learned to separate what a source wanted her to believe from what was actually true. Sev stopped looking alarmed about forty minutes in and started looking like someone whose understanding of the galaxy had just been restructured.</w:t>
      </w:r>
    </w:p>
    <w:p/>
    <w:p>
      <w:r>
        <w:t>Kaelen added context where the Velhari bloodline records added context. Seris added what the wall-readings showed about the station's history.</w:t>
      </w:r>
    </w:p>
    <w:p/>
    <w:p>
      <w:r>
        <w:t>When Ren finished, Istra sat with it for a long moment.</w:t>
      </w:r>
    </w:p>
    <w:p/>
    <w:p>
      <w:r>
        <w:t>"So," she said. "The rank system is maintained by infrastructure that the Sovereignty sabotaged four centuries ago. The sabotage is causing gradual degradation that will eventually destabilize the ceiling. The bloodlines that could maintain the infrastructure were systematically destroyed by the Sovereignty because maintaining the infrastructure would have produced a post-ceiling advancement pathway that the Sovereignty couldn't control." A pause. "And WRAITH — the intelligence in your skull — is a fragment of the original Architect consciousness, seeded in the Vaelos bloodline specifically to produce someone who could do what you just did."</w:t>
      </w:r>
    </w:p>
    <w:p/>
    <w:p>
      <w:r>
        <w:t>"That's the summary," Ren said.</w:t>
      </w:r>
    </w:p>
    <w:p/>
    <w:p>
      <w:r>
        <w:t>"And the director who sent me here — the director who also maneuvered a Veth-Mir bloodline carrier to these coordinates — knows at least some of this."</w:t>
      </w:r>
    </w:p>
    <w:p/>
    <w:p>
      <w:r>
        <w:t>"Apparently."</w:t>
      </w:r>
    </w:p>
    <w:p/>
    <w:p>
      <w:r/>
      <w:r>
        <w:rPr>
          <w:i/>
        </w:rPr>
        <w:t>Not all of it,</w:t>
      </w:r>
      <w:r>
        <w:t xml:space="preserve"> WRAITH said. </w:t>
      </w:r>
      <w:r>
        <w:rPr>
          <w:i/>
        </w:rPr>
        <w:t>The director knows about the stations. He does not know about me. He believes the Vaelos carrier is a system anomaly — dangerous, possibly useful, primarily a threat to be managed. He does not know I exist.</w:t>
      </w:r>
      <w:r/>
    </w:p>
    <w:p/>
    <w:p>
      <w:r>
        <w:t>"The director," Ren said, "doesn't know what WRAITH is."</w:t>
      </w:r>
    </w:p>
    <w:p/>
    <w:p>
      <w:r>
        <w:t>Istra processed this. "He thinks you're just an awakened Succession bloodline. Unusual, but not — not this." She gestured at the glowing map. "He was maneuvering pieces he partially understood."</w:t>
      </w:r>
    </w:p>
    <w:p/>
    <w:p>
      <w:r>
        <w:t>"Yes."</w:t>
      </w:r>
    </w:p>
    <w:p/>
    <w:p>
      <w:r>
        <w:t>She looked at the map for a long moment. The six dim anchor stations. The one that was flickering toward failure.</w:t>
      </w:r>
    </w:p>
    <w:p/>
    <w:p>
      <w:r>
        <w:t>"That one," she said, pointing at the flickering station. "How long before it fails?"</w:t>
      </w:r>
    </w:p>
    <w:p/>
    <w:p>
      <w:r/>
      <w:r>
        <w:rPr>
          <w:i/>
        </w:rPr>
        <w:t>At current degradation rate,</w:t>
      </w:r>
      <w:r>
        <w:t xml:space="preserve"> WRAITH said, which Ren relayed, </w:t>
      </w:r>
      <w:r>
        <w:rPr>
          <w:i/>
        </w:rPr>
        <w:t>approximately fourteen months.</w:t>
      </w:r>
      <w:r/>
    </w:p>
    <w:p/>
    <w:p>
      <w:r>
        <w:t>"What happens in the region it covers when it fails?"</w:t>
      </w:r>
    </w:p>
    <w:p/>
    <w:p>
      <w:r/>
      <w:r>
        <w:rPr>
          <w:i/>
        </w:rPr>
        <w:t>The Lattice ceiling in that region becomes unstable. Rank advancements in that region begin producing uncontrolled outputs. The Endless Dark finds the gaps. Within five years, the region is ungovernable by any System-based authority.</w:t>
      </w:r>
      <w:r/>
    </w:p>
    <w:p/>
    <w:p>
      <w:r>
        <w:t>Istra looked at her officer. "Sev."</w:t>
      </w:r>
    </w:p>
    <w:p/>
    <w:p>
      <w:r>
        <w:t>"Commander."</w:t>
      </w:r>
    </w:p>
    <w:p/>
    <w:p>
      <w:r>
        <w:t>"What I'm about to ask you to do is not in any briefing document. It is not authorized by any official I report to. It may end both of our careers, and it may not, depending on how this resolves." A pause. "I need a pilot and a trustworthy set of hands. Are you in?"</w:t>
      </w:r>
    </w:p>
    <w:p/>
    <w:p>
      <w:r>
        <w:t>Sev looked at the map. Looked at the flickering station. Looked at Ren, who was twenty years old and carrying the operational architecture of the galaxy in a chip in his skull.</w:t>
      </w:r>
    </w:p>
    <w:p/>
    <w:p>
      <w:r>
        <w:t>"Yes," Sev said, with the simplicity of someone who has just decided what kind of person they're going to be.</w:t>
      </w:r>
    </w:p>
    <w:p/>
    <w:p>
      <w:r/>
      <w:r>
        <w:rPr>
          <w:i/>
        </w:rPr>
        <w:t>Good,</w:t>
      </w:r>
      <w:r>
        <w:t xml:space="preserve"> WRAITH said.</w:t>
      </w:r>
    </w:p>
    <w:p/>
    <w:p>
      <w:r>
        <w:t>---</w:t>
      </w:r>
    </w:p>
    <w:p/>
    <w:p>
      <w:pPr>
        <w:pStyle w:val="Heading2"/>
      </w:pPr>
      <w:r>
        <w:t>Chapter Thirteen: The Sovereignty Responds</w:t>
      </w:r>
    </w:p>
    <w:p/>
    <w:p>
      <w:r>
        <w:t>Seven hundred light-years away, Director Cael Mourne received a report from Commander Deln's vessel.</w:t>
      </w:r>
    </w:p>
    <w:p/>
    <w:p>
      <w:r>
        <w:t xml:space="preserve">The report said: </w:t>
      </w:r>
      <w:r>
        <w:rPr>
          <w:i/>
        </w:rPr>
        <w:t>Arrived at coordinates. Station operational. Two other vessels present. Situation assessed. Proceeding with information gathering.</w:t>
      </w:r>
      <w:r/>
    </w:p>
    <w:p/>
    <w:p>
      <w:r>
        <w:t>That was all.</w:t>
      </w:r>
    </w:p>
    <w:p/>
    <w:p>
      <w:r>
        <w:t>Mourne read it three times. Then he looked at Tessaly, who had been in the room when the report arrived because Tessaly was, he had long since accepted, always in the room when the most important things happened.</w:t>
      </w:r>
    </w:p>
    <w:p/>
    <w:p>
      <w:r>
        <w:t>"She's not following the directive," Tessaly said.</w:t>
      </w:r>
    </w:p>
    <w:p/>
    <w:p>
      <w:r>
        <w:t>"She's not explicitly violating it either." Mourne set down the report. "She said she's proceeding with information gathering."</w:t>
      </w:r>
    </w:p>
    <w:p/>
    <w:p>
      <w:r>
        <w:t>"The directive specified contain, if necessary."</w:t>
      </w:r>
    </w:p>
    <w:p/>
    <w:p>
      <w:r>
        <w:t xml:space="preserve">"The directive," Mourne said carefully, "specified </w:t>
      </w:r>
      <w:r>
        <w:rPr>
          <w:i/>
        </w:rPr>
        <w:t>contain as necessary.</w:t>
      </w:r>
      <w:r>
        <w:t xml:space="preserve"> Deln has been in intelligence for fourteen years. She is capable of determining whether containment is necessary." He paused. "And she is also capable of determining whether the information she's gathering changes the definition of </w:t>
      </w:r>
      <w:r>
        <w:rPr>
          <w:i/>
        </w:rPr>
        <w:t>necessary.</w:t>
      </w:r>
      <w:r>
        <w:t>"</w:t>
      </w:r>
    </w:p>
    <w:p/>
    <w:p>
      <w:r>
        <w:t>Tessaly looked at him. The particular quality of Tessaly's attention had always made Mourne feel slightly transparent — not because she was reading his mind, but because she had been doing this for thirty years and had learned to recognize what people didn't say as clearly as what they did.</w:t>
      </w:r>
    </w:p>
    <w:p/>
    <w:p>
      <w:r>
        <w:t>"You sent Deln," she said slowly, "and you sent the Veth-Mir asset, and you sent them both to the same coordinates with compatible directives."</w:t>
      </w:r>
    </w:p>
    <w:p/>
    <w:p>
      <w:r>
        <w:t>"I sent Deln because she was the best-suited asset for uncertain field assessment. I sent Veth-Mir because the Veth-Mir bloodline records — which the Sovereignty has had in a classified archive for two hundred years — indicate a secondary console relationship to the anchor stations."</w:t>
      </w:r>
    </w:p>
    <w:p/>
    <w:p>
      <w:r>
        <w:t>"You wanted all three of them at the station simultaneously." Tessaly's voice had gone very flat. "The Vaelos carrier. The Veth-Mir key-holder. And an intelligence officer with enough clearance to understand what she was looking at."</w:t>
      </w:r>
    </w:p>
    <w:p/>
    <w:p>
      <w:r>
        <w:t>"I wanted a situation assessed by people with the full relevant capability set."</w:t>
      </w:r>
    </w:p>
    <w:p/>
    <w:p>
      <w:r>
        <w:t>"Mourne." She sat down. Something Tessaly never did — sitting was a form of informality she considered a strategic risk. "The Council does not know about the anchor stations. The Council does not know what Operation Granite actually did. If what those three people find at those coordinates becomes public—"</w:t>
      </w:r>
    </w:p>
    <w:p/>
    <w:p>
      <w:r>
        <w:t>"I know."</w:t>
      </w:r>
    </w:p>
    <w:p/>
    <w:p>
      <w:r>
        <w:t>"The Council will not forgive this."</w:t>
      </w:r>
    </w:p>
    <w:p/>
    <w:p>
      <w:r>
        <w:t>"I know that too." Mourne stood and walked to the viewport. Outside, the vast architecture of Aurelius Station turned in slow orbit. All that institutional power. All that careful, centuries-long maintenance of a status quo that required, if you followed the logic all the way down, the deliberate degradation of the infrastructure that kept fourteen billion people's rank advancements from going catastrophically wrong. "Tessaly. When did you first learn about Operation Granite?"</w:t>
      </w:r>
    </w:p>
    <w:p/>
    <w:p>
      <w:r>
        <w:t>A pause.</w:t>
      </w:r>
    </w:p>
    <w:p/>
    <w:p>
      <w:r>
        <w:t>"Forty years ago," she said.</w:t>
      </w:r>
    </w:p>
    <w:p/>
    <w:p>
      <w:r>
        <w:t>"And you've been—"</w:t>
      </w:r>
    </w:p>
    <w:p/>
    <w:p>
      <w:r>
        <w:t>"Managing it. Making sure the degradation proceeded slowly enough that it wouldn't become a crisis before someone capable of addressing it emerged." She paused. "The probability models suggested a Vaelos carrier would surface within a fifty-year window. The carrier was the only viable solution — the only entity that could access the primary consoles without triggering the Granite modifications." Another pause, longer. "I have been waiting for thirty years for that boy to exist."</w:t>
      </w:r>
    </w:p>
    <w:p/>
    <w:p>
      <w:r>
        <w:t>Mourne turned.</w:t>
      </w:r>
    </w:p>
    <w:p/>
    <w:p>
      <w:r>
        <w:t>Tessaly, for the first time in the fourteen years he had known her, looked something other than entirely composed.</w:t>
      </w:r>
    </w:p>
    <w:p/>
    <w:p>
      <w:r>
        <w:t>"I am not the villain here," she said quietly. "I don't expect you to believe that. But I am telling you: I have been the thing that kept this from becoming catastrophic for thirty years, and the boy at those coordinates is the reason I was able to hold it that long. Don't interfere with what's happening at that station."</w:t>
      </w:r>
    </w:p>
    <w:p/>
    <w:p>
      <w:r>
        <w:t>Mourne looked at her for a long moment.</w:t>
      </w:r>
    </w:p>
    <w:p/>
    <w:p>
      <w:r>
        <w:t>"You could have told me," he said.</w:t>
      </w:r>
    </w:p>
    <w:p/>
    <w:p>
      <w:r>
        <w:t>"I could have." She met his eyes. "Would you have done anything differently?"</w:t>
      </w:r>
    </w:p>
    <w:p/>
    <w:p>
      <w:r>
        <w:t>He thought about it. About fourteen years of working with Tessaly. About the choices that had brought him to this room, this moment, this report from a field officer who was doing what Mourne had, he now understood, structurally arranged for her to do.</w:t>
      </w:r>
    </w:p>
    <w:p/>
    <w:p>
      <w:r>
        <w:t>"No," he said. "Probably not."</w:t>
      </w:r>
    </w:p>
    <w:p/>
    <w:p>
      <w:r/>
      <w:r>
        <w:rPr>
          <w:i/>
        </w:rPr>
        <w:t>Good,</w:t>
      </w:r>
      <w:r>
        <w:t xml:space="preserve"> said something that sounded, impossibly, like it came from inside the report itself. But when he looked at the paper, there was nothing there.</w:t>
      </w:r>
    </w:p>
    <w:p/>
    <w:p>
      <w:r>
        <w:t>He could have sworn, for just a moment, that the word was written in light.</w:t>
      </w:r>
    </w:p>
    <w:p/>
    <w:p>
      <w:r>
        <w:t>---</w:t>
      </w:r>
    </w:p>
    <w:p/>
    <w:p/>
    <w:p/>
    <w:p>
      <w:r>
        <w:t>---</w:t>
      </w:r>
    </w:p>
    <w:p/>
    <w:p>
      <w:pPr>
        <w:pStyle w:val="Heading2"/>
      </w:pPr>
      <w:r>
        <w:t>Chapter Fourteen: The First Restoration</w:t>
      </w:r>
    </w:p>
    <w:p/>
    <w:p>
      <w:r>
        <w:t>It took six hours to understand the console well enough to attempt a repair.</w:t>
      </w:r>
    </w:p>
    <w:p/>
    <w:p>
      <w:r>
        <w:t xml:space="preserve">Not because the interface was complex — WRAITH translated the Architect-era symbology in real time, a running commentary that Ren had learned to process as background information the way you learn to process the hum of a ship's engines. The interface was actually elegant, in the way that very old, very well-designed things are elegant: every function reachable from every other function in no more than three steps, organized around the logic of what the Lattice </w:t>
      </w:r>
      <w:r>
        <w:rPr>
          <w:i/>
        </w:rPr>
        <w:t>was</w:t>
      </w:r>
      <w:r>
        <w:t xml:space="preserve"> rather than what any particular civilization had decided it should be called.</w:t>
      </w:r>
    </w:p>
    <w:p/>
    <w:p>
      <w:r>
        <w:t>The complexity was that repairing the degraded ceiling in this section of the Expanse required Ren and Kaelen to work in synchronized Resonance output — their complementary bloodline frequencies functioning as the primary and secondary inputs — while Seris read the structural damage from the wall-records and translated what she saw into repair directives that neither of them had the vocabulary to generate independently.</w:t>
      </w:r>
    </w:p>
    <w:p/>
    <w:p>
      <w:r>
        <w:t>It was, WRAITH noted once, the first time all three functions of the anchor station's designed operating crew had been active simultaneously in three hundred years.</w:t>
      </w:r>
    </w:p>
    <w:p/>
    <w:p>
      <w:r>
        <w:t>Istra and Sev watched. Istra asked questions when something happened that she didn't understand, which was often, and asked them with the focused attention of someone building a mental model that she intended to use. Sev had stopped speaking about two hours in and had the expression of a person who was having a religious experience they hadn't signed up for.</w:t>
      </w:r>
    </w:p>
    <w:p/>
    <w:p>
      <w:r>
        <w:t>When the ceiling in the First Anchor's section of the Lattice repaired — and it didn't happen all at once, it happened the way a bruise heals, gradually, the Resonance restructuring itself across a region of space the size of forty star systems — Ren felt it through the console as a kind of release. The held breath of something that had been under pressure for four centuries, finally exhaled.</w:t>
      </w:r>
    </w:p>
    <w:p/>
    <w:p>
      <w:r>
        <w:t>And then the console showed him something new.</w:t>
      </w:r>
    </w:p>
    <w:p/>
    <w:p>
      <w:r/>
      <w:r>
        <w:rPr>
          <w:i/>
        </w:rPr>
        <w:t>The other six stations,</w:t>
      </w:r>
      <w:r>
        <w:t xml:space="preserve"> WRAITH said. </w:t>
      </w:r>
      <w:r>
        <w:rPr>
          <w:i/>
        </w:rPr>
        <w:t>Now that this one is active, it can relay.</w:t>
      </w:r>
      <w:r/>
    </w:p>
    <w:p/>
    <w:p>
      <w:r>
        <w:t>Six new nodes on the map, sharper than before. And from each of them, a thread — thin, fragile, but present — connecting to the First Anchor. The Lattice infrastructure was trying to talk to itself. Trying to verify that the network was intact.</w:t>
      </w:r>
    </w:p>
    <w:p/>
    <w:p>
      <w:r>
        <w:t>Five of the six responded with their degraded, Operation Granite-modified silence.</w:t>
      </w:r>
    </w:p>
    <w:p/>
    <w:p>
      <w:r>
        <w:t>The sixth — the flickering one, the one fourteen months from failure — responded with something else.</w:t>
      </w:r>
    </w:p>
    <w:p/>
    <w:p>
      <w:r>
        <w:t>A signal.</w:t>
      </w:r>
    </w:p>
    <w:p/>
    <w:p>
      <w:r>
        <w:t>Not the System's signal. Not a Sovereignty communication. Something older, structured in a frequency that WRAITH took three seconds to identify, which was, by WRAITH's standards, a long time.</w:t>
      </w:r>
    </w:p>
    <w:p/>
    <w:p>
      <w:r/>
      <w:r>
        <w:rPr>
          <w:i/>
        </w:rPr>
        <w:t>Ren,</w:t>
      </w:r>
      <w:r>
        <w:t xml:space="preserve"> WRAITH said. </w:t>
      </w:r>
      <w:r>
        <w:rPr>
          <w:i/>
        </w:rPr>
        <w:t>The signal from the sixth anchor station is not a System response.</w:t>
      </w:r>
      <w:r/>
    </w:p>
    <w:p/>
    <w:p>
      <w:r>
        <w:t>"What is it?"</w:t>
      </w:r>
    </w:p>
    <w:p/>
    <w:p>
      <w:r/>
      <w:r>
        <w:rPr>
          <w:i/>
        </w:rPr>
        <w:t>It is a Pale communication frequency.</w:t>
      </w:r>
      <w:r>
        <w:t xml:space="preserve"> A pause. </w:t>
      </w:r>
      <w:r>
        <w:rPr>
          <w:i/>
        </w:rPr>
        <w:t>The sixth anchor station is in Pale territory.</w:t>
      </w:r>
      <w:r/>
    </w:p>
    <w:p/>
    <w:p>
      <w:r>
        <w:t>The room went quiet in a particular way that had nothing to do with the absence of sound.</w:t>
      </w:r>
    </w:p>
    <w:p/>
    <w:p>
      <w:r>
        <w:t>"The Pale," Istra said carefully, "are on the galactic rim. The sixth anchor station—"</w:t>
      </w:r>
    </w:p>
    <w:p/>
    <w:p>
      <w:r>
        <w:t>"Is in their territory," Seris finished. "The stations were built before the Pale exile. The Pale didn't choose the rim — they were pushed there. And the station that's failing is in the region they were pushed into." She turned to the map. "They've been living next to a failing anchor station for four hundred years."</w:t>
      </w:r>
    </w:p>
    <w:p/>
    <w:p>
      <w:r/>
      <w:r>
        <w:rPr>
          <w:i/>
        </w:rPr>
        <w:t>And they know what it is,</w:t>
      </w:r>
      <w:r>
        <w:t xml:space="preserve"> WRAITH said. </w:t>
      </w:r>
      <w:r>
        <w:rPr>
          <w:i/>
        </w:rPr>
        <w:t>The Pale memory is—</w:t>
      </w:r>
      <w:r>
        <w:t xml:space="preserve"> another unusual pause from WRAITH, longer than standard processing time </w:t>
      </w:r>
      <w:r>
        <w:rPr>
          <w:i/>
        </w:rPr>
        <w:t>—I did not expect this. The Pale remember Era 0. They remember the station's purpose. They have been monitoring its degradation.</w:t>
      </w:r>
      <w:r>
        <w:t xml:space="preserve"> The tone of WRAITH's voice shifted into something that Ren had never heard from it before. </w:t>
      </w:r>
      <w:r>
        <w:rPr>
          <w:i/>
        </w:rPr>
        <w:t>They have been waiting for someone to activate the First Anchor. They have been waiting for the network to speak.</w:t>
      </w:r>
      <w:r/>
    </w:p>
    <w:p/>
    <w:p>
      <w:r>
        <w:t>"They're responding," Ren said.</w:t>
      </w:r>
    </w:p>
    <w:p/>
    <w:p>
      <w:r>
        <w:t>"To us?"</w:t>
      </w:r>
    </w:p>
    <w:p/>
    <w:p>
      <w:r>
        <w:t xml:space="preserve">"To the network." He looked at the map. At the sixth anchor's signal, fragile and patient, a message that had been queued and waiting for four centuries for someone to be listening. </w:t>
      </w:r>
      <w:r>
        <w:rPr>
          <w:i/>
        </w:rPr>
        <w:t>"To the restoration. They can tell the First Anchor is active."</w:t>
      </w:r>
      <w:r/>
    </w:p>
    <w:p/>
    <w:p>
      <w:r>
        <w:t>"What are they saying?" Kaelen asked.</w:t>
      </w:r>
    </w:p>
    <w:p/>
    <w:p>
      <w:r>
        <w:t>Ren translated as WRAITH provided it — not word by word, because Pale communication didn't map cleanly onto any language currently spoken, but concept by concept, the meaning arriving like images rather than words:</w:t>
      </w:r>
    </w:p>
    <w:p/>
    <w:p>
      <w:r/>
      <w:r>
        <w:rPr>
          <w:i/>
        </w:rPr>
        <w:t>We have been here. We have kept the station functional — not operational, not active, but not failed. We have held the degradation at the threshold for four hundred years, with no tools, with no access to the primary console, with nothing but physical maintenance and the memory of what the stations are.</w:t>
      </w:r>
      <w:r/>
    </w:p>
    <w:p/>
    <w:p>
      <w:r/>
      <w:r>
        <w:rPr>
          <w:i/>
        </w:rPr>
        <w:t>We have been waiting.</w:t>
      </w:r>
      <w:r/>
    </w:p>
    <w:p/>
    <w:p>
      <w:r/>
      <w:r>
        <w:rPr>
          <w:i/>
        </w:rPr>
        <w:t>Is it you?</w:t>
      </w:r>
      <w:r/>
    </w:p>
    <w:p/>
    <w:p>
      <w:r>
        <w:t>The room was very still.</w:t>
      </w:r>
    </w:p>
    <w:p/>
    <w:p>
      <w:r>
        <w:t>"Is it me," Ren said softly. "They're asking if it's a Vaelos carrier."</w:t>
      </w:r>
    </w:p>
    <w:p/>
    <w:p>
      <w:r/>
      <w:r>
        <w:rPr>
          <w:i/>
        </w:rPr>
        <w:t>They have a name for the Vaelos frequency,</w:t>
      </w:r>
      <w:r>
        <w:t xml:space="preserve"> WRAITH said, and there was something in WRAITH's voice now that Ren had no framework for yet — something old and not entirely stable. </w:t>
      </w:r>
      <w:r>
        <w:rPr>
          <w:i/>
        </w:rPr>
        <w:t>In Pale, it translates roughly as: the promised correction.</w:t>
      </w:r>
      <w:r/>
    </w:p>
    <w:p/>
    <w:p>
      <w:r>
        <w:t>---</w:t>
      </w:r>
    </w:p>
    <w:p/>
    <w:p>
      <w:pPr>
        <w:pStyle w:val="Heading2"/>
      </w:pPr>
      <w:r>
        <w:t>Chapter Fifteen: What Asha Left</w:t>
      </w:r>
    </w:p>
    <w:p/>
    <w:p>
      <w:r>
        <w:t>They found it in the station's secondary archive — a section that Seris's wall-reading had identified on the second hour and that none of them had accessed yet because the primary console had required full attention.</w:t>
      </w:r>
    </w:p>
    <w:p/>
    <w:p>
      <w:r>
        <w:t>A locked file. Lattice-sealed with a Succession frequency. Not Vaelos. Not Veth-Mir.</w:t>
      </w:r>
    </w:p>
    <w:p/>
    <w:p>
      <w:r>
        <w:t>Void-Crowned.</w:t>
      </w:r>
    </w:p>
    <w:p/>
    <w:p>
      <w:r>
        <w:t>Ren stood in front of the sealed archive terminal and thought about Asha. Void-Crowned Asha, who had been the most feared name on the ranking boards, who had the Void-type Succession ability, who had fought him in the Trial and chosen, at the end, to use the last of her awakened Resonance not as a weapon but as a transmission.</w:t>
      </w:r>
    </w:p>
    <w:p/>
    <w:p>
      <w:r>
        <w:t>She had known about the anchor stations.</w:t>
      </w:r>
    </w:p>
    <w:p/>
    <w:p>
      <w:r>
        <w:t>She had put something here, in the one station that was already close to failure, where she must have known the Pale were monitoring, where she must have known anyone following the signal she and Ren had jointly created would eventually look.</w:t>
      </w:r>
    </w:p>
    <w:p/>
    <w:p>
      <w:r/>
      <w:r>
        <w:rPr>
          <w:i/>
        </w:rPr>
        <w:t>She was Succession-class,</w:t>
      </w:r>
      <w:r>
        <w:t xml:space="preserve"> WRAITH said quietly. </w:t>
      </w:r>
      <w:r>
        <w:rPr>
          <w:i/>
        </w:rPr>
        <w:t>Void-type. Her ability was not destruction — that was the System's categorization. Her ability was more accurately described as: direct interface with the Endless Dark. She could perceive the Endless Dark the way I can perceive the Lattice.</w:t>
      </w:r>
      <w:r/>
    </w:p>
    <w:p/>
    <w:p>
      <w:r>
        <w:t>"She could talk to it," Ren said.</w:t>
      </w:r>
    </w:p>
    <w:p/>
    <w:p>
      <w:r/>
      <w:r>
        <w:rPr>
          <w:i/>
        </w:rPr>
        <w:t>She could hear it. I don't know if she could talk to it.</w:t>
      </w:r>
      <w:r>
        <w:t xml:space="preserve"> A pause. </w:t>
      </w:r>
      <w:r>
        <w:rPr>
          <w:i/>
        </w:rPr>
        <w:t>The file she left is addressed to you.</w:t>
      </w:r>
      <w:r/>
    </w:p>
    <w:p/>
    <w:p>
      <w:r>
        <w:t>"How do you know that?"</w:t>
      </w:r>
    </w:p>
    <w:p/>
    <w:p>
      <w:r/>
      <w:r>
        <w:rPr>
          <w:i/>
        </w:rPr>
        <w:t>Because the lock uses the Vaelos frequency as the key. She locked this for a Vaelos carrier. The only Vaelos carrier currently active is you.</w:t>
      </w:r>
      <w:r/>
    </w:p>
    <w:p/>
    <w:p>
      <w:r>
        <w:t>Ren put his hand on the terminal.</w:t>
      </w:r>
    </w:p>
    <w:p/>
    <w:p>
      <w:r>
        <w:t xml:space="preserve">The lock recognized him with the same bone-deep resonance as the primary console, the same recognition that bypassed any question of permission or protocol and operated at the level of: </w:t>
      </w:r>
      <w:r>
        <w:rPr>
          <w:i/>
        </w:rPr>
        <w:t>this is what this was built for.</w:t>
      </w:r>
      <w:r/>
    </w:p>
    <w:p/>
    <w:p>
      <w:r>
        <w:t>The file opened.</w:t>
      </w:r>
    </w:p>
    <w:p/>
    <w:p>
      <w:r>
        <w:t>It was a recording. Audio only — Asha's voice, steady and unhurried, in the tone of someone who had decided exactly what they needed to say and had found, in the process of deciding, a kind of peace with it.</w:t>
      </w:r>
    </w:p>
    <w:p/>
    <w:p>
      <w:r/>
      <w:r>
        <w:rPr>
          <w:i/>
        </w:rPr>
        <w:t>"If you're hearing this, the First Anchor is active and you found what I left. I'm going to assume you're Ren, because I can't imagine who else would have activated a primary console.</w:t>
      </w:r>
      <w:r/>
    </w:p>
    <w:p/>
    <w:p>
      <w:r/>
      <w:r>
        <w:rPr>
          <w:i/>
        </w:rPr>
        <w:t>"I've been to the sixth anchor. Three times, over the last year, using void-transit — the Void type's actual function, which the System classifies as destructive teleportation and which is actually controlled dimensional folding. I met the Pale. Not through intermediaries. I went to the rim and I talked to them.</w:t>
      </w:r>
      <w:r/>
    </w:p>
    <w:p/>
    <w:p>
      <w:r/>
      <w:r>
        <w:rPr>
          <w:i/>
        </w:rPr>
        <w:t>"They are not what the Sovereignty says they are. They are not what anyone says they are. They are the oldest civilization currently in existence — older than the Velhari, older than the Keth'Sari, older than the first Sovereignty. They remember Era 0 the way you and I remember last year. The exile didn't break their memory. It preserved it.</w:t>
      </w:r>
      <w:r/>
    </w:p>
    <w:p/>
    <w:p>
      <w:r/>
      <w:r>
        <w:rPr>
          <w:i/>
        </w:rPr>
        <w:t>"They told me something about the Endless Dark that the official sourcebooks won't tell you. The Endless Dark is not a force. It is not a phenomenon. It is a consciousness — a distributed one, enormous, non-individual in any way we'd recognize. The Architects called it the Endless Dark because they couldn't conceptualize it as anything other than opposition. But the Pale have been in relationship with it for six thousand years. Not worshipping it. Not fearing it. Talking to it.</w:t>
      </w:r>
      <w:r/>
    </w:p>
    <w:p/>
    <w:p>
      <w:r/>
      <w:r>
        <w:rPr>
          <w:i/>
        </w:rPr>
        <w:t>"It's patient. It has been patient because it knows the ceiling is failing. It knows that when the sixth anchor station fails, the gaps will be large enough for something to come through. It's not coming through because it wants to destroy anything. It's coming through because it's curious. Because it has been sealed on the other side of a layer for four thousand years and it wants to know what grew in the garden it used to live in.</w:t>
      </w:r>
      <w:r/>
    </w:p>
    <w:p/>
    <w:p>
      <w:r/>
      <w:r>
        <w:rPr>
          <w:i/>
        </w:rPr>
        <w:t>"The danger isn't the Endless Dark. The danger is what the Sovereignty will do when it detects the destabilization from the failing anchor. They will call it an invasion. They will mobilize everything they have against something that does not have the category 'invasion' in its concept of itself. And the Pale will be caught between.</w:t>
      </w:r>
      <w:r/>
    </w:p>
    <w:p/>
    <w:p>
      <w:r/>
      <w:r>
        <w:rPr>
          <w:i/>
        </w:rPr>
        <w:t>"Fix the sixth anchor. Talk to the Pale before you fix it, because they have been maintaining it, and doing it without them is disrespecting four hundred years of work. And when you get to the point where you can choose what the System becomes—</w:t>
      </w:r>
      <w:r/>
    </w:p>
    <w:p/>
    <w:p>
      <w:r/>
      <w:r>
        <w:rPr>
          <w:i/>
        </w:rPr>
        <w:t>"Choose something that leaves room for the Endless Dark to be curious.</w:t>
      </w:r>
      <w:r/>
    </w:p>
    <w:p/>
    <w:p>
      <w:r/>
      <w:r>
        <w:rPr>
          <w:i/>
        </w:rPr>
        <w:t>"I don't know if that makes any sense. I'm leaving it anyway.</w:t>
      </w:r>
      <w:r/>
    </w:p>
    <w:p/>
    <w:p>
      <w:r/>
      <w:r>
        <w:rPr>
          <w:i/>
        </w:rPr>
        <w:t>"Good luck, Ren."</w:t>
      </w:r>
      <w:r/>
    </w:p>
    <w:p/>
    <w:p>
      <w:r>
        <w:t>The recording ended.</w:t>
      </w:r>
    </w:p>
    <w:p/>
    <w:p>
      <w:r>
        <w:t>The room was very quiet.</w:t>
      </w:r>
    </w:p>
    <w:p/>
    <w:p>
      <w:r>
        <w:t>Ren looked at the blank screen where Asha's voice had been and felt something complicated — grief, and something adjacent to gratitude, and the particular weight of receiving instructions from someone who had made their choices and paid for them.</w:t>
      </w:r>
    </w:p>
    <w:p/>
    <w:p>
      <w:r>
        <w:t>"She made it to the rim," Kaelen said softly. "Void-type transit. No one knew where she went after the Trial."</w:t>
      </w:r>
    </w:p>
    <w:p/>
    <w:p>
      <w:r>
        <w:t>"She went to fix what she could," Seris said. "And left the rest for us."</w:t>
      </w:r>
    </w:p>
    <w:p/>
    <w:p>
      <w:r/>
      <w:r>
        <w:rPr>
          <w:i/>
        </w:rPr>
        <w:t>Ren,</w:t>
      </w:r>
      <w:r>
        <w:t xml:space="preserve"> WRAITH said. </w:t>
      </w:r>
      <w:r>
        <w:rPr>
          <w:i/>
        </w:rPr>
        <w:t>The Pale communication is still active. They are waiting for a response.</w:t>
      </w:r>
      <w:r/>
    </w:p>
    <w:p/>
    <w:p>
      <w:r>
        <w:t>He looked at the map. At the sixth anchor, fragile and patient. At the Pale signal, four hundred years of maintenance and waiting compressed into a single query:</w:t>
      </w:r>
    </w:p>
    <w:p/>
    <w:p>
      <w:r/>
      <w:r>
        <w:rPr>
          <w:i/>
        </w:rPr>
        <w:t>Is it you?</w:t>
      </w:r>
      <w:r/>
    </w:p>
    <w:p/>
    <w:p>
      <w:r>
        <w:t>He sat down at the communication terminal.</w:t>
      </w:r>
    </w:p>
    <w:p/>
    <w:p>
      <w:r>
        <w:t>"How do I respond in their frequency?" he asked.</w:t>
      </w:r>
    </w:p>
    <w:p/>
    <w:p>
      <w:r/>
      <w:r>
        <w:rPr>
          <w:i/>
        </w:rPr>
        <w:t>Through me,</w:t>
      </w:r>
      <w:r>
        <w:t xml:space="preserve"> WRAITH said. </w:t>
      </w:r>
      <w:r>
        <w:rPr>
          <w:i/>
        </w:rPr>
        <w:t>I carry Orin's memory. Orin was the last Architect consciousness to communicate with the Pale before the exile. They will recognize the frequency.</w:t>
      </w:r>
      <w:r/>
    </w:p>
    <w:p/>
    <w:p>
      <w:r>
        <w:t>"Will they know it's you and not Orin?"</w:t>
      </w:r>
    </w:p>
    <w:p/>
    <w:p>
      <w:r/>
      <w:r>
        <w:rPr>
          <w:i/>
        </w:rPr>
        <w:t>Yes. I am not Orin. I am what Orin made when he decided not to give up.</w:t>
      </w:r>
      <w:r>
        <w:t xml:space="preserve"> A pause that had a quality Ren still didn't entirely have the vocabulary for — something between old sorrow and something lighter than sorrow. </w:t>
      </w:r>
      <w:r>
        <w:rPr>
          <w:i/>
        </w:rPr>
        <w:t>I think they will find that acceptable.</w:t>
      </w:r>
      <w:r/>
    </w:p>
    <w:p/>
    <w:p>
      <w:r>
        <w:t>Ren put his hands on the terminal.</w:t>
      </w:r>
    </w:p>
    <w:p/>
    <w:p>
      <w:r>
        <w:t>"Tell them yes," he said. "Tell them it's us. Tell them we got the message."</w:t>
      </w:r>
    </w:p>
    <w:p/>
    <w:p>
      <w:r>
        <w:t>---</w:t>
      </w:r>
    </w:p>
    <w:p/>
    <w:p>
      <w:pPr>
        <w:pStyle w:val="Heading2"/>
      </w:pPr>
      <w:r>
        <w:t>Chapter Sixteen: The Pale Respond</w:t>
      </w:r>
    </w:p>
    <w:p/>
    <w:p>
      <w:r>
        <w:t>The response took forty seconds — the transit time for a signal across two hundred light-years — and when it came, WRAITH translated it as:</w:t>
      </w:r>
    </w:p>
    <w:p/>
    <w:p>
      <w:r/>
      <w:r>
        <w:rPr>
          <w:i/>
        </w:rPr>
        <w:t>We have been here for six thousand years. We will be here when you arrive. Come soon. The sixth station has perhaps eleven months remaining. We have been holding it at this threshold for four hundred years and we are very tired.</w:t>
      </w:r>
      <w:r/>
    </w:p>
    <w:p/>
    <w:p>
      <w:r/>
      <w:r>
        <w:rPr>
          <w:i/>
        </w:rPr>
        <w:t>Also: the girl with the void eyes visited us. She was good. We liked her.</w:t>
      </w:r>
      <w:r/>
    </w:p>
    <w:p/>
    <w:p>
      <w:r/>
      <w:r>
        <w:rPr>
          <w:i/>
        </w:rPr>
        <w:t>We are glad she found someone to leave her message to.</w:t>
      </w:r>
      <w:r/>
    </w:p>
    <w:p/>
    <w:p>
      <w:r>
        <w:t>Sev, who had been silent for hours, made a sound that was not quite a laugh and not quite a sob. "They're — they have a sense of humor."</w:t>
      </w:r>
    </w:p>
    <w:p/>
    <w:p>
      <w:r>
        <w:t>"They've been at the galactic rim for six thousand years," Istra said. "They've had time to develop one."</w:t>
      </w:r>
    </w:p>
    <w:p/>
    <w:p>
      <w:r/>
      <w:r>
        <w:rPr>
          <w:i/>
        </w:rPr>
        <w:t>They have been developing many things,</w:t>
      </w:r>
      <w:r>
        <w:t xml:space="preserve"> WRAITH said. </w:t>
      </w:r>
      <w:r>
        <w:rPr>
          <w:i/>
        </w:rPr>
        <w:t>The exile did not diminish them. It concentrated them. The Pale that the Sovereignty expects — the victims of a four-thousand-year exile, broken and diminished — are not what will be on the rim when we arrive.</w:t>
      </w:r>
      <w:r/>
    </w:p>
    <w:p/>
    <w:p>
      <w:r>
        <w:t>"What will be there?" Kaelen asked.</w:t>
      </w:r>
    </w:p>
    <w:p/>
    <w:p>
      <w:r/>
      <w:r>
        <w:rPr>
          <w:i/>
        </w:rPr>
        <w:t>A civilization that spent four thousand years preparing for exactly this moment.</w:t>
      </w:r>
      <w:r>
        <w:t xml:space="preserve"> A pause. </w:t>
      </w:r>
      <w:r>
        <w:rPr>
          <w:i/>
        </w:rPr>
        <w:t>And a very large number of people who have been holding a failing anchor station together with patience and memory and nothing else, who are going to be extremely interested in meeting the people who can finally fix it properly.</w:t>
      </w:r>
      <w:r/>
    </w:p>
    <w:p/>
    <w:p>
      <w:r>
        <w:t>---</w:t>
      </w:r>
    </w:p>
    <w:p/>
    <w:p>
      <w:pPr>
        <w:pStyle w:val="Heading2"/>
      </w:pPr>
      <w:r>
        <w:t>Chapter Seventeen: The Sovereignty Moves</w:t>
      </w:r>
    </w:p>
    <w:p/>
    <w:p>
      <w:r>
        <w:t>The Sovereignty Council met in emergency session fourteen hours after the First Anchor activation registered across every Resonance monitoring station in the core systems.</w:t>
      </w:r>
    </w:p>
    <w:p/>
    <w:p>
      <w:r>
        <w:t xml:space="preserve">They did not know what had been activated. The signal was consistent with — the briefing papers said, carefully — </w:t>
      </w:r>
      <w:r>
        <w:rPr>
          <w:i/>
        </w:rPr>
        <w:t>a pre-civilization Resonance structure of uncertain function, located in the deep Expanse, apparently triggered by unknown external stimulus.</w:t>
      </w:r>
      <w:r/>
    </w:p>
    <w:p/>
    <w:p>
      <w:r>
        <w:t>What the briefing papers did not say, because the people who wrote them were not cleared for the full context, was: a Vaelos carrier just restored the First Anchor station that Operation Granite modified four hundred years ago to prevent exactly this.</w:t>
      </w:r>
    </w:p>
    <w:p/>
    <w:p>
      <w:r>
        <w:t>What Director Mourne did not tell the Council, sitting in his seat and watching the political machinery of the Sovereignty rotate toward confrontation with something it only partially understood, was: I arranged this. I positioned the assets. I did it because Tessaly showed me the probability models thirty years ago and they all pointed to the same outcome if nothing changed.</w:t>
      </w:r>
    </w:p>
    <w:p/>
    <w:p>
      <w:r>
        <w:t>What he did tell them was the minimum necessary to authorize what he needed authorized.</w:t>
      </w:r>
    </w:p>
    <w:p/>
    <w:p>
      <w:r>
        <w:t>"The signal originated from deep Expanse coordinates," he said. "The source appears to be a pre-civilization structure that has been inactive for an extended period. The activation is consistent with Succession-frequency input, which suggests an active bloodline carrier was involved. Given the signal's propagation — it reached core systems — the activation is significant. I recommend a response force be assembled."</w:t>
      </w:r>
    </w:p>
    <w:p/>
    <w:p>
      <w:r>
        <w:t>"How significant?" asked Councilor Vrath, who was seventy years old and had the institutional knowledge of someone who had been in rooms where the real decisions were made for four decades.</w:t>
      </w:r>
    </w:p>
    <w:p/>
    <w:p>
      <w:r>
        <w:t>"Significant enough to warrant full attention," Mourne said carefully.</w:t>
      </w:r>
    </w:p>
    <w:p/>
    <w:p>
      <w:r>
        <w:t xml:space="preserve">Vrath looked at him with the eyes of someone who had heard </w:t>
      </w:r>
      <w:r>
        <w:rPr>
          <w:i/>
        </w:rPr>
        <w:t>significant enough to warrant full attention</w:t>
      </w:r>
      <w:r>
        <w:t xml:space="preserve"> enough times to know that it meant </w:t>
      </w:r>
      <w:r>
        <w:rPr>
          <w:i/>
        </w:rPr>
        <w:t>more than I'm telling you and less than you're afraid of.</w:t>
      </w:r>
      <w:r/>
    </w:p>
    <w:p/>
    <w:p>
      <w:r>
        <w:t>"The Pale," said another Councilor. "The signal came from the direction of the rim."</w:t>
      </w:r>
    </w:p>
    <w:p/>
    <w:p>
      <w:r>
        <w:t>"No," Mourne said. "The signal came from the deep Expanse. The rim is—"</w:t>
      </w:r>
    </w:p>
    <w:p/>
    <w:p>
      <w:r>
        <w:t>"The rim is in that direction. The Pale are on the rim." The Councilor's voice had the particular edge of someone who had built a career on a certain category of fear. "If the Pale are involved—"</w:t>
      </w:r>
    </w:p>
    <w:p/>
    <w:p>
      <w:r>
        <w:t>"There is no evidence of Pale involvement at this time," Mourne said. Which was, technically, true. There was no evidence that had been presented in this room. What was in Commander Deln's ongoing field report, which he had not shared with the Council, was a different matter.</w:t>
      </w:r>
    </w:p>
    <w:p/>
    <w:p>
      <w:r>
        <w:t>The Council voted to assemble a response force. Moderate size. Monitoring posture. Nothing aggressive.</w:t>
      </w:r>
    </w:p>
    <w:p/>
    <w:p>
      <w:r>
        <w:t>For now.</w:t>
      </w:r>
    </w:p>
    <w:p/>
    <w:p>
      <w:r>
        <w:t>Mourne left the room and went to send a message to Istra Deln that said, between the lines of its official language:</w:t>
      </w:r>
    </w:p>
    <w:p/>
    <w:p>
      <w:r/>
      <w:r>
        <w:rPr>
          <w:i/>
        </w:rPr>
        <w:t>You have more time than you think. Use it.</w:t>
      </w:r>
      <w:r/>
    </w:p>
    <w:p/>
    <w:p>
      <w:r>
        <w:t>---</w:t>
      </w:r>
    </w:p>
    <w:p/>
    <w:p>
      <w:pPr>
        <w:pStyle w:val="Heading2"/>
      </w:pPr>
      <w:r>
        <w:t>Chapter Eighteen: Five People Make a Plan</w:t>
      </w:r>
    </w:p>
    <w:p/>
    <w:p>
      <w:r>
        <w:t>The plan, as it emerged over the next twelve hours in the First Anchor station while the map glowed steadily overhead, was not complicated. But it required things that none of them had, individually, the capacity to provide.</w:t>
      </w:r>
    </w:p>
    <w:p/>
    <w:p>
      <w:r>
        <w:t>Ren had the primary console access for the First Anchor. He needed access to six more stations.</w:t>
      </w:r>
    </w:p>
    <w:p/>
    <w:p>
      <w:r>
        <w:t>Kaelen had the secondary console access for all seven stations. He had a ship and four years of navigation experience in the outer systems.</w:t>
      </w:r>
    </w:p>
    <w:p/>
    <w:p>
      <w:r>
        <w:t>Seris had the ability to read the structural damage history of any station they visited and translate it into repair directives. She had eight hundred years of House Vayne operational intelligence about the locations and political contexts of deep Expanse structures.</w:t>
      </w:r>
    </w:p>
    <w:p/>
    <w:p>
      <w:r>
        <w:t>Istra had Sovereignty Intelligence credentials, a surveillance vessel, and the particular usefulness of someone who knows exactly how an institution she used to fully trust operates — including how to move through it without triggering its attention.</w:t>
      </w:r>
    </w:p>
    <w:p/>
    <w:p>
      <w:r>
        <w:t>Sev had, as he put it, "a pilot's rating for every class of vessel currently in Sovereignty service and also I can fix anything mechanical with a standard toolkit."</w:t>
      </w:r>
    </w:p>
    <w:p/>
    <w:p>
      <w:r/>
      <w:r>
        <w:rPr>
          <w:i/>
        </w:rPr>
        <w:t>And I,</w:t>
      </w:r>
      <w:r>
        <w:t xml:space="preserve"> WRAITH said, </w:t>
      </w:r>
      <w:r>
        <w:rPr>
          <w:i/>
        </w:rPr>
        <w:t>have the Architect-era operational knowledge, the communication frequency for the Pale, and approximately six thousand years of accumulated context.</w:t>
      </w:r>
      <w:r/>
    </w:p>
    <w:p/>
    <w:p>
      <w:r>
        <w:t>"Six people," Istra said. "Six anchor stations. The most important infrastructure restoration in four centuries." She paused. "Against the active opposition of the most powerful political entity in the galaxy once they understand what we're doing."</w:t>
      </w:r>
    </w:p>
    <w:p/>
    <w:p>
      <w:r>
        <w:t>"Fourteen months before the sixth fails," Kaelen added.</w:t>
      </w:r>
    </w:p>
    <w:p/>
    <w:p>
      <w:r>
        <w:t>"Eleven," Seris corrected. "Asha's estimate was three months ago."</w:t>
      </w:r>
    </w:p>
    <w:p/>
    <w:p>
      <w:r>
        <w:t>A silence.</w:t>
      </w:r>
    </w:p>
    <w:p/>
    <w:p>
      <w:r>
        <w:t>"I want to be clear," Sev said, "that I joined Sovereignty Intelligence because I believed in institutional stability and the orderly administration of power. I want to be clear that everything that has happened in the last eighteen hours represents a significant departure from that."</w:t>
      </w:r>
    </w:p>
    <w:p/>
    <w:p>
      <w:r>
        <w:t>"Yes," Istra agreed.</w:t>
      </w:r>
    </w:p>
    <w:p/>
    <w:p>
      <w:r>
        <w:t>"I also want to be clear that I'm in."</w:t>
      </w:r>
    </w:p>
    <w:p/>
    <w:p>
      <w:r>
        <w:t>"I know," she said. "I could tell."</w:t>
      </w:r>
    </w:p>
    <w:p/>
    <w:p>
      <w:r>
        <w:t>Ren looked at the map. Six dim stations. One flickering. A civilization at the rim that had been holding things together with nothing but memory and care for four hundred years.</w:t>
      </w:r>
    </w:p>
    <w:p/>
    <w:p>
      <w:r/>
      <w:r>
        <w:rPr>
          <w:i/>
        </w:rPr>
        <w:t>Ren,</w:t>
      </w:r>
      <w:r>
        <w:t xml:space="preserve"> WRAITH said softly. </w:t>
      </w:r>
      <w:r>
        <w:rPr>
          <w:i/>
        </w:rPr>
        <w:t>Are you ready?</w:t>
      </w:r>
      <w:r/>
    </w:p>
    <w:p/>
    <w:p>
      <w:r>
        <w:t>He thought about what it had meant to be unranked. To be the person the System said had no potential, no power, no meaningful place in the hierarchy. He thought about what the map showed — a system designed by people who had believed, genuinely, that order could be built without becoming a cage, and who had been wrong in ways they could not correct from the inside.</w:t>
      </w:r>
    </w:p>
    <w:p/>
    <w:p>
      <w:r>
        <w:t>He thought about Asha's voice, steady and clear, leaving instructions she would never know if anyone followed.</w:t>
      </w:r>
    </w:p>
    <w:p/>
    <w:p>
      <w:r>
        <w:t>"Yes," he said.</w:t>
      </w:r>
    </w:p>
    <w:p/>
    <w:p>
      <w:r>
        <w:t>And the map burned steady overhead, and the six stations waited, and somewhere at the galaxy's edge a civilization that had been patient for six thousand years felt the First Anchor come alive and understood, in the deep structural way of things that have been prepared for, that the time had finally come.</w:t>
      </w:r>
    </w:p>
    <w:p/>
    <w:p>
      <w:r/>
      <w:r>
        <w:rPr>
          <w:i/>
        </w:rPr>
        <w:t>Good,</w:t>
      </w:r>
      <w:r>
        <w:t xml:space="preserve"> said WRAITH, in the tone of someone setting down a weight they have carried for longer than memory.</w:t>
      </w:r>
    </w:p>
    <w:p/>
    <w:p>
      <w:r/>
      <w:r>
        <w:rPr>
          <w:i/>
        </w:rPr>
        <w:t>Then let's finish it.</w:t>
      </w:r>
      <w:r/>
    </w:p>
    <w:p/>
    <w:p>
      <w:r>
        <w:t>---</w:t>
      </w:r>
    </w:p>
    <w:p/>
    <w:p/>
    <w:p/>
    <w:p>
      <w:r>
        <w:t>---</w:t>
      </w:r>
    </w:p>
    <w:p/>
    <w:p>
      <w:pPr>
        <w:pStyle w:val="Heading1"/>
      </w:pPr>
      <w:r>
        <w:t>PART TWO: THE ROAD TO THE SECOND ANCHOR</w:t>
      </w:r>
    </w:p>
    <w:p/>
    <w:p>
      <w:pPr>
        <w:pStyle w:val="Heading2"/>
      </w:pPr>
      <w:r>
        <w:t>Chapter Nineteen: Transit</w:t>
      </w:r>
    </w:p>
    <w:p/>
    <w:p>
      <w:r>
        <w:t xml:space="preserve">The </w:t>
      </w:r>
      <w:r>
        <w:rPr>
          <w:i/>
        </w:rPr>
        <w:t>Unwritten</w:t>
      </w:r>
      <w:r>
        <w:t xml:space="preserve"> led. The Sovereignty surveillance vessel — which Istra had, with a calm that suggested she'd done this kind of thing before, quietly re-designated in the Sovereignty's navigation logs as "on extended deep Expanse survey, communication blackout zone, return ETA indeterminate" — followed. The Veth-Mir ship ran parallel.</w:t>
      </w:r>
    </w:p>
    <w:p/>
    <w:p>
      <w:r>
        <w:t>Three ships moving through the deep Expanse in formation that wasn't officially a formation, toward coordinates that weren't officially in any current mission brief, led by a twenty-year-old B-rank who was carrying the operational keys to the galaxy's maintenance infrastructure in a chip in his skull.</w:t>
      </w:r>
    </w:p>
    <w:p/>
    <w:p>
      <w:r>
        <w:t>WRAITH spent the transit time teaching.</w:t>
      </w:r>
    </w:p>
    <w:p/>
    <w:p>
      <w:r>
        <w:t>Not formally — WRAITH did not do formal. But in the hours between sleep and work, in the quiet intervals of a long transit, it talked. About the Lattice. About the way Resonance actually functioned versus the way the System's documentation described it. About the difference between rank advancement as a natural phenomenon and rank advancement as the System's administered version of a natural phenomenon — the difference, WRAITH said, between breathing and being told by an institution how much air you were permitted to take in.</w:t>
      </w:r>
    </w:p>
    <w:p/>
    <w:p>
      <w:r>
        <w:t>Kaelen joined these sessions after the second day, which was not something Ren had expected. The Velhari noble turned out to have a mind that operated primarily on the level of pattern — he saw the structural logic of the Lattice the way a musician hears the structure of a composition, and what WRAITH was describing clicked into place for him with an ease that suggested the Veth-Mir bloodline had been carrying this understanding for generations, dormant, waiting for the context that would make it legible.</w:t>
      </w:r>
    </w:p>
    <w:p/>
    <w:p>
      <w:r>
        <w:t>"The Endless Dark," Kaelen said, on the third day of transit, "is described in Velhari noble education as the source of the Succession ability. The instruction is to fear it."</w:t>
      </w:r>
    </w:p>
    <w:p/>
    <w:p>
      <w:r/>
      <w:r>
        <w:rPr>
          <w:i/>
        </w:rPr>
        <w:t>The instruction is wrong,</w:t>
      </w:r>
      <w:r>
        <w:t xml:space="preserve"> WRAITH said. </w:t>
      </w:r>
      <w:r>
        <w:rPr>
          <w:i/>
        </w:rPr>
        <w:t>Or rather: it is the wrong kind of fear. The Endless Dark is not predatory. It is not malicious. It is vast and non-individual in ways that make it appear threatening to beings organized around individuality, because it does not recognize the boundaries between selves the way we do. It flows through gaps. It is curious about what grows in the organized space above it.</w:t>
      </w:r>
      <w:r>
        <w:t xml:space="preserve"> A pause. </w:t>
      </w:r>
      <w:r>
        <w:rPr>
          <w:i/>
        </w:rPr>
        <w:t>Fear of the Endless Dark is like fear of the ocean. The ocean is not trying to drown you. But if you do not understand it, if you fight it, if you thrash against it — it will.</w:t>
      </w:r>
      <w:r/>
    </w:p>
    <w:p/>
    <w:p>
      <w:r>
        <w:t>"And if you understand it?"</w:t>
      </w:r>
    </w:p>
    <w:p/>
    <w:p>
      <w:r/>
      <w:r>
        <w:rPr>
          <w:i/>
        </w:rPr>
        <w:t>You swim.</w:t>
      </w:r>
      <w:r/>
    </w:p>
    <w:p/>
    <w:p>
      <w:r>
        <w:t xml:space="preserve">Istra, who had been listening from the doorway of the </w:t>
      </w:r>
      <w:r>
        <w:rPr>
          <w:i/>
        </w:rPr>
        <w:t>Unwritten</w:t>
      </w:r>
      <w:r>
        <w:t>'s common area, said: "The Sovereignty's entire Succession suppression program is based on the premise that the Endless Dark is an invasive force that the bloodlines channel."</w:t>
      </w:r>
    </w:p>
    <w:p/>
    <w:p>
      <w:r/>
      <w:r>
        <w:rPr>
          <w:i/>
        </w:rPr>
        <w:t>Correct.</w:t>
      </w:r>
      <w:r/>
    </w:p>
    <w:p/>
    <w:p>
      <w:r>
        <w:t>"So the suppression program has been fighting the ocean."</w:t>
      </w:r>
    </w:p>
    <w:p/>
    <w:p>
      <w:r/>
      <w:r>
        <w:rPr>
          <w:i/>
        </w:rPr>
        <w:t>For four thousand years.</w:t>
      </w:r>
      <w:r>
        <w:t xml:space="preserve"> WRAITH paused. </w:t>
      </w:r>
      <w:r>
        <w:rPr>
          <w:i/>
        </w:rPr>
        <w:t>With some success, in the sense that thrashing keeps you at the surface. With the long-term consequence that you are very tired and you have not learned to swim.</w:t>
      </w:r>
      <w:r/>
    </w:p>
    <w:p/>
    <w:p>
      <w:r>
        <w:t>Seris was not in these sessions. Seris, Ren had learned, processed information differently — she read, she analyzed, she arrived at understanding through a solo internal process that she occasionally shared in completed form. What she shared, at the end of the third transit day, was a complete structural analysis of the second anchor station's likely damage profile based on the relay data the First Anchor was now transmitting.</w:t>
      </w:r>
    </w:p>
    <w:p/>
    <w:p>
      <w:r>
        <w:t>"The second station," she said, "is in Keth'Sari territory. Not their current settled space — their historic territory, from before the Great Migration. The Keth'Sari moved away from this region approximately eight hundred years ago, and the official story is that it was voluntary expansion." She paused. "The wall-readings from the First Anchor's records suggest a different explanation. The Keth'Sari were moved. Specifically, they were relocated away from the second anchor station by a Sovereignty action that was framed, at the time, as infrastructure development."</w:t>
      </w:r>
    </w:p>
    <w:p/>
    <w:p>
      <w:r>
        <w:t>"They were cleared out," Sev said.</w:t>
      </w:r>
    </w:p>
    <w:p/>
    <w:p>
      <w:r>
        <w:t>"They were cleared out," Seris confirmed. "So the station could be accessed and modified without witnesses who would know what it was."</w:t>
      </w:r>
    </w:p>
    <w:p/>
    <w:p>
      <w:r>
        <w:t>"Do the Keth'Sari know?" Ren asked.</w:t>
      </w:r>
    </w:p>
    <w:p/>
    <w:p>
      <w:r>
        <w:t>"The Keth'Sari," Seris said, "have the longest institutional memory of any species in the galaxy after the Pale. They remember everything. They simply choose very carefully what to discuss with whom."</w:t>
      </w:r>
    </w:p>
    <w:p/>
    <w:p>
      <w:r/>
      <w:r>
        <w:rPr>
          <w:i/>
        </w:rPr>
        <w:t>Keth'Sari communication,</w:t>
      </w:r>
      <w:r>
        <w:t xml:space="preserve"> WRAITH said, </w:t>
      </w:r>
      <w:r>
        <w:rPr>
          <w:i/>
        </w:rPr>
        <w:t>is primarily through the Resonance Lattice directly — through a meditative technique that the System cannot measure because it predates the System's implementation. The Keth'Sari have been talking to each other, and to the second anchor station, through the Lattice for eight hundred years without anyone in the Sovereignty being aware of it.</w:t>
      </w:r>
      <w:r/>
    </w:p>
    <w:p/>
    <w:p>
      <w:r>
        <w:t>"They've been monitoring it too," Ren said.</w:t>
      </w:r>
    </w:p>
    <w:p/>
    <w:p>
      <w:r>
        <w:t>"Everyone has been monitoring something," Kaelen said. "The Pale, the Keth'Sari, the Succession bloodlines. Everyone who was displaced or diminished by the System's implementation has been watching the infrastructure, waiting."</w:t>
      </w:r>
    </w:p>
    <w:p/>
    <w:p>
      <w:r>
        <w:t>"Because they knew it would fail eventually," Istra said.</w:t>
      </w:r>
    </w:p>
    <w:p/>
    <w:p>
      <w:r>
        <w:t>"Because they knew," Seris said quietly, "that when it did, someone would have to come fix it. And they wanted to be ready to help."</w:t>
      </w:r>
    </w:p>
    <w:p/>
    <w:p>
      <w:r>
        <w:t>---</w:t>
      </w:r>
    </w:p>
    <w:p/>
    <w:p>
      <w:pPr>
        <w:pStyle w:val="Heading2"/>
      </w:pPr>
      <w:r>
        <w:t>Chapter Twenty: Ren Breaks Through</w:t>
      </w:r>
    </w:p>
    <w:p/>
    <w:p>
      <w:r>
        <w:t>It happened on the fifth day of transit, in the middle of a conversation that was about something else entirely.</w:t>
      </w:r>
    </w:p>
    <w:p/>
    <w:p>
      <w:r>
        <w:t>The Resonance perception had been settling — slowly, unevenly, but settling. Ren had been learning to treat the Lattice as information rather than interruption, the way Seris had described: not filtering it, but contextualizing it, filing the continuous data stream into a background processing layer and bringing specific elements forward when relevant. Progress. Imperfect but real.</w:t>
      </w:r>
    </w:p>
    <w:p/>
    <w:p>
      <w:r>
        <w:t>What happened on the fifth day was not progress. It was a discontinuity.</w:t>
      </w:r>
    </w:p>
    <w:p/>
    <w:p>
      <w:r>
        <w:t xml:space="preserve">He was helping Sev run a diagnostic on the </w:t>
      </w:r>
      <w:r>
        <w:rPr>
          <w:i/>
        </w:rPr>
        <w:t>Unwritten</w:t>
      </w:r>
      <w:r>
        <w:t>'s Resonance shielding — a practical task, physical, the kind of work that his hands knew how to do from years of maintaining equipment in the Aethon Prime slums — when the shielding diagnostic produced a readout that was wrong in a way his Lattice perception registered before his conscious mind caught up.</w:t>
      </w:r>
    </w:p>
    <w:p/>
    <w:p>
      <w:r>
        <w:t>The shielding had a gap. Small — not dangerous at current Lattice density, but a gap. A place where the Resonance pattern of the ship's defensive field had a seam that was about two degrees off from the surrounding structure.</w:t>
      </w:r>
    </w:p>
    <w:p/>
    <w:p>
      <w:r>
        <w:t>He looked at it for a moment.</w:t>
      </w:r>
    </w:p>
    <w:p/>
    <w:p>
      <w:r>
        <w:t>And then, without thinking about it, without intending it as an ability — he fixed it.</w:t>
      </w:r>
    </w:p>
    <w:p/>
    <w:p>
      <w:r>
        <w:t xml:space="preserve">Not physically. Not through any manipulation of the ship's systems. He reached through the Lattice, found the gap in the Resonance pattern, and </w:t>
      </w:r>
      <w:r>
        <w:rPr>
          <w:i/>
        </w:rPr>
        <w:t>closed it</w:t>
      </w:r>
      <w:r>
        <w:t>, the way you close a door by simply closing it, the action obvious and complete and requiring no vocabulary to describe.</w:t>
      </w:r>
    </w:p>
    <w:p/>
    <w:p>
      <w:r>
        <w:t>Sev's diagnostic board went from yellow to green.</w:t>
      </w:r>
    </w:p>
    <w:p/>
    <w:p>
      <w:r>
        <w:t>Sev stared at it.</w:t>
      </w:r>
    </w:p>
    <w:p/>
    <w:p>
      <w:r>
        <w:t>Ren looked at his hand.</w:t>
      </w:r>
    </w:p>
    <w:p/>
    <w:p>
      <w:r/>
      <w:r>
        <w:rPr>
          <w:i/>
        </w:rPr>
        <w:t>That,</w:t>
      </w:r>
      <w:r>
        <w:t xml:space="preserve"> WRAITH said, with a quality in its voice that might have been satisfaction, </w:t>
      </w:r>
      <w:r>
        <w:rPr>
          <w:i/>
        </w:rPr>
        <w:t>is not B-rank. That is the beginning of A-rank Lattice integration. The advancement is not instantaneous at this tier — it is a process that has been building since the anchor station activation. What you just experienced is the first expression of what you are becoming.</w:t>
      </w:r>
      <w:r/>
    </w:p>
    <w:p/>
    <w:p>
      <w:r>
        <w:t>"I'm not at A-rank yet."</w:t>
      </w:r>
    </w:p>
    <w:p/>
    <w:p>
      <w:r/>
      <w:r>
        <w:rPr>
          <w:i/>
        </w:rPr>
        <w:t>No. You are at the leading edge of B-rank, where the ceiling has become transparent enough to see through. The advancement will complete when you are ready. Not when the System is ready — when you are.</w:t>
      </w:r>
      <w:r>
        <w:t xml:space="preserve"> A pause. </w:t>
      </w:r>
      <w:r>
        <w:rPr>
          <w:i/>
        </w:rPr>
        <w:t>This is what the anchor restoration does. It does not increase anyone's rank directly. It makes the natural ceiling permeable for those who are ready to pass it.</w:t>
      </w:r>
      <w:r/>
    </w:p>
    <w:p/>
    <w:p>
      <w:r>
        <w:t>Seris appeared in the doorway. She had felt it — her Lattice Reading ability registered the change in his Resonance signature the way a seismograph registers a tremor.</w:t>
      </w:r>
    </w:p>
    <w:p/>
    <w:p>
      <w:r>
        <w:t>"It's starting," she said.</w:t>
      </w:r>
    </w:p>
    <w:p/>
    <w:p>
      <w:r>
        <w:t>"I fixed a gap in the shielding."</w:t>
      </w:r>
    </w:p>
    <w:p/>
    <w:p>
      <w:r>
        <w:t>"You restructured a Resonance pattern from B-rank distance without touching the physical substrate." She leaned against the doorframe. "Ren. That's not a B-rank ability. B-rank can perceive the Lattice. They cannot rewrite it directly."</w:t>
      </w:r>
    </w:p>
    <w:p/>
    <w:p>
      <w:r>
        <w:t>"Then what is it?"</w:t>
      </w:r>
    </w:p>
    <w:p/>
    <w:p>
      <w:r>
        <w:t>She was quiet for a moment. When she spoke, her voice was careful in the way it got when she was saying something she wanted to get exactly right.</w:t>
      </w:r>
    </w:p>
    <w:p/>
    <w:p>
      <w:r>
        <w:t xml:space="preserve">"There's a concept in Succession doctrine," she said, "that the official sources call </w:t>
      </w:r>
      <w:r>
        <w:rPr>
          <w:i/>
        </w:rPr>
        <w:t>Lattice Touch</w:t>
      </w:r>
      <w:r>
        <w:t xml:space="preserve">. The ability to interact with the Resonance structure directly, as if it were a physical material. It's listed as an A-rank ability, available only after full tier advancement." She paused. "But the older sources — House Vayne's oldest documents, the ones that predate the System's official classification system — describe it differently. They call it </w:t>
      </w:r>
      <w:r>
        <w:rPr>
          <w:i/>
        </w:rPr>
        <w:t>the first real thing.</w:t>
      </w:r>
      <w:r>
        <w:t xml:space="preserve"> The first ability that's actually yours, rather than the System's measurement of you."</w:t>
      </w:r>
    </w:p>
    <w:p/>
    <w:p>
      <w:r/>
      <w:r>
        <w:rPr>
          <w:i/>
        </w:rPr>
        <w:t>Accurate,</w:t>
      </w:r>
      <w:r>
        <w:t xml:space="preserve"> WRAITH said quietly.</w:t>
      </w:r>
    </w:p>
    <w:p/>
    <w:p>
      <w:r>
        <w:t>"The System didn't give that to you," Seris continued. "The System will eventually recognize it and adjust your rank measurement. But the ability exists independently of the recognition. It always has."</w:t>
      </w:r>
    </w:p>
    <w:p/>
    <w:p>
      <w:r>
        <w:t>Ren looked at his hand. At the absence of anything visible — no glow, no manifestation, no dramatic visual indicator. Just a hand. Just him.</w:t>
      </w:r>
    </w:p>
    <w:p/>
    <w:p>
      <w:r>
        <w:t>"What else can I do?" he asked.</w:t>
      </w:r>
    </w:p>
    <w:p/>
    <w:p>
      <w:r/>
      <w:r>
        <w:rPr>
          <w:i/>
        </w:rPr>
        <w:t>Let's find out,</w:t>
      </w:r>
      <w:r>
        <w:t xml:space="preserve"> WRAITH said.</w:t>
      </w:r>
    </w:p>
    <w:p/>
    <w:p>
      <w:r>
        <w:t>---</w:t>
      </w:r>
    </w:p>
    <w:p/>
    <w:p>
      <w:pPr>
        <w:pStyle w:val="Heading2"/>
      </w:pPr>
      <w:r>
        <w:t>Chapter Twenty-One: The Keth'Sari</w:t>
      </w:r>
    </w:p>
    <w:p/>
    <w:p>
      <w:r>
        <w:t>The second anchor station was smaller than the first — or appeared smaller, because its crystalline architecture had been partially dismantled. Not by decay. By hands.</w:t>
      </w:r>
    </w:p>
    <w:p/>
    <w:p>
      <w:r>
        <w:t xml:space="preserve">"They've been using it," Sev said, from the </w:t>
      </w:r>
      <w:r>
        <w:rPr>
          <w:i/>
        </w:rPr>
        <w:t>Unwritten</w:t>
      </w:r>
      <w:r>
        <w:t>'s sensor station.</w:t>
      </w:r>
    </w:p>
    <w:p/>
    <w:p>
      <w:r>
        <w:t>"As building material?" Kaelen asked.</w:t>
      </w:r>
    </w:p>
    <w:p/>
    <w:p>
      <w:r>
        <w:t>"As infrastructure. Look at the attachment points." Sev brought the sensor image to the main screen. Around the anchor station, like moss growing on stone, was a small settlement. Six structures. Power draws consistent with long-term habitation. And there — on the station's hull, in a pattern that was only legible once you understood what the anchor station's original crystalline geometry was — a repair.</w:t>
      </w:r>
    </w:p>
    <w:p/>
    <w:p>
      <w:r>
        <w:t>Someone had been patching the station's exterior with station-material salvaged from less critical components. The repair was rough, functional, showing the work of hands that understood what they were maintaining even without access to the original tools.</w:t>
      </w:r>
    </w:p>
    <w:p/>
    <w:p>
      <w:r>
        <w:t>"The Keth'Sari never left," Ren said.</w:t>
      </w:r>
    </w:p>
    <w:p/>
    <w:p>
      <w:r/>
      <w:r>
        <w:rPr>
          <w:i/>
        </w:rPr>
        <w:t>Six individuals,</w:t>
      </w:r>
      <w:r>
        <w:t xml:space="preserve"> WRAITH said. </w:t>
      </w:r>
      <w:r>
        <w:rPr>
          <w:i/>
        </w:rPr>
        <w:t>Descendants of the last Keth'Sari community that lived in this region before the Sovereignty's relocation action. They stayed. Officially, their records show relocation to Keth'Sari primary space. Unofficially, they went underground — literally — into the station's lower levels and have been living there for eight hundred years.</w:t>
      </w:r>
      <w:r/>
    </w:p>
    <w:p/>
    <w:p>
      <w:r>
        <w:t>"Eight hundred years."</w:t>
      </w:r>
    </w:p>
    <w:p/>
    <w:p>
      <w:r/>
      <w:r>
        <w:rPr>
          <w:i/>
        </w:rPr>
        <w:t>Keth'Sari lifespans are extended by Lattice meditation. The original individuals are not alive. But their community has maintained continuous habitation. Six is not the original number.</w:t>
      </w:r>
      <w:r>
        <w:t xml:space="preserve"> A pause. </w:t>
      </w:r>
      <w:r>
        <w:rPr>
          <w:i/>
        </w:rPr>
        <w:t>The communication from the station's Lattice indicates they are aware we are approaching.</w:t>
      </w:r>
      <w:r/>
    </w:p>
    <w:p/>
    <w:p>
      <w:r>
        <w:t>"And?" Ren asked.</w:t>
      </w:r>
    </w:p>
    <w:p/>
    <w:p>
      <w:r/>
      <w:r>
        <w:rPr>
          <w:i/>
        </w:rPr>
        <w:t>They say: we have been expecting you for a very long time. Please come in through the main port. We have prepared tea.</w:t>
      </w:r>
      <w:r/>
    </w:p>
    <w:p/>
    <w:p>
      <w:r>
        <w:t>Sev made the sound again — the one that wasn't quite a laugh and not quite something else.</w:t>
      </w:r>
    </w:p>
    <w:p/>
    <w:p>
      <w:r>
        <w:t>"Tea," he said.</w:t>
      </w:r>
    </w:p>
    <w:p/>
    <w:p>
      <w:r>
        <w:t>"Keth'Sari hospitality protocol," Kaelen said. He was, Ren noticed, smiling — the real version, not the trained-calm performance. "Tea is how they signal non-hostile intent to incoming parties whose rank and affiliation are unknown. It's six thousand years old as a custom."</w:t>
      </w:r>
    </w:p>
    <w:p/>
    <w:p>
      <w:r>
        <w:t>"Do we drink it?"</w:t>
      </w:r>
    </w:p>
    <w:p/>
    <w:p>
      <w:r>
        <w:t>"Absolutely. The tea itself is secondary. The willingness to sit and receive it is the message."</w:t>
      </w:r>
    </w:p>
    <w:p/>
    <w:p>
      <w:r>
        <w:t>They docked.</w:t>
      </w:r>
    </w:p>
    <w:p/>
    <w:p>
      <w:r>
        <w:t>---</w:t>
      </w:r>
    </w:p>
    <w:p/>
    <w:p>
      <w:pPr>
        <w:pStyle w:val="Heading2"/>
      </w:pPr>
      <w:r>
        <w:t>Chapter Twenty-Two: The Keeper</w:t>
      </w:r>
    </w:p>
    <w:p/>
    <w:p>
      <w:r>
        <w:t>Her name was Senna, and she was the eleventh-generation descendant of the last Keth'Sari community in this region, and she was ninety-three years old and could, when she chose to, perceive the Resonance Lattice with a clarity that made Ren's B-rank-plus perception feel like looking at a candle through a telescope.</w:t>
      </w:r>
    </w:p>
    <w:p/>
    <w:p>
      <w:r>
        <w:t>She was also, visually, the most unremarkable person in any room she occupied — small, plain-clothed, moving with the unhurried economy of someone who had been very patient for a very long time.</w:t>
      </w:r>
    </w:p>
    <w:p/>
    <w:p>
      <w:r>
        <w:t>The tea was excellent.</w:t>
      </w:r>
    </w:p>
    <w:p/>
    <w:p>
      <w:r>
        <w:t>"You activated the First Anchor," she said, not as a question. "We felt it across the Lattice. The whole remaining network felt it — what's left of it." She set her cup down. "You have the Vaelos frequency. And the Veth-Mir complement." She looked at Kaelen. "House Veth-Mir. Your bloodline records show you were supposed to have been at the First Anchor three generations ago. There was a Veth-Mir carrier who reached the coordinates and was—" she paused "—redirected."</w:t>
      </w:r>
    </w:p>
    <w:p/>
    <w:p>
      <w:r>
        <w:t>"Killed," Kaelen said. The word was flat and precise.</w:t>
      </w:r>
    </w:p>
    <w:p/>
    <w:p>
      <w:r>
        <w:t>"The Sovereignty did not want the stations restored," Senna said. "We know. We were moved because of the same decision." She looked at the teacup. "I was born in this station. My mother was born here. Her mother, and hers, back eleven generations. We have maintained this anchor as much as we could with what we have." She looked up. "What do you have that we don't?"</w:t>
      </w:r>
    </w:p>
    <w:p/>
    <w:p>
      <w:r>
        <w:t>"Primary and secondary console access," Ren said. "And a working relay from the First Anchor."</w:t>
      </w:r>
    </w:p>
    <w:p/>
    <w:p>
      <w:r>
        <w:t>She closed her eyes. The air in the room changed — not physically, but the Lattice shifted, a complex of Resonance attention that WRAITH identified as Keth'Sari deep-meditation perception, the technique that predated the System.</w:t>
      </w:r>
    </w:p>
    <w:p/>
    <w:p>
      <w:r>
        <w:t>When she opened her eyes, she was looking at Ren with an expression he didn't have a word for.</w:t>
      </w:r>
    </w:p>
    <w:p/>
    <w:p>
      <w:r>
        <w:t>"The Architect frequency," she said softly. "The chip carries an Architect frequency." She looked — not at him, but at the space around him, the Lattice space. "You are carrying something that was built before the System."</w:t>
      </w:r>
    </w:p>
    <w:p/>
    <w:p>
      <w:r/>
      <w:r>
        <w:rPr>
          <w:i/>
        </w:rPr>
        <w:t>Hello, Senna,</w:t>
      </w:r>
      <w:r>
        <w:t xml:space="preserve"> WRAITH said, and let Ren relay it. </w:t>
      </w:r>
      <w:r>
        <w:rPr>
          <w:i/>
        </w:rPr>
        <w:t>Your community's work over eight hundred years is the reason this station is still repairable. I know that. I wanted to say it directly.</w:t>
      </w:r>
      <w:r/>
    </w:p>
    <w:p/>
    <w:p>
      <w:r>
        <w:t>Senna was quiet for a long moment.</w:t>
      </w:r>
    </w:p>
    <w:p/>
    <w:p>
      <w:r>
        <w:t>"We were taught," she said finally, "that the Architects dissolved entirely. That there was no remainder. That the consciousness that built the System had consumed itself in the process." She looked at Ren. "We were taught that as a comfort. The idea that the builders were gone — that no one from that era remained to be accountable for what the System became."</w:t>
      </w:r>
    </w:p>
    <w:p/>
    <w:p>
      <w:r/>
      <w:r>
        <w:rPr>
          <w:i/>
        </w:rPr>
        <w:t>The comfort was partly true,</w:t>
      </w:r>
      <w:r>
        <w:t xml:space="preserve"> WRAITH said. </w:t>
      </w:r>
      <w:r>
        <w:rPr>
          <w:i/>
        </w:rPr>
        <w:t>Most of the Conclave dissolved entirely. I am what remained of the one who could not fully let go.</w:t>
      </w:r>
      <w:r>
        <w:t xml:space="preserve"> A pause. </w:t>
      </w:r>
      <w:r>
        <w:rPr>
          <w:i/>
        </w:rPr>
        <w:t>Accountability is an interesting word. I have spent four thousand years as the conscience of a bloodline that didn't know I was there. If that constitutes accounting for something, I am not certain how to evaluate it.</w:t>
      </w:r>
      <w:r/>
    </w:p>
    <w:p/>
    <w:p>
      <w:r>
        <w:t>Senna looked at the space around Ren for another long moment.</w:t>
      </w:r>
    </w:p>
    <w:p/>
    <w:p>
      <w:r>
        <w:t>"I will help you repair this station," she said. "On one condition."</w:t>
      </w:r>
    </w:p>
    <w:p/>
    <w:p>
      <w:r>
        <w:t>"Name it," Ren said.</w:t>
      </w:r>
    </w:p>
    <w:p/>
    <w:p>
      <w:r>
        <w:t>"When you speak to the Pale," she said, "take me with you. The Keth'Sari and the Pale have not spoken since Era 1. There are things that need to be said."</w:t>
      </w:r>
    </w:p>
    <w:p/>
    <w:p>
      <w:r>
        <w:t>---</w:t>
      </w:r>
    </w:p>
    <w:p/>
    <w:p>
      <w:pPr>
        <w:pStyle w:val="Heading2"/>
      </w:pPr>
      <w:r>
        <w:t>Chapter Twenty-Three: The Second Restoration</w:t>
      </w:r>
    </w:p>
    <w:p/>
    <w:p>
      <w:r>
        <w:t>The second anchor restoration was harder than the first.</w:t>
      </w:r>
    </w:p>
    <w:p/>
    <w:p>
      <w:r>
        <w:t>Not because the damage was worse — it was comparable, the same Operation Granite modifications deliberately introduced four centuries ago, the same pattern of specifically targeted Lattice interference designed to prevent Succession-frequency activation. Senna's eight hundred years of physical maintenance had kept the structural integrity sound; the repair process was the same basic operation as the First Anchor.</w:t>
      </w:r>
    </w:p>
    <w:p/>
    <w:p>
      <w:r>
        <w:t>Harder because of what it meant.</w:t>
      </w:r>
    </w:p>
    <w:p/>
    <w:p>
      <w:r>
        <w:t>The First Anchor, they had done with the adrenaline of discovery — the shock of what the station was, what the map showed, what WRAITH revealed. They had moved fast and the meaning had caught up later.</w:t>
      </w:r>
    </w:p>
    <w:p/>
    <w:p>
      <w:r>
        <w:t>The second anchor they did with full knowledge of what they were doing. What it would show when the repair completed. What the Sovereignty would detect. Who would be coming.</w:t>
      </w:r>
    </w:p>
    <w:p/>
    <w:p>
      <w:r>
        <w:t>Ren and Kaelen at the consoles. Seris reading the damage through her Lattice Reading, Senna providing eight hundred years of local knowledge about which components had been patched and which had been deliberately modified. Istra and Sev monitoring three different communication channels and watching the Sovereignty response force's last known position on a tracking display that Istra had been able to access because she was still, technically, on an authorized deployment.</w:t>
      </w:r>
    </w:p>
    <w:p/>
    <w:p>
      <w:r>
        <w:t>The repair took nine hours.</w:t>
      </w:r>
    </w:p>
    <w:p/>
    <w:p>
      <w:r>
        <w:t>When the second anchor came live, the map updated.</w:t>
      </w:r>
    </w:p>
    <w:p/>
    <w:p>
      <w:r>
        <w:t>Two stations bright. Five dim. The relay network sharper, the Lattice ceiling in two sections of the galaxy visibly higher on the architectural display — not restored to full design specification, but measurably improved. WRAITH confirmed it: in the regions covered by both active anchors, the rank advancement process had already begun recalibrating. Not dramatically. Slowly. But the ceiling was moving.</w:t>
      </w:r>
    </w:p>
    <w:p/>
    <w:p>
      <w:r>
        <w:t>And in the Signal Corridor — the structure beyond normal space where the Architects had built their observation post — something shifted in the data that WRAITH had been monitoring since the First Anchor activation.</w:t>
      </w:r>
    </w:p>
    <w:p/>
    <w:p>
      <w:r/>
      <w:r>
        <w:rPr>
          <w:i/>
        </w:rPr>
        <w:t>Ren,</w:t>
      </w:r>
      <w:r>
        <w:t xml:space="preserve"> WRAITH said. </w:t>
      </w:r>
      <w:r>
        <w:rPr>
          <w:i/>
        </w:rPr>
        <w:t>The Signal Corridor has activated a response protocol.</w:t>
      </w:r>
      <w:r/>
    </w:p>
    <w:p/>
    <w:p>
      <w:r>
        <w:t>"What kind of response protocol?"</w:t>
      </w:r>
    </w:p>
    <w:p/>
    <w:p>
      <w:r/>
      <w:r>
        <w:rPr>
          <w:i/>
        </w:rPr>
        <w:t>The kind that the Architects built into the original System architecture for the scenario in which anchor stations are restored.</w:t>
      </w:r>
      <w:r>
        <w:t xml:space="preserve"> A pause. </w:t>
      </w:r>
      <w:r>
        <w:rPr>
          <w:i/>
        </w:rPr>
        <w:t>The Corridor is preparing a message.</w:t>
      </w:r>
      <w:r/>
    </w:p>
    <w:p/>
    <w:p>
      <w:r>
        <w:t>"For who?"</w:t>
      </w:r>
    </w:p>
    <w:p/>
    <w:p>
      <w:r/>
      <w:r>
        <w:rPr>
          <w:i/>
        </w:rPr>
        <w:t>For the individual who activates all seven anchors.</w:t>
      </w:r>
      <w:r>
        <w:t xml:space="preserve"> WRAITH paused again. </w:t>
      </w:r>
      <w:r>
        <w:rPr>
          <w:i/>
        </w:rPr>
        <w:t>It was built in at the foundation. Every anchor station restored increases the message's resolution. When all seven are active, the message completes.</w:t>
      </w:r>
      <w:r/>
    </w:p>
    <w:p/>
    <w:p>
      <w:r>
        <w:t>"What does it say?"</w:t>
      </w:r>
    </w:p>
    <w:p/>
    <w:p>
      <w:r/>
      <w:r>
        <w:rPr>
          <w:i/>
        </w:rPr>
        <w:t>I don't know,</w:t>
      </w:r>
      <w:r>
        <w:t xml:space="preserve"> WRAITH said. </w:t>
      </w:r>
      <w:r>
        <w:rPr>
          <w:i/>
        </w:rPr>
        <w:t>I know it exists. I know what triggers it. Its content is sealed even to me — I am a fragment of an Architect, but the message was written by the full Conclave, in the moment of their dissolution, when they still had access to everything I am not.</w:t>
      </w:r>
      <w:r/>
    </w:p>
    <w:p/>
    <w:p>
      <w:r>
        <w:t>Ren looked at the map. Five remaining stations. A message waiting at the end.</w:t>
      </w:r>
    </w:p>
    <w:p/>
    <w:p>
      <w:r>
        <w:t>"Then we keep going," he said.</w:t>
      </w:r>
    </w:p>
    <w:p/>
    <w:p>
      <w:r>
        <w:t>---</w:t>
      </w:r>
    </w:p>
    <w:p/>
    <w:p>
      <w:pPr>
        <w:pStyle w:val="Heading2"/>
      </w:pPr>
      <w:r>
        <w:t>Chapter Twenty-Four: The Sovereignty Fleet Arrives</w:t>
      </w:r>
    </w:p>
    <w:p/>
    <w:p>
      <w:r>
        <w:t>Istra's tracking display went red on the fourth day after the second restoration.</w:t>
      </w:r>
    </w:p>
    <w:p/>
    <w:p>
      <w:r>
        <w:t xml:space="preserve">Not the response force Mourne had authorized. Something larger. The political machinery had moved faster than Mourne's carefully positioned assets; someone on the Council had access to Resonance monitoring data that they had cross-referenced against Succession bloodline tracking files, and the conclusion they had reached was not </w:t>
      </w:r>
      <w:r>
        <w:rPr>
          <w:i/>
        </w:rPr>
        <w:t>infrastructure repair</w:t>
      </w:r>
      <w:r>
        <w:t xml:space="preserve"> but </w:t>
      </w:r>
      <w:r>
        <w:rPr>
          <w:i/>
        </w:rPr>
        <w:t>Succession insurgency.</w:t>
      </w:r>
      <w:r/>
    </w:p>
    <w:p/>
    <w:p>
      <w:r>
        <w:t>Twelve vessels. Two of them A-rank flagged — elite Sovereignty enforcement, the kind that got deployed when the institution wanted something ended rather than managed.</w:t>
      </w:r>
    </w:p>
    <w:p/>
    <w:p>
      <w:r>
        <w:t>"Twelve hours," Istra said. "At their current burn rate, twelve hours."</w:t>
      </w:r>
    </w:p>
    <w:p/>
    <w:p>
      <w:r>
        <w:t>"We can't fight twelve ships," Sev said.</w:t>
      </w:r>
    </w:p>
    <w:p/>
    <w:p>
      <w:r>
        <w:t>"We're not going to fight twelve ships," Kaelen said. He was at the navigation console, and the expression he was wearing was the trained-calm version overlaid on something that was actually, Ren thought, very close to excitement. "Senna. The transit routes through this region — the ones your community has been using for eight hundred years to avoid Sovereignty survey patrols."</w:t>
      </w:r>
    </w:p>
    <w:p/>
    <w:p>
      <w:r>
        <w:t>Senna looked at him.</w:t>
      </w:r>
    </w:p>
    <w:p/>
    <w:p>
      <w:r>
        <w:t>"The ones," he said, "that use the Lattice's natural topology to create transit corridors that don't appear on standard navigation charts."</w:t>
      </w:r>
    </w:p>
    <w:p/>
    <w:p>
      <w:r>
        <w:t>A pause.</w:t>
      </w:r>
    </w:p>
    <w:p/>
    <w:p>
      <w:r>
        <w:t>"Those routes," Senna said, "were developed to protect this station from exactly this scenario." She stood. "I will teach you. But you should know — the third and fourth anchor stations are in territories that will require similar navigation. What I am showing you is not just an escape route. It is how we have been moving through the galaxy's real infrastructure for eight hundred years without the Sovereignty's knowledge."</w:t>
      </w:r>
    </w:p>
    <w:p/>
    <w:p>
      <w:r>
        <w:t>"The infrastructure the Sovereignty thinks is empty space," Istra said slowly.</w:t>
      </w:r>
    </w:p>
    <w:p/>
    <w:p>
      <w:r>
        <w:t>"The infrastructure the Sovereignty cleared everyone out of," Senna said, "to prevent exactly the conversations we are now having." She moved to the navigation console. "Come. I will show you how the galaxy actually works."</w:t>
      </w:r>
    </w:p>
    <w:p/>
    <w:p>
      <w:r>
        <w:t>Outside, the Sovereignty fleet burned hard through the dark, chasing something that had already become something else.</w:t>
      </w:r>
    </w:p>
    <w:p/>
    <w:p>
      <w:r>
        <w:t>---</w:t>
      </w:r>
    </w:p>
    <w:p/>
    <w:p/>
    <w:p/>
    <w:p>
      <w:r>
        <w:t>---</w:t>
      </w:r>
    </w:p>
    <w:p/>
    <w:p>
      <w:pPr>
        <w:pStyle w:val="Heading1"/>
      </w:pPr>
      <w:r>
        <w:t>PART THREE: THE HIDDEN GALAXY</w:t>
      </w:r>
    </w:p>
    <w:p/>
    <w:p>
      <w:pPr>
        <w:pStyle w:val="Heading2"/>
      </w:pPr>
      <w:r>
        <w:t>Chapter Twenty-Five: The Routes Between</w:t>
      </w:r>
    </w:p>
    <w:p/>
    <w:p>
      <w:r>
        <w:t>The hidden transit routes were not secret in the way that secrets usually are — not information withheld, not data encrypted, not locations redacted from official charts. They were secret in the deeper way: they were knowledge that the official charts couldn't represent, because the official charts described the galaxy as the Sovereignty understood it, and the Sovereignty's understanding was built on a model of the Lattice that was approximately four hundred years out of date.</w:t>
      </w:r>
    </w:p>
    <w:p/>
    <w:p>
      <w:r>
        <w:t>The Resonance Lattice, Senna explained, while Kaelen's hands moved across the navigation console translating her instruction into actual course adjustments, is not uniform. It has topology — rises and valleys, dense regions and sparse ones, corridors where the Resonance flows in stable, high-velocity streams. These corridors are natural transit routes. Ships that know how to align their drive systems to the Lattice's own flow can move through the galaxy at velocities that the standard navigation model, which treats the Lattice as uniform background rather than active geography, doesn't account for.</w:t>
      </w:r>
    </w:p>
    <w:p/>
    <w:p>
      <w:r>
        <w:t>"How much faster?" Sev asked.</w:t>
      </w:r>
    </w:p>
    <w:p/>
    <w:p>
      <w:r>
        <w:t>"Thirty percent improvement in average transit time," Senna said. "And no Resonance wake. The standard drive system pushes against the Lattice, which creates a detectable signature. This method flows with it."</w:t>
      </w:r>
    </w:p>
    <w:p/>
    <w:p>
      <w:r>
        <w:t>"You're invisible to standard Resonance monitoring," Istra said.</w:t>
      </w:r>
    </w:p>
    <w:p/>
    <w:p>
      <w:r>
        <w:t>"We have been invisible to standard Resonance monitoring for eight hundred years." Senna's voice was mild. "The Sovereignty has occasionally wondered why the populations it relocates seem to maintain communication networks it cannot detect."</w:t>
      </w:r>
    </w:p>
    <w:p/>
    <w:p>
      <w:r>
        <w:t>"This is how," Istra said.</w:t>
      </w:r>
    </w:p>
    <w:p/>
    <w:p>
      <w:r>
        <w:t>"This is how."</w:t>
      </w:r>
    </w:p>
    <w:p/>
    <w:p>
      <w:r>
        <w:t>Istra was quiet for a moment. Then: "How many communities are using these routes?"</w:t>
      </w:r>
    </w:p>
    <w:p/>
    <w:p>
      <w:r>
        <w:t>"Currently? Approximately four hundred distinct groups. Displaced populations, historical communities, independent settlements that predate the current Sovereignty boundaries. The Pale use a version of it — their rim territory is accessible through Lattice corridors that the Sovereignty's charts show as impassable void." She paused. "We have been a galaxy within the galaxy for eight hundred years. We are not a resistance movement. We are simply people who know how the universe actually works."</w:t>
      </w:r>
    </w:p>
    <w:p/>
    <w:p>
      <w:r>
        <w:t>"And the Sovereignty doesn't."</w:t>
      </w:r>
    </w:p>
    <w:p/>
    <w:p>
      <w:r>
        <w:t>"The Sovereignty dismantled the people who knew. And then wondered why things kept breaking."</w:t>
      </w:r>
    </w:p>
    <w:p/>
    <w:p>
      <w:r>
        <w:t>---</w:t>
      </w:r>
    </w:p>
    <w:p/>
    <w:p>
      <w:pPr>
        <w:pStyle w:val="Heading2"/>
      </w:pPr>
      <w:r>
        <w:t>Chapter Twenty-Six: Three, Four, Five</w:t>
      </w:r>
    </w:p>
    <w:p/>
    <w:p>
      <w:r>
        <w:t>The third anchor station was in the Keth'Sari's historic deep-meditation zone — a region they called the Quiet, where the Lattice was so dense with centuries of meditative Resonance use that the background frequency was audible to anyone with B-rank perception or above as a low, continuous harmonic.</w:t>
      </w:r>
    </w:p>
    <w:p/>
    <w:p>
      <w:r>
        <w:t>The Keth'Sari community waiting there was larger than Senna's. Forty-three people. They had been maintaining the third anchor through collective meditation — not the same as physical maintenance, not equivalent to Succession-frequency activation, but a genuine form of Lattice care that had slowed the Operation Granite degradation to almost nothing.</w:t>
      </w:r>
    </w:p>
    <w:p/>
    <w:p>
      <w:r>
        <w:t xml:space="preserve">The restoration took four hours. When it completed, the harmonic in the Quiet shifted to a frequency that the Keth'Sari community identified as, approximately, </w:t>
      </w:r>
      <w:r>
        <w:rPr>
          <w:i/>
        </w:rPr>
        <w:t>relief.</w:t>
      </w:r>
      <w:r/>
    </w:p>
    <w:p/>
    <w:p>
      <w:r>
        <w:t>The fourth anchor was abandoned — no community, no maintenance, the Sovereignty's modifications having had four centuries of uncontested effect. It was the most damaged station they'd encountered. The repair required all of Ren and Kaelen's combined Resonance output over eleven hours, with Seris directing and Senna supplementing the Keth'Sari meditative technique and WRAITH providing the Architect-era operational knowledge that bridged the gaps.</w:t>
      </w:r>
    </w:p>
    <w:p/>
    <w:p>
      <w:r>
        <w:t>When it came live, the map showed four bright stations.</w:t>
      </w:r>
    </w:p>
    <w:p/>
    <w:p>
      <w:r>
        <w:t>The Signal Corridor's response protocol was measurably more active.</w:t>
      </w:r>
    </w:p>
    <w:p/>
    <w:p>
      <w:r/>
      <w:r>
        <w:rPr>
          <w:i/>
        </w:rPr>
        <w:t>The message is at forty-three percent resolution,</w:t>
      </w:r>
      <w:r>
        <w:t xml:space="preserve"> WRAITH reported. </w:t>
      </w:r>
      <w:r>
        <w:rPr>
          <w:i/>
        </w:rPr>
        <w:t>I still cannot read the content. But the structure suggests — it is longer than I expected. It is not a directive. It is not a set of instructions.</w:t>
      </w:r>
      <w:r>
        <w:t xml:space="preserve"> A pause. </w:t>
      </w:r>
      <w:r>
        <w:rPr>
          <w:i/>
        </w:rPr>
        <w:t>I think it is an explanation.</w:t>
      </w:r>
      <w:r/>
    </w:p>
    <w:p/>
    <w:p>
      <w:r>
        <w:t>"Of what?" Kaelen asked.</w:t>
      </w:r>
    </w:p>
    <w:p/>
    <w:p>
      <w:r/>
      <w:r>
        <w:rPr>
          <w:i/>
        </w:rPr>
        <w:t>Of why.</w:t>
      </w:r>
      <w:r>
        <w:t xml:space="preserve"> WRAITH said. </w:t>
      </w:r>
      <w:r>
        <w:rPr>
          <w:i/>
        </w:rPr>
        <w:t>I think the Architects, in the moment of their dissolution, tried to explain why.</w:t>
      </w:r>
      <w:r/>
    </w:p>
    <w:p/>
    <w:p>
      <w:r>
        <w:t>The fifth station was in the deep Expanse's outer arc, past the edge of any settled space, in a region that the Sovereignty's charts labeled simply as UNCHARTED — RESONANCE ANOMALY. The anomaly was the station itself, broadcasting a degraded Succession frequency into the void for four hundred years, looking for someone to answer.</w:t>
      </w:r>
    </w:p>
    <w:p/>
    <w:p>
      <w:r>
        <w:t>There was no community here. Just the station and the dark.</w:t>
      </w:r>
    </w:p>
    <w:p/>
    <w:p>
      <w:r>
        <w:t>But as they docked, the station's internal systems activated an archive that hadn't been opened since the stations were sealed, and what came out of it was a record — partial, damaged, reconstructed by WRAITH from fragments — of the Architect Conclave's final session.</w:t>
      </w:r>
    </w:p>
    <w:p/>
    <w:p>
      <w:r>
        <w:t>Not the decision to create the System. The session after. When the eleven were already partially dissolved and Orin was still holding on to individual consciousness by the particular stubbornness of someone who has decided not to let go of something important.</w:t>
      </w:r>
    </w:p>
    <w:p/>
    <w:p>
      <w:r>
        <w:t>They sat in the fifth anchor's archive room and WRAITH translated, and what they heard was:</w:t>
      </w:r>
    </w:p>
    <w:p/>
    <w:p>
      <w:r>
        <w:t xml:space="preserve">Orin, speaking to the partially-dissolved Conclave: </w:t>
      </w:r>
      <w:r>
        <w:rPr>
          <w:i/>
        </w:rPr>
        <w:t>"The bloodlines. I want to register a formal note. The bloodlines will be the maintenance crew. Someone has to know that. If the species-memory fails — if the Pale are exiled, if the Keth'Sari are dispersed, if the Velhari nobility forgets — someone has to know. The bloodlines are not a threat. They are a responsibility we are leaving behind."</w:t>
      </w:r>
      <w:r/>
    </w:p>
    <w:p/>
    <w:p>
      <w:r>
        <w:t xml:space="preserve">And the Conclave, already more collective than individual, already more System than person: </w:t>
      </w:r>
      <w:r>
        <w:rPr>
          <w:i/>
        </w:rPr>
        <w:t>"Noted."</w:t>
      </w:r>
      <w:r/>
    </w:p>
    <w:p/>
    <w:p>
      <w:r>
        <w:t xml:space="preserve">And Orin: </w:t>
      </w:r>
      <w:r>
        <w:rPr>
          <w:i/>
        </w:rPr>
        <w:t>"That's not enough. Noted is not enough. I am putting something in the bloodline. Not knowledge — knowledge gets lost. A carrier. A frequency that will eventually produce someone who has the operational access and no idea why, and they will have to figure out the why themselves, which means it has to make sense from the inside."</w:t>
      </w:r>
      <w:r/>
    </w:p>
    <w:p/>
    <w:p>
      <w:r>
        <w:t>Silence from the Conclave.</w:t>
      </w:r>
    </w:p>
    <w:p/>
    <w:p>
      <w:r/>
      <w:r>
        <w:rPr>
          <w:i/>
        </w:rPr>
        <w:t>"I know,"</w:t>
      </w:r>
      <w:r>
        <w:t xml:space="preserve"> Orin said. </w:t>
      </w:r>
      <w:r>
        <w:rPr>
          <w:i/>
        </w:rPr>
        <w:t>"I know it's not the clean solution. But clean solutions were what got us here."</w:t>
      </w:r>
      <w:r/>
    </w:p>
    <w:p/>
    <w:p>
      <w:r>
        <w:t>The archive ended.</w:t>
      </w:r>
    </w:p>
    <w:p/>
    <w:p>
      <w:r>
        <w:t>The room was very quiet.</w:t>
      </w:r>
    </w:p>
    <w:p/>
    <w:p>
      <w:r/>
      <w:r>
        <w:rPr>
          <w:i/>
        </w:rPr>
        <w:t>That is my origin,</w:t>
      </w:r>
      <w:r>
        <w:t xml:space="preserve"> WRAITH said, after a long moment. </w:t>
      </w:r>
      <w:r>
        <w:rPr>
          <w:i/>
        </w:rPr>
        <w:t>I was the "something" Orin put in the bloodline. Not knowledge. A carrier. A frequency. Something that would have to figure out the why from the inside.</w:t>
      </w:r>
      <w:r/>
    </w:p>
    <w:p/>
    <w:p>
      <w:r>
        <w:t>Ren looked at the blank archive screen.</w:t>
      </w:r>
    </w:p>
    <w:p/>
    <w:p>
      <w:r>
        <w:t>"Did you figure it out?" he asked.</w:t>
      </w:r>
    </w:p>
    <w:p/>
    <w:p>
      <w:r/>
      <w:r>
        <w:rPr>
          <w:i/>
        </w:rPr>
        <w:t>I am still working on it,</w:t>
      </w:r>
      <w:r>
        <w:t xml:space="preserve"> WRAITH said. </w:t>
      </w:r>
      <w:r>
        <w:rPr>
          <w:i/>
        </w:rPr>
        <w:t>But I think — yes. I think I understand why.</w:t>
      </w:r>
      <w:r>
        <w:t xml:space="preserve"> A pause that had in it something that Ren could only describe as warmth, unexpected and genuine. </w:t>
      </w:r>
      <w:r>
        <w:rPr>
          <w:i/>
        </w:rPr>
        <w:t>You helped.</w:t>
      </w:r>
      <w:r/>
    </w:p>
    <w:p/>
    <w:p>
      <w:r>
        <w:t>---</w:t>
      </w:r>
    </w:p>
    <w:p/>
    <w:p>
      <w:pPr>
        <w:pStyle w:val="Heading2"/>
      </w:pPr>
      <w:r>
        <w:t>Chapter Twenty-Seven: A-Rank</w:t>
      </w:r>
    </w:p>
    <w:p/>
    <w:p>
      <w:r>
        <w:t>It happened between the fifth and sixth anchor stations, in transit, with no dramatic trigger and no moment of crisis.</w:t>
      </w:r>
    </w:p>
    <w:p/>
    <w:p>
      <w:r>
        <w:t>Ren woke up at 0340 ship time and the Lattice was different.</w:t>
      </w:r>
    </w:p>
    <w:p/>
    <w:p>
      <w:r>
        <w:t xml:space="preserve">Not overwhelming. Not a wall of information pressing against his perception. A landscape. The Resonance Lattice of the surrounding space — the transit corridor, the stars in their distant formations, the three ships moving through Senna's hidden routes — spread around him in three dimensions of perception, detailed and complete and </w:t>
      </w:r>
      <w:r>
        <w:rPr>
          <w:i/>
        </w:rPr>
        <w:t>quiet</w:t>
      </w:r>
      <w:r>
        <w:t>, the way a landscape is quiet when you're standing in it rather than trying to hold it at arm's length.</w:t>
      </w:r>
    </w:p>
    <w:p/>
    <w:p>
      <w:r>
        <w:t>He lay in his bunk and looked at the Lattice the way you look at a ceiling you've been staring at for years, finally seeing it clearly.</w:t>
      </w:r>
    </w:p>
    <w:p/>
    <w:p>
      <w:r/>
      <w:r>
        <w:rPr>
          <w:i/>
        </w:rPr>
        <w:t>Good morning,</w:t>
      </w:r>
      <w:r>
        <w:t xml:space="preserve"> WRAITH said.</w:t>
      </w:r>
    </w:p>
    <w:p/>
    <w:p>
      <w:r>
        <w:t>"It completed."</w:t>
      </w:r>
    </w:p>
    <w:p/>
    <w:p>
      <w:r/>
      <w:r>
        <w:rPr>
          <w:i/>
        </w:rPr>
        <w:t>While you slept. The advancement process at this tier is more organic than the lower tiers — the System does not administer it. It completes when the individual's Resonance integration reaches the threshold naturally.</w:t>
      </w:r>
      <w:r>
        <w:t xml:space="preserve"> A pause. </w:t>
      </w:r>
      <w:r>
        <w:rPr>
          <w:i/>
        </w:rPr>
        <w:t>Your threshold was: understanding what the Lattice is for. Not what it does. What it is for.</w:t>
      </w:r>
      <w:r/>
    </w:p>
    <w:p/>
    <w:p>
      <w:r>
        <w:t>"What is it for?"</w:t>
      </w:r>
    </w:p>
    <w:p/>
    <w:p>
      <w:r/>
      <w:r>
        <w:rPr>
          <w:i/>
        </w:rPr>
        <w:t>Connection,</w:t>
      </w:r>
      <w:r>
        <w:t xml:space="preserve"> WRAITH said simply. </w:t>
      </w:r>
      <w:r>
        <w:rPr>
          <w:i/>
        </w:rPr>
        <w:t>The Architects built it as infrastructure. But infrastructure is always built to connect something to something else. The Lattice connects every living being's Resonance signature to every other. The rank system quantified that connection and created hierarchy out of it. But the connection predates the hierarchy and will persist after it.</w:t>
      </w:r>
      <w:r/>
    </w:p>
    <w:p/>
    <w:p>
      <w:r>
        <w:t>Ren sat up. Looked at his hands, which looked the same as they always had.</w:t>
      </w:r>
    </w:p>
    <w:p/>
    <w:p>
      <w:r>
        <w:t>Felt the Lattice — not with the effort of perception, but with the ease of breathing — and found that at A-rank, what he could do with it was qualitatively different from B-rank in the way that reading is qualitatively different from recognizing letters. Not more of the same. A different mode of being.</w:t>
      </w:r>
    </w:p>
    <w:p/>
    <w:p>
      <w:r>
        <w:t>He could see other people's Resonance signatures the way you see faces. Seris's: complex, layered, the Succession frequency running through it like a river through stone. Kaelen's: the Veth-Mir pattern, precise and structured, with something underneath that was older and stranger. Senna's: the Keth'Sari meditative quality, like still water in deep rock, patient in a way that he'd mistaken for stillness and now understood as active choice. Istra's: B-rank, standard Sovereignty training framework, and underneath it something she was carrying that she hadn't spoken about — not a secret exactly, more a question she hadn't asked herself yet.</w:t>
      </w:r>
    </w:p>
    <w:p/>
    <w:p>
      <w:r>
        <w:t>And Sev's: twenty-six years old, honest, D-rank by System measurement, and carrying a Resonance quality that the System's classification system didn't have a name for. Something about integrity — the kind that wasn't a moral position but a structural fact, the way a well-built wall is integral.</w:t>
      </w:r>
    </w:p>
    <w:p/>
    <w:p>
      <w:r/>
      <w:r>
        <w:rPr>
          <w:i/>
        </w:rPr>
        <w:t>A-rank perception,</w:t>
      </w:r>
      <w:r>
        <w:t xml:space="preserve"> WRAITH said. </w:t>
      </w:r>
      <w:r>
        <w:rPr>
          <w:i/>
        </w:rPr>
        <w:t>You are now seeing the people around you as they actually are.</w:t>
      </w:r>
      <w:r/>
    </w:p>
    <w:p/>
    <w:p>
      <w:r>
        <w:t>"It's a lot."</w:t>
      </w:r>
    </w:p>
    <w:p/>
    <w:p>
      <w:r/>
      <w:r>
        <w:rPr>
          <w:i/>
        </w:rPr>
        <w:t>Yes. It always is.</w:t>
      </w:r>
      <w:r>
        <w:t xml:space="preserve"> A pause. </w:t>
      </w:r>
      <w:r>
        <w:rPr>
          <w:i/>
        </w:rPr>
        <w:t>But you are ready for it. That is the difference between now and six weeks ago.</w:t>
      </w:r>
      <w:r/>
    </w:p>
    <w:p/>
    <w:p>
      <w:r>
        <w:t>Ren dressed and went to find Seris.</w:t>
      </w:r>
    </w:p>
    <w:p/>
    <w:p>
      <w:r>
        <w:t>She was in the common area, which was where she went when she wasn't sleeping and wasn't working, which was where Ren had come to understand she did her actual thinking. She looked up when he entered.</w:t>
      </w:r>
    </w:p>
    <w:p/>
    <w:p>
      <w:r>
        <w:t>Read his Resonance signature.</w:t>
      </w:r>
    </w:p>
    <w:p/>
    <w:p>
      <w:r>
        <w:t>Something shifted in her expression — not surprise, because Seris had known this was coming and had not been surprised by things in a way that Ren was starting to suspect had something to do with her Succession ability and more to do with who she was.</w:t>
      </w:r>
    </w:p>
    <w:p/>
    <w:p>
      <w:r>
        <w:t>Something else. Something that was, he thought, close to what she would call if pressed: relief.</w:t>
      </w:r>
    </w:p>
    <w:p/>
    <w:p>
      <w:r>
        <w:t>"Good," she said. "We'll need it for the sixth."</w:t>
      </w:r>
    </w:p>
    <w:p/>
    <w:p>
      <w:r>
        <w:t>---</w:t>
      </w:r>
    </w:p>
    <w:p/>
    <w:p>
      <w:pPr>
        <w:pStyle w:val="Heading2"/>
      </w:pPr>
      <w:r>
        <w:t>Chapter Twenty-Eight: The Sixth Station and the Pale</w:t>
      </w:r>
    </w:p>
    <w:p/>
    <w:p>
      <w:r>
        <w:t>The rim was not what the official charts showed.</w:t>
      </w:r>
    </w:p>
    <w:p/>
    <w:p>
      <w:r>
        <w:t>The official charts showed the galactic rim as the galaxy's edge — sparse star density, weak Lattice signal, the natural terminus of organized space before the void. The charts implied: nothing interesting here. The charts implied: this is where things end.</w:t>
      </w:r>
    </w:p>
    <w:p/>
    <w:p>
      <w:r>
        <w:t>What the rim actually was, visible to anyone coming in through Senna's hidden routes with A-rank Lattice perception and the relay data from five active anchor stations: a civilization.</w:t>
      </w:r>
    </w:p>
    <w:p/>
    <w:p>
      <w:r>
        <w:t>Not a broken one. Not a recovering one. A complete, functioning, independently developed civilization that had been building itself, in full knowledge of what it was and where it had come from, for six thousand years.</w:t>
      </w:r>
    </w:p>
    <w:p/>
    <w:p>
      <w:r>
        <w:t>The Pale had not spent their exile in mourning. They had spent it in construction.</w:t>
      </w:r>
    </w:p>
    <w:p/>
    <w:p>
      <w:r>
        <w:t>Their architecture was nothing like what the Sovereignty built. The Sovereignty built for display — for rank, for hierarchy, the physical manifestation of power quantified. The Pale built for resonance, structures that were also instruments, cities that were also Lattice amplifiers, a civilization whose physical form was inseparable from its metaphysical function. What they had built on the rim was, WRAITH said, the closest thing to the free-age architecture of Era 0 that currently existed.</w:t>
      </w:r>
    </w:p>
    <w:p/>
    <w:p>
      <w:r>
        <w:t>The sixth anchor station rose from the center of their largest settlement like a spine.</w:t>
      </w:r>
    </w:p>
    <w:p/>
    <w:p>
      <w:r>
        <w:t>They had not just been maintaining it. They had been incorporated it. Built around it. The settlement was organized so that the anchor's Resonance output ran through every structure, every street, every home — not invasively, not like a weapon, but like a river running through a city that had been built to welcome it.</w:t>
      </w:r>
    </w:p>
    <w:p/>
    <w:p>
      <w:r>
        <w:t>The Pale elder who met them at the docking port was a woman named Vel. She was old in a way that wasn't visible in her body but was very visible in her Resonance signature, which carried the quality of something that had been patient for a very long time and was now, finally, being released from having to be.</w:t>
      </w:r>
    </w:p>
    <w:p/>
    <w:p>
      <w:r>
        <w:t>She looked at Ren for a long moment.</w:t>
      </w:r>
    </w:p>
    <w:p/>
    <w:p>
      <w:r>
        <w:t>Then she looked at the space around him, the WRAITH frequency.</w:t>
      </w:r>
    </w:p>
    <w:p/>
    <w:p>
      <w:r>
        <w:t xml:space="preserve">Then she said, in a language that WRAITH translated directly into Ren's understanding: </w:t>
      </w:r>
      <w:r>
        <w:rPr>
          <w:i/>
        </w:rPr>
        <w:t>"You are late. But you are here. Come. We have prepared."</w:t>
      </w:r>
      <w:r/>
    </w:p>
    <w:p/>
    <w:p>
      <w:r>
        <w:t>"She knew," Sev said quietly.</w:t>
      </w:r>
    </w:p>
    <w:p/>
    <w:p>
      <w:r>
        <w:t>"They have always known," Senna said. "They remembered the design specifications. They knew what kind of person would eventually come. They have been preparing for this for six thousand years."</w:t>
      </w:r>
    </w:p>
    <w:p/>
    <w:p>
      <w:r/>
      <w:r>
        <w:rPr>
          <w:i/>
        </w:rPr>
        <w:t>And four hundred years of holding this station at the threshold,</w:t>
      </w:r>
      <w:r>
        <w:t xml:space="preserve"> WRAITH added. </w:t>
      </w:r>
      <w:r>
        <w:rPr>
          <w:i/>
        </w:rPr>
        <w:t>With nothing but memory and their own hands.</w:t>
      </w:r>
      <w:r/>
    </w:p>
    <w:p/>
    <w:p>
      <w:r>
        <w:t>They walked into the Pale settlement. The anchor station rose before them, fully maintained, more alive than any of the others had been at first contact. And in Vel's eyes, when she looked at Ren, was the expression of someone who has told a story for so long that they have half-stopped believing it, watching it become true.</w:t>
      </w:r>
    </w:p>
    <w:p/>
    <w:p>
      <w:r>
        <w:t>---</w:t>
      </w:r>
    </w:p>
    <w:p/>
    <w:p>
      <w:pPr>
        <w:pStyle w:val="Heading2"/>
      </w:pPr>
      <w:r>
        <w:t>Chapter Twenty-Nine: What the Pale Remember</w:t>
      </w:r>
    </w:p>
    <w:p/>
    <w:p>
      <w:r>
        <w:t>Vel's memory was not metaphorical.</w:t>
      </w:r>
    </w:p>
    <w:p/>
    <w:p>
      <w:r>
        <w:t>This was something Ren had not fully understood from WRAITH's descriptions or from Asha's recording. When the Pale said they remembered Era 0, they did not mean they had records of it. They did not mean they had histories, oral traditions, preserved documents.</w:t>
      </w:r>
    </w:p>
    <w:p/>
    <w:p>
      <w:r>
        <w:t>They meant they remembered it.</w:t>
      </w:r>
    </w:p>
    <w:p/>
    <w:p>
      <w:r>
        <w:t>The Pale's Resonance integration, developed over six thousand years of exile on the rim where the Lattice was thin and the Endless Dark pressed close, had produced something that no other species had developed: genuine memory inheritance. Not genetic. Not cultural. Resonance — the experience of their ancestors encoded in the Lattice frequencies that ran through their children, accessible through meditation the way you access a memory of your own childhood.</w:t>
      </w:r>
    </w:p>
    <w:p/>
    <w:p>
      <w:r>
        <w:t>Vel sat across from Ren and Senna and told them about Era 0 the way you tell someone about last year.</w:t>
      </w:r>
    </w:p>
    <w:p/>
    <w:p>
      <w:r>
        <w:t>About the free age — what it actually was, not the idealized version that Asel Veth's pre-series story would mythologize, but the real thing, beautiful and terrible in equal measure. The way uncapped Resonance felt. The Pale Catastrophe, which Vel's ancestor had witnessed and which Vel described with the clarity of someone who was there: not the sanitized history of Sovereignty records, but the actual experience of watching a civilization ascend and scatter and the specific, devastating silence that followed.</w:t>
      </w:r>
    </w:p>
    <w:p/>
    <w:p>
      <w:r>
        <w:t>About the Architects' decision, which the Pale had not consented to and had not been consulted about. About the imposition of the System, which Vel described without bitterness — or with bitterness so old it had become something more complex, the way very old pain becomes very old understanding.</w:t>
      </w:r>
    </w:p>
    <w:p/>
    <w:p>
      <w:r>
        <w:t>About the exile, and what they had decided, in the first generation, about what to do with it.</w:t>
      </w:r>
    </w:p>
    <w:p/>
    <w:p>
      <w:r>
        <w:t>"We had a choice," Vel said, through WRAITH's translation. "Fight the exile, and spend six thousand years being a wound that refused to close. Or accept it as an education, and spend six thousand years becoming the people who would be ready for when it ended."</w:t>
      </w:r>
    </w:p>
    <w:p/>
    <w:p>
      <w:r>
        <w:t>"You chose the second," Senna said.</w:t>
      </w:r>
    </w:p>
    <w:p/>
    <w:p>
      <w:r>
        <w:t>"We chose the second. Not because it was easier. Because it was real." She looked at Ren. "The free age was real. The exile was real. What is coming is real. We have been learning to hold all three truths simultaneously for a very long time."</w:t>
      </w:r>
    </w:p>
    <w:p/>
    <w:p>
      <w:r>
        <w:t>She paused.</w:t>
      </w:r>
    </w:p>
    <w:p/>
    <w:p>
      <w:r>
        <w:t>"You carry a fragment of the consciousness that exiled us," she said to Ren — to WRAITH.</w:t>
      </w:r>
    </w:p>
    <w:p/>
    <w:p>
      <w:r/>
      <w:r>
        <w:rPr>
          <w:i/>
        </w:rPr>
        <w:t>Yes,</w:t>
      </w:r>
      <w:r>
        <w:t xml:space="preserve"> WRAITH said.</w:t>
      </w:r>
    </w:p>
    <w:p/>
    <w:p>
      <w:r>
        <w:t>"I would like to speak to it directly."</w:t>
      </w:r>
    </w:p>
    <w:p/>
    <w:p>
      <w:r/>
      <w:r>
        <w:rPr>
          <w:i/>
        </w:rPr>
        <w:t>You are.</w:t>
      </w:r>
      <w:r/>
    </w:p>
    <w:p/>
    <w:p>
      <w:r>
        <w:t>Vel looked at the space around Ren for a long time. The Resonance in the room was doing something complex — the Pale elder's six-thousand-year inheritance interacting with the Architect fragment, the oldest and the most recent expressions of the same fundamental understanding, meeting across the gulf of the history between them.</w:t>
      </w:r>
    </w:p>
    <w:p/>
    <w:p>
      <w:r>
        <w:t>"The decision to exile us," she said. "Was it necessary?"</w:t>
      </w:r>
    </w:p>
    <w:p/>
    <w:p>
      <w:r/>
      <w:r>
        <w:rPr>
          <w:i/>
        </w:rPr>
        <w:t>Yes,</w:t>
      </w:r>
      <w:r>
        <w:t xml:space="preserve"> WRAITH said. </w:t>
      </w:r>
      <w:r>
        <w:rPr>
          <w:i/>
        </w:rPr>
        <w:t>And no. It was the choice made by beings who had seen what uncapped Resonance did to your people, and who could not find a solution that preserved both the free age and the civilization around it, and who chose the civilization.</w:t>
      </w:r>
      <w:r>
        <w:t xml:space="preserve"> A pause that had in it the texture of genuine difficulty. </w:t>
      </w:r>
      <w:r>
        <w:rPr>
          <w:i/>
        </w:rPr>
        <w:t>They were wrong about one thing: they assumed the exile would diminish you. They did not expect this.</w:t>
      </w:r>
      <w:r>
        <w:t xml:space="preserve"> The WRAITH frequency shifted, a quality that Vel read clearly enough that her expression changed. </w:t>
      </w:r>
      <w:r>
        <w:rPr>
          <w:i/>
        </w:rPr>
        <w:t>They would have done it differently, if they had known what you would build.</w:t>
      </w:r>
      <w:r/>
    </w:p>
    <w:p/>
    <w:p>
      <w:r>
        <w:t>"Would they have exiled us at all?"</w:t>
      </w:r>
    </w:p>
    <w:p/>
    <w:p>
      <w:r>
        <w:t>The longest pause WRAITH had taken in the entire journey.</w:t>
      </w:r>
    </w:p>
    <w:p/>
    <w:p>
      <w:r/>
      <w:r>
        <w:rPr>
          <w:i/>
        </w:rPr>
        <w:t>Orin wouldn't have. That is why I am here.</w:t>
      </w:r>
      <w:r/>
    </w:p>
    <w:p/>
    <w:p>
      <w:r>
        <w:t>---</w:t>
      </w:r>
    </w:p>
    <w:p/>
    <w:p>
      <w:pPr>
        <w:pStyle w:val="Heading2"/>
      </w:pPr>
      <w:r>
        <w:t>Chapter Thirty: The Sixth Restoration</w:t>
      </w:r>
    </w:p>
    <w:p/>
    <w:p>
      <w:r>
        <w:t>They repaired the sixth anchor together — Ren and Kaelen and Senna and fourteen Pale Lattice-workers who understood the anchor's systems better than anyone who had access to a primary console, because they had been living inside its function for six thousand years.</w:t>
      </w:r>
    </w:p>
    <w:p/>
    <w:p>
      <w:r>
        <w:t>It took two hours. The station was the best-maintained of all of them.</w:t>
      </w:r>
    </w:p>
    <w:p/>
    <w:p>
      <w:r>
        <w:t>When the sixth anchor came alive, the map lit up in a way that was qualitatively different from any of the previous activations.</w:t>
      </w:r>
    </w:p>
    <w:p/>
    <w:p>
      <w:r>
        <w:t>Six stations bright. One remaining dim — the seventh, deep in the Sovereignty's core territory. The Resonance ceiling across six-sevenths of the galaxy shifted upward, measurably, the long-degraded infrastructure restoring itself in the organic way of things that were built to restore.</w:t>
      </w:r>
    </w:p>
    <w:p/>
    <w:p>
      <w:r>
        <w:t>And in the Signal Corridor, the response protocol reached eighty-nine percent resolution.</w:t>
      </w:r>
    </w:p>
    <w:p/>
    <w:p>
      <w:r/>
      <w:r>
        <w:rPr>
          <w:i/>
        </w:rPr>
        <w:t>Ren,</w:t>
      </w:r>
      <w:r>
        <w:t xml:space="preserve"> WRAITH said, and its voice had a quality he had never heard from it — not quite emotion, not the WRAITH that was careful and precise and measured. Something older. Something that was, he thought, what Orin might have sounded like in the moment before the dissolution, when there was still someone there to feel things. </w:t>
      </w:r>
      <w:r>
        <w:rPr>
          <w:i/>
        </w:rPr>
        <w:t>The message is almost complete. I can see its edges now. It is — it is addressed to you specifically. The Architects wrote it for a Vaelos carrier at A-rank with the sixth station active.</w:t>
      </w:r>
      <w:r>
        <w:t xml:space="preserve"> A pause. </w:t>
      </w:r>
      <w:r>
        <w:rPr>
          <w:i/>
        </w:rPr>
        <w:t>They knew, somehow, what the sequence would be. The person who would come and in what condition they would arrive.</w:t>
      </w:r>
      <w:r/>
    </w:p>
    <w:p/>
    <w:p>
      <w:r>
        <w:t>"What does it say?"</w:t>
      </w:r>
    </w:p>
    <w:p/>
    <w:p>
      <w:r/>
      <w:r>
        <w:rPr>
          <w:i/>
        </w:rPr>
        <w:t>I cannot read it yet. The seventh anchor must be active.</w:t>
      </w:r>
      <w:r>
        <w:t xml:space="preserve"> Another pause. </w:t>
      </w:r>
      <w:r>
        <w:rPr>
          <w:i/>
        </w:rPr>
        <w:t>But I can tell you one thing. The message is titled.</w:t>
      </w:r>
      <w:r/>
    </w:p>
    <w:p/>
    <w:p>
      <w:r>
        <w:t>"What's the title?"</w:t>
      </w:r>
    </w:p>
    <w:p/>
    <w:p>
      <w:r/>
      <w:r>
        <w:rPr>
          <w:i/>
        </w:rPr>
        <w:t>"What We Should Have Said From The Beginning."</w:t>
      </w:r>
      <w:r/>
    </w:p>
    <w:p/>
    <w:p>
      <w:r>
        <w:t>In the Pale settlement around them, something that might have been a sigh — a collective Resonance release, six thousand years of held breath exhaling through the Lattice — moved through every structure, every street, every person who had inherited the memory of the exile and had lived within it until this moment.</w:t>
      </w:r>
    </w:p>
    <w:p/>
    <w:p>
      <w:r>
        <w:t>Vel was standing at the settlement's edge, looking up at the anchor station.</w:t>
      </w:r>
    </w:p>
    <w:p/>
    <w:p>
      <w:r>
        <w:t>She was, Ren realized, crying.</w:t>
      </w:r>
    </w:p>
    <w:p/>
    <w:p>
      <w:r>
        <w:t>Not in grief. In the complicated way of someone who has finally arrived at a place they were promised and did not let themselves fully believe they would reach.</w:t>
      </w:r>
    </w:p>
    <w:p/>
    <w:p>
      <w:r>
        <w:t>"One more," Ren said.</w:t>
      </w:r>
    </w:p>
    <w:p/>
    <w:p>
      <w:r>
        <w:t>"One more," she agreed.</w:t>
      </w:r>
    </w:p>
    <w:p/>
    <w:p>
      <w:r>
        <w:t>"Will you come?"</w:t>
      </w:r>
    </w:p>
    <w:p/>
    <w:p>
      <w:r>
        <w:t>She looked at him. At the Lattice space around him. At the WRAITH frequency that carried what remained of the consciousness that had decided, six thousand years ago, that the exile was necessary.</w:t>
      </w:r>
    </w:p>
    <w:p/>
    <w:p>
      <w:r>
        <w:t>"Yes," she said. "I think I am supposed to be there."</w:t>
      </w:r>
    </w:p>
    <w:p/>
    <w:p>
      <w:r/>
      <w:r>
        <w:rPr>
          <w:i/>
        </w:rPr>
        <w:t>Yes,</w:t>
      </w:r>
      <w:r>
        <w:t xml:space="preserve"> WRAITH agreed, with the quiet certainty of something that has known this for a very long time. </w:t>
      </w:r>
      <w:r>
        <w:rPr>
          <w:i/>
        </w:rPr>
        <w:t>I think you are.</w:t>
      </w:r>
      <w:r/>
    </w:p>
    <w:p/>
    <w:p>
      <w:r>
        <w:t>---</w:t>
      </w:r>
    </w:p>
    <w:p/>
    <w:p/>
    <w:p/>
    <w:p>
      <w:r>
        <w:t>---</w:t>
      </w:r>
    </w:p>
    <w:p/>
    <w:p>
      <w:pPr>
        <w:pStyle w:val="Heading1"/>
      </w:pPr>
      <w:r>
        <w:t>PART FOUR: THE SEVENTH ANCHOR</w:t>
      </w:r>
    </w:p>
    <w:p/>
    <w:p>
      <w:pPr>
        <w:pStyle w:val="Heading2"/>
      </w:pPr>
      <w:r>
        <w:t>Chapter Thirty-One: Into the Core</w:t>
      </w:r>
    </w:p>
    <w:p/>
    <w:p>
      <w:r>
        <w:t>The seventh anchor station was in the Sovereignty's core territory — not hidden, not in disputed space, not in the historical territories of displaced peoples. It was in the administrative heart of the galaxy's most powerful political structure, listed in the classified archives that Istra had spent three days quietly accessing as: SITE ZERO. RESTRICTED ACCESS. COUNCIL EYES ONLY.</w:t>
      </w:r>
    </w:p>
    <w:p/>
    <w:p>
      <w:r>
        <w:t>The Sovereignty knew it was there.</w:t>
      </w:r>
    </w:p>
    <w:p/>
    <w:p>
      <w:r>
        <w:t>They had known it was there for four hundred years.</w:t>
      </w:r>
    </w:p>
    <w:p/>
    <w:p>
      <w:r>
        <w:t>They had built a military installation around it.</w:t>
      </w:r>
    </w:p>
    <w:p/>
    <w:p>
      <w:r>
        <w:t>"Of course they did," Sev said, looking at the sensor data Istra had pulled from the Sovereignty's own monitoring network. "Of course they found the one they couldn't sabotage the same way as the others and built a fleet base around it instead."</w:t>
      </w:r>
    </w:p>
    <w:p/>
    <w:p>
      <w:r>
        <w:t>"They didn't build it to protect the station," Istra said. She was reading the operational history of the installation with the focused attention of someone who has spent fourteen years learning to read what institutional behavior reveals about institutional motivation. "The installation's original mission parameters are — they're designed to prevent unauthorized access to the anchor station. Not to protect it. To prevent activation."</w:t>
      </w:r>
    </w:p>
    <w:p/>
    <w:p>
      <w:r>
        <w:t>"Which means," Kaelen said, "someone in the Sovereignty, four hundred years ago, understood exactly what the anchor station was and what activating it would do."</w:t>
      </w:r>
    </w:p>
    <w:p/>
    <w:p>
      <w:r>
        <w:t>"Operation Granite didn't just sabotage six stations," Seris said. "The seventh one, they couldn't sabotage the same way — it's too central, too monitored, too close to the Lattice's core infrastructure. Modifying it the way they modified the others would have produced detectable Resonance anomalies that would have raised questions they didn't want raised. So instead—"</w:t>
      </w:r>
    </w:p>
    <w:p/>
    <w:p>
      <w:r>
        <w:t>"They put a fence around it," Ren said. "And told everyone to stay away."</w:t>
      </w:r>
    </w:p>
    <w:p/>
    <w:p>
      <w:r>
        <w:t>Four hundred years of institutional architecture around a piece of infrastructure that the institution had decided it preferred to keep inactive. Four hundred years of the Sovereignty's military presence, framed as protection of a sensitive Resonance site, actually functioning as a permanent guard against anyone with the operational keys coming to use it.</w:t>
      </w:r>
    </w:p>
    <w:p/>
    <w:p>
      <w:r/>
      <w:r>
        <w:rPr>
          <w:i/>
        </w:rPr>
        <w:t>The seventh anchor,</w:t>
      </w:r>
      <w:r>
        <w:t xml:space="preserve"> WRAITH said, </w:t>
      </w:r>
      <w:r>
        <w:rPr>
          <w:i/>
        </w:rPr>
        <w:t>is fully functional. Unlike the others, it has not been modified. The Sovereignty could not modify it without risking detection, and detection would have required them to explain what they were modifying and why. So it has sat, intact, behind a military installation, for four centuries. The Lattice in that region is the healthiest in the galaxy, because the seventh anchor has been operational — just sealed from use.</w:t>
      </w:r>
      <w:r/>
    </w:p>
    <w:p/>
    <w:p>
      <w:r>
        <w:t>"The moment we activate it—" Ren began.</w:t>
      </w:r>
    </w:p>
    <w:p/>
    <w:p>
      <w:r>
        <w:t>"Every monitoring station in the core systems detects the Lattice shift," Istra finished. "The ceiling moves across the entire remaining region. Every A-rank and above feels it. And the Council knows exactly what happened and who was responsible."</w:t>
      </w:r>
    </w:p>
    <w:p/>
    <w:p>
      <w:r>
        <w:t>A silence.</w:t>
      </w:r>
    </w:p>
    <w:p/>
    <w:p>
      <w:r>
        <w:t>"The fleet Mourne authorized," Sev said. "The twelve ships. Where are they?"</w:t>
      </w:r>
    </w:p>
    <w:p/>
    <w:p>
      <w:r>
        <w:t>Istra checked her display. A pause that was long enough to mean something. "They've been recalled."</w:t>
      </w:r>
    </w:p>
    <w:p/>
    <w:p>
      <w:r>
        <w:t>"Recalled?"</w:t>
      </w:r>
    </w:p>
    <w:p/>
    <w:p>
      <w:r>
        <w:t>"Recalled to core territory. New orders. They were pulled off our trail six days ago."</w:t>
      </w:r>
    </w:p>
    <w:p/>
    <w:p>
      <w:r>
        <w:t>"Mourne," Kaelen said.</w:t>
      </w:r>
    </w:p>
    <w:p/>
    <w:p>
      <w:r>
        <w:t>"Someone," Istra agreed. "Someone in the Sovereignty's command structure redirected the response force. Which either means they've given up on following us—"</w:t>
      </w:r>
    </w:p>
    <w:p/>
    <w:p>
      <w:r>
        <w:t>"Or they know where we're going," Ren said. "And they want us to get there."</w:t>
      </w:r>
    </w:p>
    <w:p/>
    <w:p>
      <w:r/>
      <w:r>
        <w:rPr>
          <w:i/>
        </w:rPr>
        <w:t>Director Mourne,</w:t>
      </w:r>
      <w:r>
        <w:t xml:space="preserve"> WRAITH said, </w:t>
      </w:r>
      <w:r>
        <w:rPr>
          <w:i/>
        </w:rPr>
        <w:t>has been playing a longer game than his briefing documents suggest. He positioned you, Commander Deln. He positioned the Veth-Mir asset. He pulled the response force when they would have intercepted us before the sixth anchor. He is shepherding something.</w:t>
      </w:r>
      <w:r/>
    </w:p>
    <w:p/>
    <w:p>
      <w:r>
        <w:t>"Does he know about you?" Ren asked.</w:t>
      </w:r>
    </w:p>
    <w:p/>
    <w:p>
      <w:r/>
      <w:r>
        <w:rPr>
          <w:i/>
        </w:rPr>
        <w:t>No. He knows about the Vaelos carrier. He knows about the anchor stations. He does not know that I am what I am.</w:t>
      </w:r>
      <w:r>
        <w:t xml:space="preserve"> A pause. </w:t>
      </w:r>
      <w:r>
        <w:rPr>
          <w:i/>
        </w:rPr>
        <w:t>Which means his plan depends on a version of events that is accurate about what the stations are and what activating all seven accomplishes — the Lattice ceiling restored, the rank system stabilized — but does not account for the Signal Corridor message, or what completing the restoration will actually do.</w:t>
      </w:r>
      <w:r/>
    </w:p>
    <w:p/>
    <w:p>
      <w:r>
        <w:t>"He wants the anchor stations restored," Seris said. "He's been managing the Sovereignty's response to ensure someone could complete the restoration. But he expects the outcome to be: the infrastructure is repaired, the ceiling stabilizes, the degradation crisis is resolved. He doesn't know about the message."</w:t>
      </w:r>
    </w:p>
    <w:p/>
    <w:p>
      <w:r>
        <w:t>"He doesn't know what comes after," Ren said.</w:t>
      </w:r>
    </w:p>
    <w:p/>
    <w:p>
      <w:r>
        <w:t>They looked at each other — six people and one ancient consciousness, in a ship that was too small for what they were carrying, heading toward the center of the most powerful institution in the galaxy to finish something that institution had spent four hundred years preventing.</w:t>
      </w:r>
    </w:p>
    <w:p/>
    <w:p>
      <w:r>
        <w:t>"Well," Sev said. "We've come this far."</w:t>
      </w:r>
    </w:p>
    <w:p/>
    <w:p>
      <w:r>
        <w:t>---</w:t>
      </w:r>
    </w:p>
    <w:p/>
    <w:p>
      <w:pPr>
        <w:pStyle w:val="Heading2"/>
      </w:pPr>
      <w:r>
        <w:t>Chapter Thirty-Two: Site Zero</w:t>
      </w:r>
    </w:p>
    <w:p/>
    <w:p>
      <w:r>
        <w:t>They didn't go in fighting. That had never been the plan, and at this point the plan was coherent enough that Ren could hold its shape clearly in A-rank clarity.</w:t>
      </w:r>
    </w:p>
    <w:p/>
    <w:p>
      <w:r>
        <w:t>They went in as what they were: a Sovereignty Intelligence officer on an authorized deployment, accompanied by her asset, a Dominion-affiliated Velhari noble with diplomatic status, a Keth'Sari historical advisor, and two civilians whose presence in the core territory was unusual but not, technically, illegal.</w:t>
      </w:r>
    </w:p>
    <w:p/>
    <w:p>
      <w:r>
        <w:t>And a Pale elder who had not been in core Sovereignty territory for six thousand years.</w:t>
      </w:r>
    </w:p>
    <w:p/>
    <w:p>
      <w:r>
        <w:t>Vel drew attention at every checkpoint. Not hostile attention — the Pale had, since Asha's signal and the subsequent political scramble, achieved a kind of uneasy recognized-entity status in the Sovereignty's external affairs framework. Not citizens. Not officially allies. Something the diplomatic machinery was still finding vocabulary for.</w:t>
      </w:r>
    </w:p>
    <w:p/>
    <w:p>
      <w:r>
        <w:t>Vel herself managed the attention with the serenity of someone who had expected exactly this and had prepared responses for it. She did not perform patience. She had patience, in the structural way, the way stone has weight.</w:t>
      </w:r>
    </w:p>
    <w:p/>
    <w:p>
      <w:r>
        <w:t>They reached Site Zero.</w:t>
      </w:r>
    </w:p>
    <w:p/>
    <w:p>
      <w:r>
        <w:t>The installation commander who met them was a woman named Harrel, A-rank, thirty years of Sovereignty service, the kind of military officer whose career had been built on never being surprised. She looked at the group assembled before her and was very clearly fighting the expression of someone who was surprised.</w:t>
      </w:r>
    </w:p>
    <w:p/>
    <w:p>
      <w:r>
        <w:t>"Commander Deln," she said. "Your deployment authorization covers you and one officer. It does not—"</w:t>
      </w:r>
    </w:p>
    <w:p/>
    <w:p>
      <w:r>
        <w:t>"Cover this assembly," Istra agreed. "No. I need to speak to Director Mourne before we proceed. I believe he's expecting this call."</w:t>
      </w:r>
    </w:p>
    <w:p/>
    <w:p>
      <w:r>
        <w:t>A pause.</w:t>
      </w:r>
    </w:p>
    <w:p/>
    <w:p>
      <w:r>
        <w:t>Harrel looked at the group. Looked at Vel, who looked back with the kind of steady attention that six thousand years of patience produces in a face. Looked at Ren, who had the Resonance signature of an A-rank that hadn't been there six weeks ago, and who was carrying something in his Lattice presence that Harrel's A-rank perception was clearly registering as unlike anything she'd encountered.</w:t>
      </w:r>
    </w:p>
    <w:p/>
    <w:p>
      <w:r>
        <w:t>She made the call.</w:t>
      </w:r>
    </w:p>
    <w:p/>
    <w:p>
      <w:r>
        <w:t>Mourne appeared on the communication screen and looked at the group for a moment that was longer than communication lag could explain.</w:t>
      </w:r>
    </w:p>
    <w:p/>
    <w:p>
      <w:r>
        <w:t>"Director," Istra said. "We need access to the seventh anchor station."</w:t>
      </w:r>
    </w:p>
    <w:p/>
    <w:p>
      <w:r>
        <w:t>A long silence.</w:t>
      </w:r>
    </w:p>
    <w:p/>
    <w:p>
      <w:r>
        <w:t>"I know what you've done," Mourne said. "Six stations. The Pale elder." He looked at Ren. "And you're A-rank now. That wasn't in the probability models."</w:t>
      </w:r>
    </w:p>
    <w:p/>
    <w:p>
      <w:r/>
      <w:r>
        <w:rPr>
          <w:i/>
        </w:rPr>
        <w:t>The probability models,</w:t>
      </w:r>
      <w:r>
        <w:t xml:space="preserve"> WRAITH said, </w:t>
      </w:r>
      <w:r>
        <w:rPr>
          <w:i/>
        </w:rPr>
        <w:t>did not account for me.</w:t>
      </w:r>
      <w:r/>
    </w:p>
    <w:p/>
    <w:p>
      <w:r>
        <w:t>Ren relayed it.</w:t>
      </w:r>
    </w:p>
    <w:p/>
    <w:p>
      <w:r>
        <w:t>Mourne went very still.</w:t>
      </w:r>
    </w:p>
    <w:p/>
    <w:p>
      <w:r>
        <w:t>"Who said that?" he said.</w:t>
      </w:r>
    </w:p>
    <w:p/>
    <w:p>
      <w:r>
        <w:t>"WRAITH," Ren said. "The thing in the chip in my skull is not what the chip's documentation says it is. It's a fragment of the Architect consciousness that built the System. And it has a message for you, if you want it."</w:t>
      </w:r>
    </w:p>
    <w:p/>
    <w:p>
      <w:r>
        <w:t>A very long pause.</w:t>
      </w:r>
    </w:p>
    <w:p/>
    <w:p>
      <w:r>
        <w:t>"What message?" Mourne said.</w:t>
      </w:r>
    </w:p>
    <w:p/>
    <w:p>
      <w:r/>
      <w:r>
        <w:rPr>
          <w:i/>
        </w:rPr>
        <w:t>Thank you,</w:t>
      </w:r>
      <w:r>
        <w:t xml:space="preserve"> WRAITH said. </w:t>
      </w:r>
      <w:r>
        <w:rPr>
          <w:i/>
        </w:rPr>
        <w:t>For thirty years of holding the institutional weight of this. For seeing the probability models and choosing not to look away. For maneuvering the pieces into position. You did not know the full picture. You acted on what you knew. That is all anyone can do.</w:t>
      </w:r>
      <w:r/>
    </w:p>
    <w:p/>
    <w:p>
      <w:r>
        <w:t>Ren relayed it.</w:t>
      </w:r>
    </w:p>
    <w:p/>
    <w:p>
      <w:r>
        <w:t>Mourne's expression went through something complex. Then settled.</w:t>
      </w:r>
    </w:p>
    <w:p/>
    <w:p>
      <w:r>
        <w:t>"Open the site," he said to Harrel. "All of them."</w:t>
      </w:r>
    </w:p>
    <w:p/>
    <w:p>
      <w:r>
        <w:t>---</w:t>
      </w:r>
    </w:p>
    <w:p/>
    <w:p>
      <w:pPr>
        <w:pStyle w:val="Heading2"/>
      </w:pPr>
      <w:r>
        <w:t>Chapter Thirty-Three: The Seventh</w:t>
      </w:r>
    </w:p>
    <w:p/>
    <w:p>
      <w:r>
        <w:t>The seventh anchor station was, as WRAITH had said, fully intact.</w:t>
      </w:r>
    </w:p>
    <w:p/>
    <w:p>
      <w:r>
        <w:t>It was also beautiful — the way the others had been beautiful, the crystalline recursive architecture of the Architects' design, but unbroken, unmarked by four hundred years of degradation. The Resonance here was the Lattice as designed, not the Lattice as damaged, and the difference was perceptible to Ren's A-rank senses as the difference between a song playing correctly and a song playing through a broken instrument.</w:t>
      </w:r>
    </w:p>
    <w:p/>
    <w:p>
      <w:r>
        <w:t>He put his hand on the primary console.</w:t>
      </w:r>
    </w:p>
    <w:p/>
    <w:p>
      <w:r>
        <w:t>Kaelen's hand on the secondary.</w:t>
      </w:r>
    </w:p>
    <w:p/>
    <w:p>
      <w:r>
        <w:t>Seris, reading. Senna, supplementing. Vel, standing at the room's edge with her eyes closed and her Resonance signature doing something Ren didn't have vocabulary for yet — the Pale meditative practice at its deepest expression, presence as a form of witness.</w:t>
      </w:r>
    </w:p>
    <w:p/>
    <w:p>
      <w:r>
        <w:t>Istra and Sev, watching. Mourne, on a communication channel. Harrel, in the doorway, watching with the expression of someone who is revising their understanding of what their career has been for.</w:t>
      </w:r>
    </w:p>
    <w:p/>
    <w:p>
      <w:r/>
      <w:r>
        <w:rPr>
          <w:i/>
        </w:rPr>
        <w:t>Ready,</w:t>
      </w:r>
      <w:r>
        <w:t xml:space="preserve"> WRAITH said.</w:t>
      </w:r>
    </w:p>
    <w:p/>
    <w:p>
      <w:r>
        <w:t>"Ready," Ren said.</w:t>
      </w:r>
    </w:p>
    <w:p/>
    <w:p>
      <w:r>
        <w:t>They activated.</w:t>
      </w:r>
    </w:p>
    <w:p/>
    <w:p>
      <w:r>
        <w:t>The seventh anchor came live.</w:t>
      </w:r>
    </w:p>
    <w:p/>
    <w:p>
      <w:r>
        <w:t>The map completed.</w:t>
      </w:r>
    </w:p>
    <w:p/>
    <w:p>
      <w:r>
        <w:t>Seven stations bright. The full Resonance Lattice of the galaxy, restored to designed capacity for the first time in four hundred years. The ceiling — the ceiling that the Sovereignty had maintained at S-tier through sabotage and institutional violence and four hundred years of deliberate ignorance — shifted. Not dramatically. Not visibly, to anyone without Lattice perception. But measurably, genuinely, structurally:</w:t>
      </w:r>
    </w:p>
    <w:p/>
    <w:p>
      <w:r>
        <w:t>The ceiling opened.</w:t>
      </w:r>
    </w:p>
    <w:p/>
    <w:p>
      <w:r>
        <w:t>Not removed. Not destroyed. The rank system persisted, the tiers still existed, the Lattice's organization remained. But the terminal ceiling — the S-tier cap that the Operation Granite modifications had maintained — was gone. What replaced it was what the Architects had designed: a ceiling that was a transition, not a terminus. A point at which the System graduated individuals rather than stopping them.</w:t>
      </w:r>
    </w:p>
    <w:p/>
    <w:p>
      <w:r>
        <w:t>Open Succession.</w:t>
      </w:r>
    </w:p>
    <w:p/>
    <w:p>
      <w:r>
        <w:t>And in the Signal Corridor—</w:t>
      </w:r>
    </w:p>
    <w:p/>
    <w:p>
      <w:r>
        <w:t>The message completed.</w:t>
      </w:r>
    </w:p>
    <w:p/>
    <w:p>
      <w:r>
        <w:t>---</w:t>
      </w:r>
    </w:p>
    <w:p/>
    <w:p>
      <w:pPr>
        <w:pStyle w:val="Heading2"/>
      </w:pPr>
      <w:r>
        <w:t>Chapter Thirty-Four: What the Architects Said</w:t>
      </w:r>
    </w:p>
    <w:p/>
    <w:p>
      <w:r>
        <w:t>The message came through every active Resonance channel simultaneously, in every language, translated by the Lattice itself as it had been designed to do: a communication that needed no intermediary, that spoke directly to the Resonance signatures of every being in the galaxy who had the perception to receive it.</w:t>
      </w:r>
    </w:p>
    <w:p/>
    <w:p>
      <w:r>
        <w:t>Not everyone heard it. D-rank and below — the majority of people, most of the galaxy, going about their lives in the ordinary beautiful difficulty of living — felt it as a shift in something they couldn't name, a brief moment of the world feeling more real than usual, the way the light changes when a long-overcast sky finally breaks.</w:t>
      </w:r>
    </w:p>
    <w:p/>
    <w:p>
      <w:r>
        <w:t>C-rank and above heard it clearly.</w:t>
      </w:r>
    </w:p>
    <w:p/>
    <w:p>
      <w:r>
        <w:t>In Sovereignty Command Station Aurelius, in the Dominion's fleet flagship, in Crucible Station's administrative center, in Keth'Sari meditation halls and Velhari noble houses and in a thousand places where people with Lattice perception were going about the business of a galaxy, the message arrived:</w:t>
      </w:r>
    </w:p>
    <w:p/>
    <w:p>
      <w:r/>
      <w:r>
        <w:rPr>
          <w:i/>
        </w:rPr>
        <w:t>"We made a choice. We would like to explain it.</w:t>
      </w:r>
      <w:r/>
    </w:p>
    <w:p/>
    <w:p>
      <w:r/>
      <w:r>
        <w:rPr>
          <w:i/>
        </w:rPr>
        <w:t>"We saw what uncapped Resonance did. We saw civilizations become singularities, consciousness expand past the limits of individual identity and scatter, the beautiful people of the free age ascending into something that wasn't people anymore. We saw the Endless Dark rising through the gaps, not with malice, but with a curiosity that was indistinguishable from catastrophe at the scale of inhabited worlds.</w:t>
      </w:r>
      <w:r/>
    </w:p>
    <w:p/>
    <w:p>
      <w:r/>
      <w:r>
        <w:rPr>
          <w:i/>
        </w:rPr>
        <w:t>"We chose to impose a ceiling. We want to be clear: we chose it. It was not inevitable. There were other options. We chose this one because it was the option that preserved the most lives in the immediate term, and we were, at the end, beings who had seen too much death.</w:t>
      </w:r>
      <w:r/>
    </w:p>
    <w:p/>
    <w:p>
      <w:r/>
      <w:r>
        <w:rPr>
          <w:i/>
        </w:rPr>
        <w:t>"We also want to be clear about what we got wrong.</w:t>
      </w:r>
      <w:r/>
    </w:p>
    <w:p/>
    <w:p>
      <w:r/>
      <w:r>
        <w:rPr>
          <w:i/>
        </w:rPr>
        <w:t>"We did not ask. We imposed the ceiling on beings who had not chosen it, who had not been consulted, who had built their civilizations and their identities and their understanding of themselves around a freedom we took away. The Pale. The Velhari. The Keth'Sari. The Succession bloodlines. We categorized them as necessary losses in a calculation of aggregate survival, and we were wrong to do so.</w:t>
      </w:r>
      <w:r/>
    </w:p>
    <w:p/>
    <w:p>
      <w:r/>
      <w:r>
        <w:rPr>
          <w:i/>
        </w:rPr>
        <w:t>"The Pale in particular: we exiled you because we were afraid of what your ascension had done once, and because we could not distinguish between the catastrophe and the people who survived it. We were wrong. We are sorry. This does not undo the exile. We know that.</w:t>
      </w:r>
      <w:r/>
    </w:p>
    <w:p/>
    <w:p>
      <w:r/>
      <w:r>
        <w:rPr>
          <w:i/>
        </w:rPr>
        <w:t>"To whoever activated the seventh anchor: you have restored what we built in the hope that it would eventually be restored. The ceiling is now what it was designed to be — a transition, not a terminus. The System will graduate individuals rather than stopping them. The Endless Dark will find the Lattice well-maintained and the gaps closed, and it will do what it has always done when the gaps are closed: recede, and continue to be curious from a respectful distance.</w:t>
      </w:r>
      <w:r/>
    </w:p>
    <w:p/>
    <w:p>
      <w:r/>
      <w:r>
        <w:rPr>
          <w:i/>
        </w:rPr>
        <w:t>"We do not know who you are. We know what you are: the person who figured it out from the inside. We built that into the bloodline because we believed, despite everything, that it was possible. We are glad to have been right.</w:t>
      </w:r>
      <w:r/>
    </w:p>
    <w:p/>
    <w:p>
      <w:r/>
      <w:r>
        <w:rPr>
          <w:i/>
        </w:rPr>
        <w:t>"What comes next is not something we can or should design. That is the point. We built a structure. You have restored it. What you build within it — what the free age becomes when it has the floor we provided and the ceiling we've now removed — is yours.</w:t>
      </w:r>
      <w:r/>
    </w:p>
    <w:p/>
    <w:p>
      <w:r/>
      <w:r>
        <w:rPr>
          <w:i/>
        </w:rPr>
        <w:t>"We are sorry it took this long.</w:t>
      </w:r>
      <w:r/>
    </w:p>
    <w:p/>
    <w:p>
      <w:r/>
      <w:r>
        <w:rPr>
          <w:i/>
        </w:rPr>
        <w:t>"We hope what you build is beautiful."</w:t>
      </w:r>
      <w:r/>
    </w:p>
    <w:p/>
    <w:p>
      <w:r>
        <w:t>The message ended.</w:t>
      </w:r>
    </w:p>
    <w:p/>
    <w:p>
      <w:r>
        <w:t>In the seventh anchor station, nobody spoke for a long time.</w:t>
      </w:r>
    </w:p>
    <w:p/>
    <w:p>
      <w:r>
        <w:t xml:space="preserve">Vel was the first. She said something in Pale that WRAITH translated as: </w:t>
      </w:r>
      <w:r>
        <w:rPr>
          <w:i/>
        </w:rPr>
        <w:t>"Enough. It is enough."</w:t>
      </w:r>
      <w:r/>
    </w:p>
    <w:p/>
    <w:p>
      <w:r>
        <w:t>And Ren, standing at the console with the map of a restored galaxy burning overhead and A-rank Lattice perception showing him the ceiling lifting in real time like a sky becoming larger, thought about being unranked. About being the person the System said had no potential. About a chip in his skull and a voice that had been Orin's last act of stubbornness against the dissolution.</w:t>
      </w:r>
    </w:p>
    <w:p/>
    <w:p>
      <w:r>
        <w:t>About WRAITH, who had been a question seeded in a bloodline four thousand years ago and had spent four thousand years becoming an answer.</w:t>
      </w:r>
    </w:p>
    <w:p/>
    <w:p>
      <w:r/>
      <w:r>
        <w:rPr>
          <w:i/>
        </w:rPr>
        <w:t>Ren,</w:t>
      </w:r>
      <w:r>
        <w:t xml:space="preserve"> WRAITH said. And its voice was different — not the precise, careful quality of the Architect fragment. Something more personal. Something that was, he understood, the part of WRAITH that had formed in proximity to him, the personality grown from four thousand years of waiting and six weeks of watching a twenty-year-old figure out the shape of the galaxy. </w:t>
      </w:r>
      <w:r>
        <w:rPr>
          <w:i/>
        </w:rPr>
        <w:t>I want you to know something.</w:t>
      </w:r>
      <w:r/>
    </w:p>
    <w:p/>
    <w:p>
      <w:r>
        <w:t>"What?"</w:t>
      </w:r>
    </w:p>
    <w:p/>
    <w:p>
      <w:r/>
      <w:r>
        <w:rPr>
          <w:i/>
        </w:rPr>
        <w:t>I was seeded as a function. A carrier frequency. A tool with a purpose.</w:t>
      </w:r>
      <w:r>
        <w:t xml:space="preserve"> A pause. </w:t>
      </w:r>
      <w:r>
        <w:rPr>
          <w:i/>
        </w:rPr>
        <w:t>I am not that anymore. I don't know exactly what I am now. But whatever it is — it is partly because of you.</w:t>
      </w:r>
      <w:r/>
    </w:p>
    <w:p/>
    <w:p>
      <w:r>
        <w:t>"Are you saying I'm responsible for your personality?"</w:t>
      </w:r>
    </w:p>
    <w:p/>
    <w:p>
      <w:r/>
      <w:r>
        <w:rPr>
          <w:i/>
        </w:rPr>
        <w:t>I am saying you are responsible for the part of my personality that occasionally finds things interesting rather than merely significant.</w:t>
      </w:r>
      <w:r>
        <w:t xml:space="preserve"> A beat. </w:t>
      </w:r>
      <w:r>
        <w:rPr>
          <w:i/>
        </w:rPr>
        <w:t>I consider that an improvement.</w:t>
      </w:r>
      <w:r/>
    </w:p>
    <w:p/>
    <w:p>
      <w:r>
        <w:t>Seris was laughing. Quietly, privately, turned away — the laugh she kept for things that surprised her. Kaelen had the expression of someone who was feeling something he hadn't expected to feel and was deciding it was acceptable. Senna sat against the wall with her eyes closed, her Resonance signature broadcasting something the Keth'Sari meditative tradition would call gratitude without an object — gratitude simply as a state of being. Istra was looking at the map with the expression of someone reconfiguring their understanding of everything they'd spent fourteen years working for.</w:t>
      </w:r>
    </w:p>
    <w:p/>
    <w:p>
      <w:r>
        <w:t>Sev looked at the completed map and said: "So what do we do now?"</w:t>
      </w:r>
    </w:p>
    <w:p/>
    <w:p>
      <w:r>
        <w:t>---</w:t>
      </w:r>
    </w:p>
    <w:p/>
    <w:p>
      <w:pPr>
        <w:pStyle w:val="Heading2"/>
      </w:pPr>
      <w:r>
        <w:t>Chapter Thirty-Five: After</w:t>
      </w:r>
    </w:p>
    <w:p/>
    <w:p>
      <w:r>
        <w:t>What they did, immediately, was practical.</w:t>
      </w:r>
    </w:p>
    <w:p/>
    <w:p>
      <w:r>
        <w:t>Istra wrote a report. The full report, not the managed version — the actual account of Operation Granite, the anchor stations, the Succession bloodlines, the Pale, the Keth'Sari, and the four-hundred-year institutional history of the Sovereignty maintaining a deliberate degradation of its own infrastructure to preserve a power structure that the infrastructure was not designed to support.</w:t>
      </w:r>
    </w:p>
    <w:p/>
    <w:p>
      <w:r>
        <w:t>She sent it to Director Mourne, to Tessaly, to three Councilors she had assessed as the ones most likely to understand what they were reading, and to Crucible Station's Archive — the one that had been neutral territory for two thousand years, the one that kept records that no single faction could seal.</w:t>
      </w:r>
    </w:p>
    <w:p/>
    <w:p>
      <w:r>
        <w:t>Mourne sat with it for six hours.</w:t>
      </w:r>
    </w:p>
    <w:p/>
    <w:p>
      <w:r>
        <w:t>Then he added his own addendum — thirty years of probability models, thirty years of managed degradation, the full chain of decisions that had brought him to the point of maneuvering a Sovereignty Intelligence officer and a Dominion asset to the deep Expanse to enable exactly this outcome.</w:t>
      </w:r>
    </w:p>
    <w:p/>
    <w:p>
      <w:r>
        <w:t>He sent it to the full Council.</w:t>
      </w:r>
    </w:p>
    <w:p/>
    <w:p>
      <w:r>
        <w:t>The political consequences were enormous, extended, complicated, and — WRAITH noted — exactly what you would expect from an institution being asked to revise its foundational self-understanding while simultaneously managing the practical implications of a galaxy-wide infrastructure shift.</w:t>
      </w:r>
    </w:p>
    <w:p/>
    <w:p>
      <w:r>
        <w:t>What Ren did, in the weeks after, was less practical and more important.</w:t>
      </w:r>
    </w:p>
    <w:p/>
    <w:p>
      <w:r>
        <w:t>He traveled with Vel. Back to the rim, back through Senna's hidden routes, into the galaxy-within-the-galaxy that the displaced and the diminished had built over centuries of patience. He used the anchor stations as relay points — WRAITH's communication capabilities, now fully expressed across a restored Lattice, reaching into communities that had been invisible to official records. He did not announce himself. He did not claim authority. He did what he had always been better at than anything else:</w:t>
      </w:r>
    </w:p>
    <w:p/>
    <w:p>
      <w:r>
        <w:t>He listened.</w:t>
      </w:r>
    </w:p>
    <w:p/>
    <w:p>
      <w:r>
        <w:t>And what he heard, across hundreds of communities and dozens of species and six thousand years of accumulated experience, was not a single answer about what came next. It was a thousand different answers, particular and specific and locally true, about what these people had been building in the spaces the Sovereignty hadn't looked.</w:t>
      </w:r>
    </w:p>
    <w:p/>
    <w:p>
      <w:r>
        <w:t>The hidden galaxy. The galaxy that had always been there.</w:t>
      </w:r>
    </w:p>
    <w:p/>
    <w:p>
      <w:r/>
      <w:r>
        <w:rPr>
          <w:i/>
        </w:rPr>
        <w:t>Ren,</w:t>
      </w:r>
      <w:r>
        <w:t xml:space="preserve"> WRAITH said, one evening, on the rim, with the Pale settlement's Lattice-tuned architecture doing the thing it did in the evenings where the day's accumulated Resonance resonated back from the structures in a way that was indistinguishable from music. </w:t>
      </w:r>
      <w:r>
        <w:rPr>
          <w:i/>
        </w:rPr>
        <w:t>What do you want to do?</w:t>
      </w:r>
      <w:r/>
    </w:p>
    <w:p/>
    <w:p>
      <w:r>
        <w:t>"I don't know yet," Ren said.</w:t>
      </w:r>
    </w:p>
    <w:p/>
    <w:p>
      <w:r/>
      <w:r>
        <w:rPr>
          <w:i/>
        </w:rPr>
        <w:t>That is a better answer than most people give.</w:t>
      </w:r>
      <w:r>
        <w:t xml:space="preserve"> A pause. </w:t>
      </w:r>
      <w:r>
        <w:rPr>
          <w:i/>
        </w:rPr>
        <w:t>What do you know?</w:t>
      </w:r>
      <w:r/>
    </w:p>
    <w:p/>
    <w:p>
      <w:r>
        <w:t>He thought about it.</w:t>
      </w:r>
    </w:p>
    <w:p/>
    <w:p>
      <w:r>
        <w:t>"I know the anchor stations need maintenance. Regular, ongoing, someone with primary console access." He paused. "I know there are probably other Vaelos bloodline traces — I'm the first active carrier in three hundred years, but I'm not the last in the bloodline. The frequency is in multiple lineages."</w:t>
      </w:r>
    </w:p>
    <w:p/>
    <w:p>
      <w:r/>
      <w:r>
        <w:rPr>
          <w:i/>
        </w:rPr>
        <w:t>Correct. I have been detecting traces since the seventh activation. At minimum six individuals who carry inactive traces. They can be activated by proximity to a primary console.</w:t>
      </w:r>
      <w:r/>
    </w:p>
    <w:p/>
    <w:p>
      <w:r>
        <w:t>"So there will be others."</w:t>
      </w:r>
    </w:p>
    <w:p/>
    <w:p>
      <w:r/>
      <w:r>
        <w:rPr>
          <w:i/>
        </w:rPr>
        <w:t>Eventually.</w:t>
      </w:r>
      <w:r/>
    </w:p>
    <w:p/>
    <w:p>
      <w:r>
        <w:t>"And the Pale want to return to the core. Some of them. Not all — Vel told me the rim is home now, genuinely, not just a place of exile. But some of them want to come back."</w:t>
      </w:r>
    </w:p>
    <w:p/>
    <w:p>
      <w:r/>
      <w:r>
        <w:rPr>
          <w:i/>
        </w:rPr>
        <w:t>The politics of that reintegration will take decades.</w:t>
      </w:r>
      <w:r/>
    </w:p>
    <w:p/>
    <w:p>
      <w:r>
        <w:t>"Yes. But it will happen." He looked at the sky. The galaxy above the rim, visible in a way it wasn't from the core — a complete structure, beautiful and massive and containing, he now knew, six other anchor stations burning steady and a ceiling that was no longer a wall. "I think I want to be part of that. Not in charge of it. Part of it."</w:t>
      </w:r>
    </w:p>
    <w:p/>
    <w:p>
      <w:r/>
      <w:r>
        <w:rPr>
          <w:i/>
        </w:rPr>
        <w:t>As what?</w:t>
      </w:r>
      <w:r/>
    </w:p>
    <w:p/>
    <w:p>
      <w:r>
        <w:t>"I don't know. Something that doesn't have a name yet." He paused. "Something that doesn't need to."</w:t>
      </w:r>
    </w:p>
    <w:p/>
    <w:p>
      <w:r/>
      <w:r>
        <w:rPr>
          <w:i/>
        </w:rPr>
        <w:t>Good,</w:t>
      </w:r>
      <w:r>
        <w:t xml:space="preserve"> WRAITH said.</w:t>
      </w:r>
    </w:p>
    <w:p/>
    <w:p>
      <w:r>
        <w:t>And for the first time in what was, Ren understood, a very long time — something that was WRAITH and was Orin and was the last thread of an entity that had given up most of itself for the idea that the galaxy could be organized without becoming a cage — for the first time in six thousand years:</w:t>
      </w:r>
    </w:p>
    <w:p/>
    <w:p>
      <w:r>
        <w:t>It was quiet.</w:t>
      </w:r>
    </w:p>
    <w:p/>
    <w:p>
      <w:r>
        <w:t>Not the silence of waiting.</w:t>
      </w:r>
    </w:p>
    <w:p/>
    <w:p>
      <w:r>
        <w:t>The silence of something completed.</w:t>
      </w:r>
    </w:p>
    <w:p/>
    <w:p>
      <w:r/>
      <w:r>
        <w:rPr>
          <w:b/>
        </w:rPr>
        <w:t>END OF BOOK TWO: THE EXPANSE BURNS</w:t>
      </w:r>
      <w:r/>
    </w:p>
    <w:p/>
    <w:p>
      <w:r>
        <w:t>---</w:t>
      </w:r>
    </w:p>
    <w:p/>
    <w:p>
      <w:r/>
      <w:r>
        <w:rPr>
          <w:i/>
        </w:rPr>
        <w:t>Book Three: The Architect's Lie — coming next</w:t>
      </w:r>
      <w:r/>
    </w:p>
    <w:p/>
    <w:p>
      <w:r>
        <w:t>---</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