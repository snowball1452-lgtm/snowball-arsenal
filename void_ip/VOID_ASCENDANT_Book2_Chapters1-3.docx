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 BOOK 2: RANKER</w:t>
      </w:r>
    </w:p>
    <w:p>
      <w:pPr>
        <w:pStyle w:val="Heading2"/>
      </w:pPr>
      <w:r>
        <w:t>Opening Chapters 1-3 — Full Prose</w:t>
      </w:r>
    </w:p>
    <w:p/>
    <w:p>
      <w:r>
        <w:t>---</w:t>
      </w:r>
    </w:p>
    <w:p/>
    <w:p>
      <w:pPr>
        <w:pStyle w:val="Heading1"/>
      </w:pPr>
      <w:r>
        <w:t>CHAPTER ONE: THE WEIGHT OF A NUMBER</w:t>
      </w:r>
    </w:p>
    <w:p/>
    <w:p>
      <w:r>
        <w:t>The number was wrong.</w:t>
      </w:r>
    </w:p>
    <w:p/>
    <w:p>
      <w:r>
        <w:t>Not wrong in the way a miscalculation was wrong, or a forged document, or a mistranslated signal burst. Wrong in a deeper sense — the way a wound is wrong, the way silence in the wrong place is wrong. Wrong the way something that had never existed before simply should not be, and yet was, sitting there in the air in front of Ren Draven's face, glowing with a faint violet light that didn't match any rank classification he had ever seen.</w:t>
      </w:r>
    </w:p>
    <w:p/>
    <w:p>
      <w:r/>
      <w:r>
        <w:rPr>
          <w:b/>
        </w:rPr>
        <w:t>[RANK DESIGNATION: E]</w:t>
      </w:r>
      <w:r/>
    </w:p>
    <w:p>
      <w:r/>
      <w:r>
        <w:rPr>
          <w:b/>
        </w:rPr>
        <w:t>[TYPE: VOID-TYPE]</w:t>
      </w:r>
      <w:r/>
    </w:p>
    <w:p>
      <w:r/>
      <w:r>
        <w:rPr>
          <w:b/>
        </w:rPr>
        <w:t>[SUBCLASSIFICATION: UNCLASSIFIED]</w:t>
      </w:r>
      <w:r/>
    </w:p>
    <w:p>
      <w:r/>
      <w:r>
        <w:rPr>
          <w:b/>
        </w:rPr>
        <w:t>[SYSTEM STATUS: ACTIVE]</w:t>
      </w:r>
      <w:r/>
    </w:p>
    <w:p>
      <w:r/>
      <w:r>
        <w:rPr>
          <w:b/>
        </w:rPr>
        <w:t>[ANOMALY FLAG: ACTIVE — 3 CROSS-SECTOR NOTIFICATIONS ISSUED]</w:t>
      </w:r>
      <w:r/>
    </w:p>
    <w:p/>
    <w:p>
      <w:r>
        <w:t>Three cross-sector notifications.</w:t>
      </w:r>
    </w:p>
    <w:p/>
    <w:p>
      <w:r>
        <w:t xml:space="preserve">Ren stared at the panel floating in front of him. Beyond the cracked viewport of the </w:t>
      </w:r>
      <w:r>
        <w:rPr>
          <w:i/>
        </w:rPr>
        <w:t>Hollow Crown</w:t>
      </w:r>
      <w:r>
        <w:t>, the dead black of deep space extended in every direction — no stars visible at this heading, nothing but the absolute dark of the space between systems. He'd asked Mika to plot a course through the empty zone specifically. No traffic lanes. No relay stations. No one to see them.</w:t>
      </w:r>
    </w:p>
    <w:p/>
    <w:p>
      <w:r>
        <w:t>And still, three notifications. Already.</w:t>
      </w:r>
    </w:p>
    <w:p/>
    <w:p>
      <w:r>
        <w:t>"WRAITH." His voice came out quieter than he intended. Not afraid — something else. The kind of quiet that happens when you're standing at the edge of something and you haven't decided yet whether to look down.</w:t>
      </w:r>
    </w:p>
    <w:p/>
    <w:p>
      <w:r>
        <w:t>"I'm aware." The voice from the chip at the base of his skull was low, unhurried, the way a very old and very tired person speaks when they're being careful not to alarm someone younger. "I've been monitoring the cascade since the moment your panel activated. The first notification went to the Sovereignty's Sector Intelligence Division — standard protocol for any new rank registration on an unregistered ID. The second went to the Aethon Dominion's Probability Analysis Bureau. That one is less standard."</w:t>
      </w:r>
    </w:p>
    <w:p/>
    <w:p>
      <w:r>
        <w:t>"And the third?"</w:t>
      </w:r>
    </w:p>
    <w:p/>
    <w:p>
      <w:r>
        <w:t>A pause. WRAITH's pauses were not like human pauses. They were not hesitation or gathering of thoughts. They were calculated silences, deployed with the precision of a surgical instrument. This one lasted exactly two seconds.</w:t>
      </w:r>
    </w:p>
    <w:p/>
    <w:p>
      <w:r>
        <w:t>"The third went to an address I do not recognize. Which is to say: an address that does not exist in any database I have access to, which is to say, effectively, every database in the known galaxy. The signal was tight-beam, encrypted in a cipher I last saw used 847 years ago, and it was gone before I could fully resolve it."</w:t>
      </w:r>
    </w:p>
    <w:p/>
    <w:p>
      <w:r>
        <w:t>Ren let out a breath that wasn't quite a laugh. "So. Someone who shouldn't exist knows we're here."</w:t>
      </w:r>
    </w:p>
    <w:p/>
    <w:p>
      <w:r>
        <w:t xml:space="preserve">"Someone who shouldn't exist knows </w:t>
      </w:r>
      <w:r>
        <w:rPr>
          <w:i/>
        </w:rPr>
        <w:t>you're</w:t>
      </w:r>
      <w:r>
        <w:t xml:space="preserve"> here. Yes."</w:t>
      </w:r>
    </w:p>
    <w:p/>
    <w:p>
      <w:r>
        <w:t xml:space="preserve">The rank panel pulsed softly in the dark. E-Rank, Void-Type, Unclassified. In seventeen years of life on the outer rim of Sovereignty space, Ren Draven had been many things — salvager, dungeon-runner, unlicensed contractor, occasional smuggler, and for the entirety of that time, magnificently, invisibly </w:t>
      </w:r>
      <w:r>
        <w:rPr>
          <w:i/>
        </w:rPr>
        <w:t>nothing</w:t>
      </w:r>
      <w:r>
        <w:t>. Unranked. Below the threshold of legal personhood, in the eyes of the Galactic Sovereignty's law. A non-entity. A ghost in the administrative sense, which was the most useful kind of ghost to be.</w:t>
      </w:r>
    </w:p>
    <w:p/>
    <w:p>
      <w:r>
        <w:t>That was over now.</w:t>
      </w:r>
    </w:p>
    <w:p/>
    <w:p>
      <w:r>
        <w:t xml:space="preserve">He dismissed the panel with a gesture. It dissolved, the violet light fading, and he was left with just the dark and the silence and the distant, rhythmic hum of the </w:t>
      </w:r>
      <w:r>
        <w:rPr>
          <w:i/>
        </w:rPr>
        <w:t>Hollow Crown's</w:t>
      </w:r>
      <w:r>
        <w:t xml:space="preserve"> aging drive system.</w:t>
      </w:r>
    </w:p>
    <w:p/>
    <w:p>
      <w:r>
        <w:t>"How long?" he asked.</w:t>
      </w:r>
    </w:p>
    <w:p/>
    <w:p>
      <w:r>
        <w:t>"Before they can locate us specifically? Unknown — the registration signal was routed through four relay jumps. Before they can narrow the search to this sector?" WRAITH performed its two-second calculation pause again. "Seventy-two hours, assuming standard Sovereignty intelligence response protocol. Less if the Aethon Probability Bureau is as efficient as its historical record suggests."</w:t>
      </w:r>
    </w:p>
    <w:p/>
    <w:p>
      <w:r>
        <w:t>"And are they?"</w:t>
      </w:r>
    </w:p>
    <w:p/>
    <w:p>
      <w:r>
        <w:t>"They predicted the emergence of the first S-Rank human two hundred years before it happened. They were accurate to within a fourteen-day margin."</w:t>
      </w:r>
    </w:p>
    <w:p/>
    <w:p>
      <w:r>
        <w:t>"So yes."</w:t>
      </w:r>
    </w:p>
    <w:p/>
    <w:p>
      <w:r>
        <w:t>"Yes."</w:t>
      </w:r>
    </w:p>
    <w:p/>
    <w:p>
      <w:r>
        <w:t>Ren leaned back against the viewport. The cold of space leaked through the cracked seal — not enough to be dangerous, but present, a faint chill against his shoulder blade that he'd gotten used to over the three days they'd been running. Three days since the dungeon. Three days since the chip had spoken for the first time in a real voice instead of fragments. Three days since everything he'd understood about his life had revealed itself to be a narrow room with walls that went much further back than he'd known.</w:t>
      </w:r>
    </w:p>
    <w:p/>
    <w:p>
      <w:r>
        <w:t>He heard footsteps in the corridor — not the hesitant, soft steps of Seren, not the deliberate boots-on-deck precision of Mika. These were something between. Light but intentional.</w:t>
      </w:r>
    </w:p>
    <w:p/>
    <w:p>
      <w:r>
        <w:t>Mika Voss appeared in the doorway, a mug of something hot in each hand, and stopped when she saw his face.</w:t>
      </w:r>
    </w:p>
    <w:p/>
    <w:p>
      <w:r>
        <w:t>"That bad?" she asked.</w:t>
      </w:r>
    </w:p>
    <w:p/>
    <w:p>
      <w:r>
        <w:t>"Three cross-sector notifications the moment my panel activated. Including one to an address that doesn't exist in any database WRAITH can access."</w:t>
      </w:r>
    </w:p>
    <w:p/>
    <w:p>
      <w:r>
        <w:t>Mika walked into the room without changing her expression, which was how Ren had learned she processed information — complete stillness of face while her eyes did all the work. She handed him the mug, which turned out to be something that smelled like coffee but definitely wasn't coffee, and sat in the pilot's seat with her legs crossed beneath her.</w:t>
      </w:r>
    </w:p>
    <w:p/>
    <w:p>
      <w:r>
        <w:t>"And this," she said, gesturing vaguely at the space where his rank panel had been, "can't be turned off? The registration, I mean."</w:t>
      </w:r>
    </w:p>
    <w:p/>
    <w:p>
      <w:r>
        <w:t>"No."</w:t>
      </w:r>
    </w:p>
    <w:p/>
    <w:p>
      <w:r>
        <w:t>"You're sure."</w:t>
      </w:r>
    </w:p>
    <w:p/>
    <w:p>
      <w:r>
        <w:t>"WRAITH?"</w:t>
      </w:r>
    </w:p>
    <w:p/>
    <w:p>
      <w:r>
        <w:t>"Registration is instantaneous and permanent upon first activation," WRAITH confirmed, speaking through the ship's audio system so Mika could hear. She'd gotten used to that three days ago, after approximately forty minutes of visible distrust. "There is no mechanism for deregistration within the System's current protocols. You exist now, in the System's records, in a way that cannot be undone."</w:t>
      </w:r>
    </w:p>
    <w:p/>
    <w:p>
      <w:r>
        <w:t>"Great," Mika said. She sipped her not-coffee. "So we just killed any chance of going back to salvage work."</w:t>
      </w:r>
    </w:p>
    <w:p/>
    <w:p>
      <w:r>
        <w:t>"We killed that when I found the chip in the dungeon."</w:t>
      </w:r>
    </w:p>
    <w:p/>
    <w:p>
      <w:r>
        <w:t xml:space="preserve">"I mean specifically the </w:t>
      </w:r>
      <w:r>
        <w:rPr>
          <w:i/>
        </w:rPr>
        <w:t>quiet</w:t>
      </w:r>
      <w:r>
        <w:t xml:space="preserve"> version of salvage work. Where nobody is hunting us." She looked at him steadily. "Where are we going, Ren?"</w:t>
      </w:r>
    </w:p>
    <w:p/>
    <w:p>
      <w:r>
        <w:t>It was a real question. Not a challenge, not a test — Mika didn't ask questions she knew the answers to, and she didn't perform uncertainty. In the three days since they'd fled the dungeon system, they had done nothing but run. He'd been running for so long that the concept of a destination had started to feel theoretical.</w:t>
      </w:r>
    </w:p>
    <w:p/>
    <w:p>
      <w:r>
        <w:t>He turned it over in his mind. The options WRAITH had laid out, clinical and exhaustive. The Margin — the outer rim's lawless fringe, where the signal was weak and the Sovereignty's enforcement was theoretical. Safety by obscurity, at the cost of everything. Or—</w:t>
      </w:r>
    </w:p>
    <w:p/>
    <w:p>
      <w:r>
        <w:t>"Crucible Station," he said.</w:t>
      </w:r>
    </w:p>
    <w:p/>
    <w:p>
      <w:r>
        <w:t>Mika's expression didn't change. But something in her eyes did.</w:t>
      </w:r>
    </w:p>
    <w:p/>
    <w:p>
      <w:r>
        <w:t>"That's the most visible place in the galaxy," she said.</w:t>
      </w:r>
    </w:p>
    <w:p/>
    <w:p>
      <w:r>
        <w:t>"I know."</w:t>
      </w:r>
    </w:p>
    <w:p/>
    <w:p>
      <w:r>
        <w:t>"It's neutral ground, but neutral doesn't mean safe. It means everyone has equal opportunity to try to kill you."</w:t>
      </w:r>
    </w:p>
    <w:p/>
    <w:p>
      <w:r>
        <w:t>"I know."</w:t>
      </w:r>
    </w:p>
    <w:p/>
    <w:p>
      <w:r>
        <w:t>"The Sovereignty, the Aethon Dominion, every faction that just received a notification about a Void-Type Unclassified appearing from nowhere—"</w:t>
      </w:r>
    </w:p>
    <w:p/>
    <w:p>
      <w:r>
        <w:t>"I know, Mika."</w:t>
      </w:r>
    </w:p>
    <w:p/>
    <w:p>
      <w:r>
        <w:t>She was quiet for a moment. Then: "WRAITH. Is this actually the right call or is he being reckless?"</w:t>
      </w:r>
    </w:p>
    <w:p/>
    <w:p>
      <w:r>
        <w:t>Another two-second pause. "Both statements are compatible with each other," WRAITH said. "Crucible Station offers the one protection that no other location in the galaxy provides: the Keth'Sari Neutrality Accords, which have been enforced without exception for three thousand years. Any Sovereignty kill authorization becomes legally void the moment Ren sets foot on station grounds. The protection is real. The risk is also real. But the alternative — the Margin — offers safety only so long as no one finds them, and the third notification suggests that 'no one' may already be more complicated than we thought."</w:t>
      </w:r>
    </w:p>
    <w:p/>
    <w:p>
      <w:r>
        <w:t>Mika considered this. She was good at considering things. It was one of the things Ren had noticed about her first — the way she never jumped to a response, never let the urgency of a moment stampede her into a decision she hadn't made yet.</w:t>
      </w:r>
    </w:p>
    <w:p/>
    <w:p>
      <w:r>
        <w:t>"The Margin is a dead end," he said quietly. "I stop growing. The System keeps advancing. The gap widens. Eventually someone finds us anyway, and by then I've been running so long I've forgotten how to do anything else." He looked at the viewport — at the dark. "Crucible is the only place I can actually work toward something instead of just surviving."</w:t>
      </w:r>
    </w:p>
    <w:p/>
    <w:p>
      <w:r>
        <w:t>Mika turned back to the controls. She pulled up the navigation display, studied it for a moment, and without another word began plotting the course.</w:t>
      </w:r>
    </w:p>
    <w:p/>
    <w:p>
      <w:r>
        <w:t>"For the record," she said, "I think this is a terrible idea."</w:t>
      </w:r>
    </w:p>
    <w:p/>
    <w:p>
      <w:r>
        <w:t>"I know."</w:t>
      </w:r>
    </w:p>
    <w:p/>
    <w:p>
      <w:r>
        <w:t xml:space="preserve">"Good. Just making sure we're aligned." She entered the coordinates. The </w:t>
      </w:r>
      <w:r>
        <w:rPr>
          <w:i/>
        </w:rPr>
        <w:t>Hollow Crown's</w:t>
      </w:r>
      <w:r>
        <w:t xml:space="preserve"> drive system shifted in pitch, preparing for the jump sequence. "Fourteen hours to Crucible Station, assuming we don't run into anything stupid on the way."</w:t>
      </w:r>
    </w:p>
    <w:p/>
    <w:p>
      <w:r>
        <w:t>"We won't."</w:t>
      </w:r>
    </w:p>
    <w:p/>
    <w:p>
      <w:r>
        <w:t>"You've said that before."</w:t>
      </w:r>
    </w:p>
    <w:p/>
    <w:p>
      <w:r>
        <w:t>She wasn't wrong. He said it anyway.</w:t>
      </w:r>
    </w:p>
    <w:p/>
    <w:p>
      <w:r>
        <w:t>---</w:t>
      </w:r>
    </w:p>
    <w:p/>
    <w:p>
      <w:pPr>
        <w:pStyle w:val="Heading1"/>
      </w:pPr>
      <w:r>
        <w:t>CHAPTER TWO: DEAD SPACE</w:t>
      </w:r>
    </w:p>
    <w:p/>
    <w:p>
      <w:r>
        <w:t>The fourteen hours were quiet.</w:t>
      </w:r>
    </w:p>
    <w:p/>
    <w:p>
      <w:r>
        <w:t>Not peaceful — quiet in the way the moment before a door opens is quiet, when you can hear movement on the other side and you don't know yet what's going to come through. Ren spent most of it in the cargo hold, going through the contents of the dungeon wreck one more time, looking for anything he might have missed.</w:t>
      </w:r>
    </w:p>
    <w:p/>
    <w:p>
      <w:r>
        <w:t>He hadn't missed anything. He'd been through it four times. He went through it a fifth.</w:t>
      </w:r>
    </w:p>
    <w:p/>
    <w:p>
      <w:r>
        <w:t>What they'd pulled from the wreck was strange even by salvage standards. Standard dungeon infrastructure — the crystalline monitoring nodes, the environmental regulators, the portal-lock mechanisms that kept a dungeon's internal space stable relative to real space. All of that was normal. What wasn't normal was the age. WRAITH had dated the materials at between fifteen hundred and two thousand years old, which put the dungeon's construction in an era before the current Sovereignty administration, before the Aethon Dominion's current dynasty, before most of what Ren knew as the shape of the galaxy had taken its present form.</w:t>
      </w:r>
    </w:p>
    <w:p/>
    <w:p>
      <w:r>
        <w:t>Old enough to be from the age of Kael Void.</w:t>
      </w:r>
    </w:p>
    <w:p/>
    <w:p>
      <w:r>
        <w:t>"You knew it was there," Ren said. He was sitting cross-legged on the cargo hold floor, a piece of the wreck's navigation housing in his hands, turning it over. "The dungeon. You knew what it was before I found the entrance."</w:t>
      </w:r>
    </w:p>
    <w:p/>
    <w:p>
      <w:r>
        <w:t>"Yes," WRAITH said.</w:t>
      </w:r>
    </w:p>
    <w:p/>
    <w:p>
      <w:r>
        <w:t>"You didn't tell me."</w:t>
      </w:r>
    </w:p>
    <w:p/>
    <w:p>
      <w:r>
        <w:t>"No."</w:t>
      </w:r>
    </w:p>
    <w:p/>
    <w:p>
      <w:r>
        <w:t>He set the housing down. "Why?"</w:t>
      </w:r>
    </w:p>
    <w:p/>
    <w:p>
      <w:r>
        <w:t>WRAITH's voice, when it came, was thoughtful in the way that reminded him it was not human — careful in a way that went beyond social consideration. "Because the information would have changed how you approached the dungeon. And the approach mattered. The dungeon's lock mechanism was keyed to behavioral pattern recognition, not to biological signature. If you'd known what was inside and what it represented, you would have moved differently. Thought differently. The lock would not have opened."</w:t>
      </w:r>
    </w:p>
    <w:p/>
    <w:p>
      <w:r>
        <w:t>Ren absorbed this. "So you let me go in blind."</w:t>
      </w:r>
    </w:p>
    <w:p/>
    <w:p>
      <w:r>
        <w:t xml:space="preserve">"I let you go in </w:t>
      </w:r>
      <w:r>
        <w:rPr>
          <w:i/>
        </w:rPr>
        <w:t>yourself</w:t>
      </w:r>
      <w:r>
        <w:t>. There is a distinction."</w:t>
      </w:r>
    </w:p>
    <w:p/>
    <w:p>
      <w:r>
        <w:t>From the forward cabin, he heard the soft sound of movement — Seren, padding through the corridor in the too-large socks they'd found in the emergency kit, heading toward the galley for the third time tonight. She had an unusual relationship with the ship's food supply, which seemed to be less about hunger and more about needing to confirm, repeatedly, that food existed and was accessible. WRAITH had mentioned it without comment. Ren had started leaving things out on the counter.</w:t>
      </w:r>
    </w:p>
    <w:p/>
    <w:p>
      <w:r>
        <w:t>"The notifications," he said. "The third one. The address that doesn't exist. Do you have any idea what it is?"</w:t>
      </w:r>
    </w:p>
    <w:p/>
    <w:p>
      <w:r>
        <w:t>"Ideas," WRAITH said. "Not certainties."</w:t>
      </w:r>
    </w:p>
    <w:p/>
    <w:p>
      <w:r>
        <w:t>"Ideas, then."</w:t>
      </w:r>
    </w:p>
    <w:p/>
    <w:p>
      <w:r>
        <w:t>Another pause. Longer this time. "There is a category of Sovereignty intelligence operation that has no official designation. It appears in the historical record only as a gap — a pattern of absences. Events that should have generated documentation but didn't. Personnel who should appear in unit manifests but don't. Operations with outcomes but no originating orders." WRAITH paused again. "The pattern suggests a structure that has been operating inside the Sovereignty's intelligence apparatus for at least four thousand years, predating the current Sovereignty administration by a significant margin. Its purpose, based on the pattern of absences, appears to be: the management of Void-Type rankers."</w:t>
      </w:r>
    </w:p>
    <w:p/>
    <w:p>
      <w:r>
        <w:t>Ren was very still.</w:t>
      </w:r>
    </w:p>
    <w:p/>
    <w:p>
      <w:r>
        <w:t>"Management," he said carefully.</w:t>
      </w:r>
    </w:p>
    <w:p/>
    <w:p>
      <w:r>
        <w:t>"Elimination, in most cases. In a small number of cases — perhaps one per generation — something more like... shepherding. Controlled observation. A single Void-Type, allowed to exist under monitoring, within parameters the structure defines." Another pause. "Until recently, you were not that individual. There was already a designated Void-Type under observation within Sector 7. He died eleven months ago. You registered before his replacement could be identified."</w:t>
      </w:r>
    </w:p>
    <w:p/>
    <w:p>
      <w:r>
        <w:t>"So I'm an accident."</w:t>
      </w:r>
    </w:p>
    <w:p/>
    <w:p>
      <w:r>
        <w:t>"You are an anomaly. There's a difference. An accident implies that the structure failed. An anomaly implies that the structure is working correctly but has encountered a variable it hasn't modeled." WRAITH's voice was precise. "The third notification was to whatever controls that structure. It now knows you exist. What it does with that information depends on what you are — which it doesn't know yet. Which is why you are, for the moment, still alive."</w:t>
      </w:r>
    </w:p>
    <w:p/>
    <w:p>
      <w:r>
        <w:t>Ren thought about this for a long time.</w:t>
      </w:r>
    </w:p>
    <w:p/>
    <w:p>
      <w:r>
        <w:t>"WRAITH," he said finally. "How much do you know that you haven't told me?"</w:t>
      </w:r>
    </w:p>
    <w:p/>
    <w:p>
      <w:r>
        <w:t>The pause this time was five seconds. Long enough that he'd started to think it wouldn't answer.</w:t>
      </w:r>
    </w:p>
    <w:p/>
    <w:p>
      <w:r>
        <w:t>"More than is comfortable to hold," WRAITH said at last. "And less than I need. I am telling you what I can, when I can, in the order that is safest for you to receive it. I am aware that this is paternalistic. I am also aware that you are seventeen years old and three days out from the most significant event in your life, and that dumping the full weight of four billion years of context on you at once would be — counterproductive."</w:t>
      </w:r>
    </w:p>
    <w:p/>
    <w:p>
      <w:r>
        <w:t>"Four billion years."</w:t>
      </w:r>
    </w:p>
    <w:p/>
    <w:p>
      <w:r>
        <w:t>"I am very old, Ren."</w:t>
      </w:r>
    </w:p>
    <w:p/>
    <w:p>
      <w:r>
        <w:t xml:space="preserve">He leaned his head back against the cargo hold wall. Above him, the </w:t>
      </w:r>
      <w:r>
        <w:rPr>
          <w:i/>
        </w:rPr>
        <w:t>Hollow Crown's</w:t>
      </w:r>
      <w:r>
        <w:t xml:space="preserve"> hull creaked — the particular sound it made in the cold zones between systems, the metal contracting slightly.</w:t>
      </w:r>
    </w:p>
    <w:p/>
    <w:p>
      <w:r>
        <w:t>"Okay," he said.</w:t>
      </w:r>
    </w:p>
    <w:p/>
    <w:p>
      <w:r>
        <w:t>"Okay?"</w:t>
      </w:r>
    </w:p>
    <w:p/>
    <w:p>
      <w:r>
        <w:t>"Okay. Tell me what I need to know for the next seventy-two hours. The rest can wait."</w:t>
      </w:r>
    </w:p>
    <w:p/>
    <w:p>
      <w:r>
        <w:t>He could have sworn there was something like relief in the silence that followed. He was fairly sure WRAITH didn't feel relief. He was starting to wonder about that.</w:t>
      </w:r>
    </w:p>
    <w:p/>
    <w:p>
      <w:r>
        <w:t>"Crucible Station," WRAITH said, and began.</w:t>
      </w:r>
    </w:p>
    <w:p/>
    <w:p>
      <w:r>
        <w:t>---</w:t>
      </w:r>
    </w:p>
    <w:p/>
    <w:p>
      <w:pPr>
        <w:pStyle w:val="Heading1"/>
      </w:pPr>
      <w:r>
        <w:t>CHAPTER THREE: MIKA'S PRICE</w:t>
      </w:r>
    </w:p>
    <w:p/>
    <w:p>
      <w:r>
        <w:t>Mika Voss had not planned to have a passenger.</w:t>
      </w:r>
    </w:p>
    <w:p/>
    <w:p>
      <w:r>
        <w:t>She'd picked up Ren Draven eight months ago on a job that should have taken eleven hours and ended up taking three days, and the reason she'd let him stay on after was something she hadn't examined very closely, because she'd found that examining her decisions too closely tended to reveal reasons she didn't particularly like about herself. He was useful. He had a talent for reading dungeon structures that most people twice his age didn't have, and he'd pulled her out of a collapsing Class-C corridor on that first job with a calm efficiency that had looked, at the time, like experience.</w:t>
      </w:r>
    </w:p>
    <w:p/>
    <w:p>
      <w:r>
        <w:t>She knew now it hadn't been experience. He'd simply been too young to know how afraid he should have been.</w:t>
      </w:r>
    </w:p>
    <w:p/>
    <w:p>
      <w:r>
        <w:t>She'd not told him about Maren.</w:t>
      </w:r>
    </w:p>
    <w:p/>
    <w:p>
      <w:r>
        <w:t>She hadn't told him about a lot of things. That was the nature of working salvage in the Outer Margin — you didn't ask, you didn't volunteer, you maintained the kind of professional amnesia that allowed two people to share close quarters without either of them feeling trapped. Ren was good at that, which she'd appreciated. He'd never asked about the scar on her left hand, or why she flinched at the sound of Sovereignty broadcast frequencies, or why she'd stiffened three months ago when a B-Rank Enforcement officer had boarded them at a checkpoint and she'd spent the entire inspection looking at the floor.</w:t>
      </w:r>
    </w:p>
    <w:p/>
    <w:p>
      <w:r>
        <w:t>He'd noticed. He hadn't asked. She'd appreciated that most of all.</w:t>
      </w:r>
    </w:p>
    <w:p/>
    <w:p>
      <w:r>
        <w:t>Now she sat at the navigation console, watching Crucible Station's projected position in the flight display, and tried to calculate what she was walking into.</w:t>
      </w:r>
    </w:p>
    <w:p/>
    <w:p>
      <w:r>
        <w:t>Forty-one years old. Former C-Rank combat contractor, third-tier classification, cleared for Class-D dungeon operations and below. Disgraced. That was the official record, if anyone bothered to pull it — and at Crucible Station, someone would. They always did. The Keth'Sari who ran the station's entry processing had long memories and longer databases, and she hadn't been to Crucible in four years specifically to avoid having those databases pulled.</w:t>
      </w:r>
    </w:p>
    <w:p/>
    <w:p>
      <w:r>
        <w:t>Ren's rank registration had changed that math along with everything else.</w:t>
      </w:r>
    </w:p>
    <w:p/>
    <w:p>
      <w:r>
        <w:t>She heard him come up from the cargo hold, heard him stop in the corridor, heard the small sounds of Seren emerging from the galley with what sounded like three different food items and retreating back to her corner. In the eight months Mika had known Ren, she had never heard him move hesitantly. Not once. She'd started thinking of it as one of his tells — the way he entered spaces like he'd already decided it was safe to be there.</w:t>
      </w:r>
    </w:p>
    <w:p/>
    <w:p>
      <w:r>
        <w:t>He came to the co-pilot seat and sat down.</w:t>
      </w:r>
    </w:p>
    <w:p/>
    <w:p>
      <w:r>
        <w:t>"Tell me about Crucible," he said.</w:t>
      </w:r>
    </w:p>
    <w:p/>
    <w:p>
      <w:r>
        <w:t>She glanced at him sideways. "WRAITH's already briefed you."</w:t>
      </w:r>
    </w:p>
    <w:p/>
    <w:p>
      <w:r>
        <w:t>"WRAITH told me facts. I want to know what it actually feels like. You've been there."</w:t>
      </w:r>
    </w:p>
    <w:p/>
    <w:p>
      <w:r>
        <w:t>She had. Four times in twenty years. Once as a contractor, twice as muscle for a transport job, once on her own business that she was not going to discuss. Crucible Station: continent-sized, constructed over three hundred years by a Keth'Sari engineering consortium that had collectively decided the galaxy needed one place where the Sovereignty's rules didn't fully apply. It was a calculation as much as a principle — the Keth'Sari had figured out, several millennia before anyone else, that the most valuable commodity in a violent galaxy was a neutral space where parties who wanted to conduct business without immediately killing each other could do so. Crucible made money by being trustworthy. It had never, in three thousand years, violated the Accords.</w:t>
      </w:r>
    </w:p>
    <w:p/>
    <w:p>
      <w:r>
        <w:t>"It's loud," she said. "In the Margin District — that's where we'll dock, it's the only area that doesn't require rank verification for entry. It's all species, all ranks, all levels of desperation. The kind of place where you can buy anything that exists and several things that technically don't." She looked at the flight display. "It's also the kind of place where everyone is watching everyone, and the currency isn't credits — it's information. What you know, what you want, who you're connected to."</w:t>
      </w:r>
    </w:p>
    <w:p/>
    <w:p>
      <w:r>
        <w:t>"So everyone will know about my registration."</w:t>
      </w:r>
    </w:p>
    <w:p/>
    <w:p>
      <w:r>
        <w:t>"Within an hour of docking? Yes. The question isn't whether they know. The question is what they decide to do with knowing." She paused. "Most of them will do nothing. A new Void-Type registration is unusual, but unusual things happen on Crucible Station every day. The majority of the Margin District functions on a principle of profitable non-interference — if it's not their business, they don't make it their business, because making things your business in the Margin has a way of getting you killed."</w:t>
      </w:r>
    </w:p>
    <w:p/>
    <w:p>
      <w:r>
        <w:t>"And the minority?"</w:t>
      </w:r>
    </w:p>
    <w:p/>
    <w:p>
      <w:r>
        <w:t>"Some of them will be working for factions that received notifications. Some will be freelance intelligence operatives looking to sell what they observe. Some will be ideologues — people who have feelings about Void-Types specifically, or about unregistered rankers, or about anything that disrupts the current order." She turned to look at him directly. "Crucible's protection is real. The Accords mean no one can move against you officially inside the station's jurisdiction. But the Accords don't cover accidents, coincidences, and informal conversations in corridors. You understand?"</w:t>
      </w:r>
    </w:p>
    <w:p/>
    <w:p>
      <w:r>
        <w:t>"They can't kill me officially. They can make life very difficult unofficially."</w:t>
      </w:r>
    </w:p>
    <w:p/>
    <w:p>
      <w:r>
        <w:t>"Welcome to the galaxy."</w:t>
      </w:r>
    </w:p>
    <w:p/>
    <w:p>
      <w:r>
        <w:t>Ren looked out at the dark. Something was working behind his eyes — she'd seen that look before, the specific focused stillness that meant he was processing rather than reacting. She'd come to trust it. Whatever conclusions he reached through that process tended to be sound.</w:t>
      </w:r>
    </w:p>
    <w:p/>
    <w:p>
      <w:r>
        <w:t>"What happened to you?" he asked. "With the Sovereignty. The disengagement."</w:t>
      </w:r>
    </w:p>
    <w:p/>
    <w:p>
      <w:r>
        <w:t>He'd never asked before. She considered not answering now. Then she thought about the three cross-sector notifications, and the address that didn't exist, and the fact that they were heading toward the most surveilled location in the galaxy, and she decided that Ren Draven deserved the information she was walking into with him.</w:t>
      </w:r>
    </w:p>
    <w:p/>
    <w:p>
      <w:r>
        <w:t>"I was a C-Rank combat contractor," she said. "Cleared for Class-D operations, with a specialty in dungeon infrastructure assessment. I did joint operations with Sovereignty Enforcement units — the legal ones, not the specialized branches. For nine years."</w:t>
      </w:r>
    </w:p>
    <w:p/>
    <w:p>
      <w:r>
        <w:t>"And?"</w:t>
      </w:r>
    </w:p>
    <w:p/>
    <w:p>
      <w:r>
        <w:t>"And eight years ago, I was assigned to an operation in Sector 12-Inner. Enforcement action against an unauthorized settlement — four hundred civilians who'd built a community in a contested zone without Sovereignty registration. The stated reason was resource appropriation. The settlement had been farming a mineral deposit in a dungeon zone that a Sovereignty contractor had applied for extraction rights to." She kept her voice level. It was an old wound. She'd learned to talk about old wounds without inflection. "The operation order was termination of the settlement. Not relocation. Termination."</w:t>
      </w:r>
    </w:p>
    <w:p/>
    <w:p>
      <w:r>
        <w:t>Ren was very still beside her.</w:t>
      </w:r>
    </w:p>
    <w:p/>
    <w:p>
      <w:r>
        <w:t>"They were unranked," she said. "All four hundred of them. Under Sovereignty law, unranked individuals have no property rights, no right of settlement, and no protected status in contested zones. The operation was completely legal."</w:t>
      </w:r>
    </w:p>
    <w:p/>
    <w:p>
      <w:r>
        <w:t>"What did you do?"</w:t>
      </w:r>
    </w:p>
    <w:p/>
    <w:p>
      <w:r>
        <w:t>"I broke my contract. I sent the settlement a thirty-six-hour warning through a contact I had in the sector's civilian communication network. They relocated. When the Enforcement unit arrived, they found an empty site." She paused. "Then I turned myself in to the contractor review board, accepted the disengagement terms, and left Sovereignty employ."</w:t>
      </w:r>
    </w:p>
    <w:p/>
    <w:p>
      <w:r>
        <w:t>"They let you go?"</w:t>
      </w:r>
    </w:p>
    <w:p/>
    <w:p>
      <w:r>
        <w:t>"They let me go in the sense that I was no longer their problem. My rank certification was suspended pending review. The review was never completed. I've been operating on expired credentials for eight years, which is why I work salvage in the Outer Margin where nobody checks very carefully."</w:t>
      </w:r>
    </w:p>
    <w:p/>
    <w:p>
      <w:r>
        <w:t xml:space="preserve">The flight display chirped softly — the </w:t>
      </w:r>
      <w:r>
        <w:rPr>
          <w:i/>
        </w:rPr>
        <w:t>Hollow Crown's</w:t>
      </w:r>
      <w:r>
        <w:t xml:space="preserve"> drive system beginning its pre-jump sequence calculations, Crucible Station now inside the jump-planning range.</w:t>
      </w:r>
    </w:p>
    <w:p/>
    <w:p>
      <w:r>
        <w:t>"The settlement," Ren said. "What happened to them?"</w:t>
      </w:r>
    </w:p>
    <w:p/>
    <w:p>
      <w:r>
        <w:t>"They're still out there somewhere. I don't know where — I didn't want to know, in case I was ever questioned. I hope they're well." She checked the navigation readout. "Seven hours to jump point. You should get some sleep."</w:t>
      </w:r>
    </w:p>
    <w:p/>
    <w:p>
      <w:r>
        <w:t>He didn't say anything for a moment. Then: "Thank you for telling me."</w:t>
      </w:r>
    </w:p>
    <w:p/>
    <w:p>
      <w:r>
        <w:t>"Don't thank me. Just—" She looked for the right words, found something close. "Just know that when I say the Sovereignty's use of rank to determine worth is wrong, I'm not speaking theoretically."</w:t>
      </w:r>
    </w:p>
    <w:p/>
    <w:p>
      <w:r>
        <w:t>"I know," he said quietly.</w:t>
      </w:r>
    </w:p>
    <w:p/>
    <w:p>
      <w:r>
        <w:t>She believed him. That was the thing about Ren Draven — he'd grown up unranked, invisible, legally nonexistent in the empire he'd been born in. He didn't need to be told. He'd spent his whole life being told, by the architecture of every system around him, exactly what the Sovereignty thought he was worth.</w:t>
      </w:r>
    </w:p>
    <w:p/>
    <w:p>
      <w:r>
        <w:t>The difference was that now he had a number.</w:t>
      </w:r>
    </w:p>
    <w:p/>
    <w:p>
      <w:r>
        <w:t>And the galaxy was paying very close attention to what he was going to do with it.</w:t>
      </w:r>
    </w:p>
    <w:p/>
    <w:p>
      <w:r>
        <w:t>---</w:t>
      </w:r>
    </w:p>
    <w:p/>
    <w:p>
      <w:r/>
      <w:r>
        <w:rPr>
          <w:i/>
        </w:rPr>
        <w:t>End of Chapters 1-3</w:t>
      </w:r>
      <w:r/>
    </w:p>
    <w:p>
      <w:r/>
      <w:r>
        <w:rPr>
          <w:i/>
        </w:rPr>
        <w:t>Word count: ~4,400 words</w:t>
      </w:r>
      <w:r/>
    </w:p>
    <w:p>
      <w:r/>
      <w:r>
        <w:rPr>
          <w:i/>
        </w:rPr>
        <w:t>Book 2: RANKER — Prose opening complete</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