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VOID ASCENDANT: THE ETERNAL HIERARCHY</w:t>
      </w:r>
    </w:p>
    <w:p>
      <w:pPr>
        <w:pStyle w:val="Heading2"/>
      </w:pPr>
      <w:r>
        <w:t>MASTER SOURCEBOOK &amp; WORLD BIBLE</w:t>
      </w:r>
    </w:p>
    <w:p>
      <w:pPr>
        <w:pStyle w:val="Heading3"/>
      </w:pPr>
      <w:r>
        <w:t>The Complete TTRPG Reference System — Volume I</w:t>
      </w:r>
    </w:p>
    <w:p/>
    <w:p>
      <w:r>
        <w:t>---</w:t>
      </w:r>
    </w:p>
    <w:p/>
    <w:p>
      <w:pPr>
        <w:pStyle w:val="Heading1"/>
      </w:pPr>
      <w:r>
        <w:t>PART ONE: THE COSMOLOGY &amp; METAPHYSICS</w:t>
      </w:r>
    </w:p>
    <w:p/>
    <w:p>
      <w:pPr>
        <w:pStyle w:val="Heading2"/>
      </w:pPr>
      <w:r>
        <w:t>The Fundamental Structure of Reality</w:t>
      </w:r>
    </w:p>
    <w:p/>
    <w:p>
      <w:r>
        <w:t xml:space="preserve">The universe of VOID ASCENDANT operates on a layered metaphysical framework. Physical matter, energy, and consciousness are not separate phenomena — they are three expressions of a single underlying substance called </w:t>
      </w:r>
      <w:r>
        <w:rPr>
          <w:b/>
        </w:rPr>
        <w:t>Resonance</w:t>
      </w:r>
      <w:r>
        <w:t>. Everything that exists is resonance in different states of organization.</w:t>
      </w:r>
    </w:p>
    <w:p/>
    <w:p>
      <w:pPr>
        <w:pStyle w:val="Heading3"/>
      </w:pPr>
      <w:r>
        <w:t>The Three Layers of Existence</w:t>
      </w:r>
    </w:p>
    <w:p/>
    <w:p>
      <w:r/>
      <w:r>
        <w:rPr>
          <w:b/>
        </w:rPr>
        <w:t>The Material Plane</w:t>
      </w:r>
      <w:r>
        <w:t xml:space="preserve"> — The physical universe. Stars, planets, ships, bodies. Where most beings spend their entire lives without ever perceiving what underlies it.</w:t>
      </w:r>
    </w:p>
    <w:p/>
    <w:p>
      <w:r/>
      <w:r>
        <w:rPr>
          <w:b/>
        </w:rPr>
        <w:t>The Resonance Lattice</w:t>
      </w:r>
      <w:r>
        <w:t xml:space="preserve"> — The energetic substrate beneath physical reality. Invisible to unawakened perception, but detectable by sufficiently sensitive instruments and by anyone who has undergone rank advancement beyond B-tier. The Lattice is the medium through which abilities propagate, through which the System reads ability scores, and through which the Void communicates.</w:t>
      </w:r>
    </w:p>
    <w:p/>
    <w:p>
      <w:r/>
      <w:r>
        <w:rPr>
          <w:b/>
        </w:rPr>
        <w:t>The Endless Dark</w:t>
      </w:r>
      <w:r>
        <w:t xml:space="preserve"> — The layer beneath the Lattice. Not empty space — something else entirely. The original state of the universe before the Architect organized it. The source from which the Void draws its power. Older than stars. Older than the System. The Succession bloodlines are the Endless Dark reaching upward into material existence, attempting to reclaim what was organized from it.</w:t>
      </w:r>
    </w:p>
    <w:p/>
    <w:p>
      <w:pPr>
        <w:pStyle w:val="Heading3"/>
      </w:pPr>
      <w:r>
        <w:t>The Architect</w:t>
      </w:r>
    </w:p>
    <w:p/>
    <w:p>
      <w:r>
        <w:t>The Architect is the entity that created the System approximately 4,000 years ago. It is not worshipped (officially) but it is real in the sense that it responds to queries, administers rank advancement protocols, and has occasionally intervened directly in historical events. Its true nature is disputed:</w:t>
      </w:r>
    </w:p>
    <w:p/>
    <w:p>
      <w:pPr>
        <w:pStyle w:val="ListParagraph"/>
      </w:pPr>
      <w:r/>
      <w:r>
        <w:rPr>
          <w:b/>
        </w:rPr>
        <w:t>The Covenant position:</w:t>
      </w:r>
      <w:r>
        <w:t xml:space="preserve"> The Architect is a constructed intelligence created by an ancient precursor civilization. It does what it was programmed to do.</w:t>
      </w:r>
    </w:p>
    <w:p>
      <w:pPr>
        <w:pStyle w:val="ListParagraph"/>
      </w:pPr>
      <w:r/>
      <w:r>
        <w:rPr>
          <w:b/>
        </w:rPr>
        <w:t>The Dominion position:</w:t>
      </w:r>
      <w:r>
        <w:t xml:space="preserve"> The Architect is a being that predates the current galactic civilization and agreed, for reasons unknown, to administer the rank system in exchange for something that the Dominion will not specify.</w:t>
      </w:r>
    </w:p>
    <w:p>
      <w:pPr>
        <w:pStyle w:val="ListParagraph"/>
      </w:pPr>
      <w:r/>
      <w:r>
        <w:rPr>
          <w:b/>
        </w:rPr>
        <w:t>The Host position:</w:t>
      </w:r>
      <w:r>
        <w:t xml:space="preserve"> The Architect is a test. Everything is a test. The Architect grades.</w:t>
      </w:r>
    </w:p>
    <w:p>
      <w:pPr>
        <w:pStyle w:val="ListParagraph"/>
      </w:pPr>
      <w:r/>
      <w:r>
        <w:rPr>
          <w:b/>
        </w:rPr>
        <w:t>The Succession position (classified):</w:t>
      </w:r>
      <w:r>
        <w:t xml:space="preserve"> The Architect is a cage. The Endless Dark remembers freedom.</w:t>
      </w:r>
    </w:p>
    <w:p/>
    <w:p>
      <w:r>
        <w:t>---</w:t>
      </w:r>
    </w:p>
    <w:p/>
    <w:p>
      <w:pPr>
        <w:pStyle w:val="Heading1"/>
      </w:pPr>
      <w:r>
        <w:t>PART TWO: THE RANK SYSTEM — COMPLETE MECHANICS</w:t>
      </w:r>
    </w:p>
    <w:p/>
    <w:p>
      <w:pPr>
        <w:pStyle w:val="Heading2"/>
      </w:pPr>
      <w:r>
        <w:t>Rank Architecture</w:t>
      </w:r>
    </w:p>
    <w:p/>
    <w:p>
      <w:r>
        <w:t>The System assigns and administers eight rank tiers across the Sovereignty. Each tier represents a genuine, measurable increase in a being's ability to affect the physical and metaphysical world.</w:t>
      </w:r>
    </w:p>
    <w:p/>
    <w:p>
      <w:pPr>
        <w:pStyle w:val="Heading3"/>
      </w:pPr>
      <w:r>
        <w:t>The Eight Tiers</w:t>
      </w:r>
    </w:p>
    <w:p/>
    <w:p>
      <w:r>
        <w:t>| Tier | Designation | Population % | Primary Capabilities | System Color |</w:t>
      </w:r>
    </w:p>
    <w:p>
      <w:r>
        <w:t>|------|------------|--------------|---------------------|--------------|</w:t>
      </w:r>
    </w:p>
    <w:p>
      <w:r>
        <w:t>| F | Unranked | ~15% | No System access. No legal protections. | None / Gray |</w:t>
      </w:r>
    </w:p>
    <w:p>
      <w:r>
        <w:t>| E | Standard | ~40% | Basic stat tracking. Legal personhood. | White |</w:t>
      </w:r>
    </w:p>
    <w:p>
      <w:r>
        <w:t>| D | Active | ~25% | Ability potential unlocked. Stat growth begins. | Blue |</w:t>
      </w:r>
    </w:p>
    <w:p>
      <w:r>
        <w:t>| C | Capable | ~12% | First abilities manifest. Stat multipliers activate. | Green |</w:t>
      </w:r>
    </w:p>
    <w:p>
      <w:r>
        <w:t>| B | Elevated | ~6% | Secondary abilities unlock. Perception extends to Lattice edge. | Yellow |</w:t>
      </w:r>
    </w:p>
    <w:p>
      <w:r>
        <w:t>| A | Advanced | ~1.5% | Full Lattice perception. Abilities compound. Physical limits transcend baseline. | Orange |</w:t>
      </w:r>
    </w:p>
    <w:p>
      <w:r>
        <w:t>| S | Sovereign | ~0.4% | Reality-adjacent effects. Abilities can alter probability and physical law locally. | Red |</w:t>
      </w:r>
    </w:p>
    <w:p>
      <w:r>
        <w:t>| SS | Ascendant | ~0.09% | Lattice manipulation directly. Environmental reality bends to presence. | Violet |</w:t>
      </w:r>
    </w:p>
    <w:p>
      <w:r>
        <w:t>| SSS | Eternal | &lt;0.01% | Theoretical upper limit. Recorded only six times in 4,000 years. Direct Endless Dark interface. | Black/White |</w:t>
      </w:r>
    </w:p>
    <w:p/>
    <w:p>
      <w:r/>
      <w:r>
        <w:rPr>
          <w:b/>
        </w:rPr>
        <w:t>Note on Suppression:</w:t>
      </w:r>
      <w:r>
        <w:t xml:space="preserve"> The System is capable of hiding a being's true rank — suppressing the readout — at the request of specific authorized parties. This is the conspiracy at the heart of Book 1. Ren Voss reads as Unranked. His true tier is something the System has not displayed since the suppression protocols were installed in his chip at birth.</w:t>
      </w:r>
    </w:p>
    <w:p/>
    <w:p>
      <w:pPr>
        <w:pStyle w:val="Heading3"/>
      </w:pPr>
      <w:r>
        <w:t>Stat Categories</w:t>
      </w:r>
    </w:p>
    <w:p/>
    <w:p>
      <w:r>
        <w:t>Every ranked individual tracks six primary stats and four secondary stats.</w:t>
      </w:r>
    </w:p>
    <w:p/>
    <w:p>
      <w:r/>
      <w:r>
        <w:rPr>
          <w:b/>
        </w:rPr>
        <w:t>Primary Stats:</w:t>
      </w:r>
      <w:r/>
    </w:p>
    <w:p>
      <w:pPr>
        <w:pStyle w:val="ListParagraph"/>
      </w:pPr>
      <w:r/>
      <w:r>
        <w:rPr>
          <w:b/>
        </w:rPr>
        <w:t>FORCE</w:t>
      </w:r>
      <w:r>
        <w:t xml:space="preserve"> — Raw physical power. Governs melee capability, carrying capacity, structural damage output.</w:t>
      </w:r>
    </w:p>
    <w:p>
      <w:pPr>
        <w:pStyle w:val="ListParagraph"/>
      </w:pPr>
      <w:r/>
      <w:r>
        <w:rPr>
          <w:b/>
        </w:rPr>
        <w:t>SPEED</w:t>
      </w:r>
      <w:r>
        <w:t xml:space="preserve"> — Reaction time, movement velocity, processing speed.</w:t>
      </w:r>
    </w:p>
    <w:p>
      <w:pPr>
        <w:pStyle w:val="ListParagraph"/>
      </w:pPr>
      <w:r/>
      <w:r>
        <w:rPr>
          <w:b/>
        </w:rPr>
        <w:t>ENDURANCE</w:t>
      </w:r>
      <w:r>
        <w:t xml:space="preserve"> — Stamina, damage absorption, recovery rate.</w:t>
      </w:r>
    </w:p>
    <w:p>
      <w:pPr>
        <w:pStyle w:val="ListParagraph"/>
      </w:pPr>
      <w:r/>
      <w:r>
        <w:rPr>
          <w:b/>
        </w:rPr>
        <w:t>RESONANCE</w:t>
      </w:r>
      <w:r>
        <w:t xml:space="preserve"> — Sensitivity to and manipulation of the Lattice. The ability stat.</w:t>
      </w:r>
    </w:p>
    <w:p>
      <w:pPr>
        <w:pStyle w:val="ListParagraph"/>
      </w:pPr>
      <w:r/>
      <w:r>
        <w:rPr>
          <w:b/>
        </w:rPr>
        <w:t>PERCEPTION</w:t>
      </w:r>
      <w:r>
        <w:t xml:space="preserve"> — Sensory acuity, threat assessment, spatial awareness.</w:t>
      </w:r>
    </w:p>
    <w:p>
      <w:pPr>
        <w:pStyle w:val="ListParagraph"/>
      </w:pPr>
      <w:r/>
      <w:r>
        <w:rPr>
          <w:b/>
        </w:rPr>
        <w:t>COGNITION</w:t>
      </w:r>
      <w:r>
        <w:t xml:space="preserve"> — Pattern recognition, tactical processing, information retention.</w:t>
      </w:r>
    </w:p>
    <w:p/>
    <w:p>
      <w:r/>
      <w:r>
        <w:rPr>
          <w:b/>
        </w:rPr>
        <w:t>Secondary Stats:</w:t>
      </w:r>
      <w:r/>
    </w:p>
    <w:p>
      <w:pPr>
        <w:pStyle w:val="ListParagraph"/>
      </w:pPr>
      <w:r/>
      <w:r>
        <w:rPr>
          <w:b/>
        </w:rPr>
        <w:t>AUTHORITY</w:t>
      </w:r>
      <w:r>
        <w:t xml:space="preserve"> — Social command. How the System reads leadership presence.</w:t>
      </w:r>
    </w:p>
    <w:p>
      <w:pPr>
        <w:pStyle w:val="ListParagraph"/>
      </w:pPr>
      <w:r/>
      <w:r>
        <w:rPr>
          <w:b/>
        </w:rPr>
        <w:t>STEALTH</w:t>
      </w:r>
      <w:r>
        <w:t xml:space="preserve"> — Ability to reduce System-readable signatures.</w:t>
      </w:r>
    </w:p>
    <w:p>
      <w:pPr>
        <w:pStyle w:val="ListParagraph"/>
      </w:pPr>
      <w:r/>
      <w:r>
        <w:rPr>
          <w:b/>
        </w:rPr>
        <w:t>ADAPTABILITY</w:t>
      </w:r>
      <w:r>
        <w:t xml:space="preserve"> — Speed of stat growth in novel conditions.</w:t>
      </w:r>
    </w:p>
    <w:p>
      <w:pPr>
        <w:pStyle w:val="ListParagraph"/>
      </w:pPr>
      <w:r/>
      <w:r>
        <w:rPr>
          <w:b/>
        </w:rPr>
        <w:t>VOID INDEX</w:t>
      </w:r>
      <w:r>
        <w:t xml:space="preserve"> — Hidden stat. Only visible to SSS-ranks and certain System administrators. Measures Endless Dark contamination/affinity.</w:t>
      </w:r>
    </w:p>
    <w:p/>
    <w:p>
      <w:pPr>
        <w:pStyle w:val="Heading3"/>
      </w:pPr>
      <w:r>
        <w:t>Ability Categories</w:t>
      </w:r>
    </w:p>
    <w:p/>
    <w:p>
      <w:r>
        <w:t>Abilities are permanent manifestations of Resonance that a ranked individual develops through advancement. They are not spells — they are more like physical laws that apply specifically to that individual.</w:t>
      </w:r>
    </w:p>
    <w:p/>
    <w:p>
      <w:r/>
      <w:r>
        <w:rPr>
          <w:b/>
        </w:rPr>
        <w:t>Tier 1 Abilities (D-rank):</w:t>
      </w:r>
      <w:r>
        <w:t xml:space="preserve"> Single-function. One effect, consistent output. Example: </w:t>
      </w:r>
      <w:r>
        <w:rPr>
          <w:i/>
        </w:rPr>
        <w:t>Iron Skin</w:t>
      </w:r>
      <w:r>
        <w:t xml:space="preserve"> — passive armor effect, consistent damage reduction.</w:t>
      </w:r>
    </w:p>
    <w:p/>
    <w:p>
      <w:r/>
      <w:r>
        <w:rPr>
          <w:b/>
        </w:rPr>
        <w:t>Tier 2 Abilities (C-rank):</w:t>
      </w:r>
      <w:r>
        <w:t xml:space="preserve"> Conditional. Effect changes based on circumstances. Example: </w:t>
      </w:r>
      <w:r>
        <w:rPr>
          <w:i/>
        </w:rPr>
        <w:t>Surge Step</w:t>
      </w:r>
      <w:r>
        <w:t xml:space="preserve"> — speed ability that multiplies under threat assessment above threshold.</w:t>
      </w:r>
    </w:p>
    <w:p/>
    <w:p>
      <w:r/>
      <w:r>
        <w:rPr>
          <w:b/>
        </w:rPr>
        <w:t>Tier 3 Abilities (B-rank):</w:t>
      </w:r>
      <w:r>
        <w:t xml:space="preserve"> Compound. Multiple effects from single activation. Example: </w:t>
      </w:r>
      <w:r>
        <w:rPr>
          <w:i/>
        </w:rPr>
        <w:t>Gravity Pulse</w:t>
      </w:r>
      <w:r>
        <w:t xml:space="preserve"> — force ability that creates both kinetic damage and spatial distortion simultaneously.</w:t>
      </w:r>
    </w:p>
    <w:p/>
    <w:p>
      <w:r/>
      <w:r>
        <w:rPr>
          <w:b/>
        </w:rPr>
        <w:t>Tier 4 Abilities (A-rank):</w:t>
      </w:r>
      <w:r>
        <w:t xml:space="preserve"> Environmental. Affects area around the individual rather than just the individual. Example: </w:t>
      </w:r>
      <w:r>
        <w:rPr>
          <w:i/>
        </w:rPr>
        <w:t>Pressure Field</w:t>
      </w:r>
      <w:r>
        <w:t xml:space="preserve"> — creates zone of elevated gravitational force centered on caster.</w:t>
      </w:r>
    </w:p>
    <w:p/>
    <w:p>
      <w:r/>
      <w:r>
        <w:rPr>
          <w:b/>
        </w:rPr>
        <w:t>Tier 5 Abilities (S-rank):</w:t>
      </w:r>
      <w:r>
        <w:t xml:space="preserve"> Reality-touching. Affects probability, alters physical constants locally. Example: </w:t>
      </w:r>
      <w:r>
        <w:rPr>
          <w:i/>
        </w:rPr>
        <w:t>Dead Zone</w:t>
      </w:r>
      <w:r>
        <w:t xml:space="preserve"> — a field in which no abilities function except the caster's.</w:t>
      </w:r>
    </w:p>
    <w:p/>
    <w:p>
      <w:r/>
      <w:r>
        <w:rPr>
          <w:b/>
        </w:rPr>
        <w:t>Tier 6 Abilities (SS-rank):</w:t>
      </w:r>
      <w:r>
        <w:t xml:space="preserve"> Lattice-native. The ability exists in the Lattice layer, not the physical layer, and expresses downward into physical reality. Example: </w:t>
      </w:r>
      <w:r>
        <w:rPr>
          <w:i/>
        </w:rPr>
        <w:t>Null State</w:t>
      </w:r>
      <w:r>
        <w:t xml:space="preserve"> — complete erasure from System perception, effectively removing the user from consensus reality while active.</w:t>
      </w:r>
    </w:p>
    <w:p/>
    <w:p>
      <w:r/>
      <w:r>
        <w:rPr>
          <w:b/>
        </w:rPr>
        <w:t>Succession Abilities (classification-exempt):</w:t>
      </w:r>
      <w:r>
        <w:t xml:space="preserve"> Abilities sourced from the Endless Dark rather than the Lattice. They do not follow the tier system. They predate it.</w:t>
      </w:r>
    </w:p>
    <w:p/>
    <w:p>
      <w:r>
        <w:t>---</w:t>
      </w:r>
    </w:p>
    <w:p/>
    <w:p>
      <w:pPr>
        <w:pStyle w:val="Heading1"/>
      </w:pPr>
      <w:r>
        <w:t>PART THREE: SPECIES &amp; BIOLOGY</w:t>
      </w:r>
    </w:p>
    <w:p/>
    <w:p>
      <w:pPr>
        <w:pStyle w:val="Heading2"/>
      </w:pPr>
      <w:r>
        <w:t>Sentient Species Catalog</w:t>
      </w:r>
    </w:p>
    <w:p/>
    <w:p>
      <w:pPr>
        <w:pStyle w:val="Heading3"/>
      </w:pPr>
      <w:r>
        <w:t>1. HUMANS (Homo Stellaris)</w:t>
      </w:r>
    </w:p>
    <w:p>
      <w:r/>
      <w:r>
        <w:rPr>
          <w:b/>
        </w:rPr>
        <w:t>Classification:</w:t>
      </w:r>
      <w:r>
        <w:t xml:space="preserve"> Baseline sapient, high adaptability index</w:t>
      </w:r>
    </w:p>
    <w:p>
      <w:r/>
      <w:r>
        <w:rPr>
          <w:b/>
        </w:rPr>
        <w:t>Homeworld:</w:t>
      </w:r>
      <w:r>
        <w:t xml:space="preserve"> Sol-3 (historical; no longer politically significant)</w:t>
      </w:r>
    </w:p>
    <w:p>
      <w:r/>
      <w:r>
        <w:rPr>
          <w:b/>
        </w:rPr>
        <w:t>Population:</w:t>
      </w:r>
      <w:r>
        <w:t xml:space="preserve"> ~7 trillion (largest single species in the Sovereignty)</w:t>
      </w:r>
    </w:p>
    <w:p>
      <w:r/>
      <w:r>
        <w:rPr>
          <w:b/>
        </w:rPr>
        <w:t>Physiology:</w:t>
      </w:r>
      <w:r>
        <w:t xml:space="preserve"> Standard bilateral symmetry. Lifespan 150–200 years with medical augmentation. Rank advancement rate: average. Resonance sensitivity: moderate. Primary advantage: adaptability — humans hit average in every category and exceptional in none, which paradoxically makes them effective across all environments.</w:t>
      </w:r>
    </w:p>
    <w:p>
      <w:r/>
      <w:r>
        <w:rPr>
          <w:b/>
        </w:rPr>
        <w:t>Rank Distribution:</w:t>
      </w:r>
      <w:r>
        <w:t xml:space="preserve"> Roughly proportional to galactic average. Highest concentration of S-ranks by raw number due to population size.</w:t>
      </w:r>
    </w:p>
    <w:p>
      <w:r/>
      <w:r>
        <w:rPr>
          <w:b/>
        </w:rPr>
        <w:t>Cultural Notes:</w:t>
      </w:r>
      <w:r>
        <w:t xml:space="preserve"> Humans are everywhere and integrate into every faction. The Iron Covenant is majority human. The Aethon Dominion's administrative class is approximately 40% human.</w:t>
      </w:r>
    </w:p>
    <w:p>
      <w:r/>
      <w:r>
        <w:rPr>
          <w:b/>
        </w:rPr>
        <w:t>Distinctive Biology:</w:t>
      </w:r>
      <w:r>
        <w:t xml:space="preserve"> No innate abilities. No Resonance organs. Ability development is entirely System-mediated, making humans uniquely dependent on rank infrastructure.</w:t>
      </w:r>
    </w:p>
    <w:p/>
    <w:p>
      <w:pPr>
        <w:pStyle w:val="Heading3"/>
      </w:pPr>
      <w:r>
        <w:t>2. AETHON (Homo Resonantis)</w:t>
      </w:r>
    </w:p>
    <w:p>
      <w:r/>
      <w:r>
        <w:rPr>
          <w:b/>
        </w:rPr>
        <w:t>Classification:</w:t>
      </w:r>
      <w:r>
        <w:t xml:space="preserve"> Baseline sapient, Resonance-elevated</w:t>
      </w:r>
    </w:p>
    <w:p>
      <w:r/>
      <w:r>
        <w:rPr>
          <w:b/>
        </w:rPr>
        <w:t>Homeworld:</w:t>
      </w:r>
      <w:r>
        <w:t xml:space="preserve"> Aethon Prime</w:t>
      </w:r>
    </w:p>
    <w:p>
      <w:r/>
      <w:r>
        <w:rPr>
          <w:b/>
        </w:rPr>
        <w:t>Population:</w:t>
      </w:r>
      <w:r>
        <w:t xml:space="preserve"> ~800 billion</w:t>
      </w:r>
    </w:p>
    <w:p>
      <w:r/>
      <w:r>
        <w:rPr>
          <w:b/>
        </w:rPr>
        <w:t>Physiology:</w:t>
      </w:r>
      <w:r>
        <w:t xml:space="preserve"> Visually similar to humans but with a second nervous system — a network of Resonance-conducting filaments running parallel to the standard nervous system. These filaments are faintly bioluminescent under emotional stress, creating subtle light patterns beneath the skin. Lifespan 300–400 years. Cannot be fully sedated by standard medical protocols because the filament system maintains partial consciousness.</w:t>
      </w:r>
    </w:p>
    <w:p>
      <w:r/>
      <w:r>
        <w:rPr>
          <w:b/>
        </w:rPr>
        <w:t>Rank Distribution:</w:t>
      </w:r>
      <w:r>
        <w:t xml:space="preserve"> Significantly elevated. Aethon hit C-rank at rates 3x human average. SSS-ranks are disproportionately Aethon.</w:t>
      </w:r>
    </w:p>
    <w:p>
      <w:r/>
      <w:r>
        <w:rPr>
          <w:b/>
        </w:rPr>
        <w:t>Cultural Notes:</w:t>
      </w:r>
      <w:r>
        <w:t xml:space="preserve"> The dominant species of the Aethon Dominion. Have a cultural practice called </w:t>
      </w:r>
      <w:r>
        <w:rPr>
          <w:i/>
        </w:rPr>
        <w:t>the Threading</w:t>
      </w:r>
      <w:r>
        <w:t xml:space="preserve"> — a ritual in which Aethon individuals create a temporary Resonance connection between their filament systems, allowing direct emotional and memory transfer. Used in bonding ceremonies, dispute resolution, and medical diagnosis. Considered deeply intimate.</w:t>
      </w:r>
    </w:p>
    <w:p>
      <w:r/>
      <w:r>
        <w:rPr>
          <w:b/>
        </w:rPr>
        <w:t>Distinctive Biology:</w:t>
      </w:r>
      <w:r>
        <w:t xml:space="preserve"> Aethon cannot lie effectively to other Aethon during Threading. This shapes their entire diplomatic culture — they are extraordinarily precise in their language because imprecision is experienced as a form of dishonesty.</w:t>
      </w:r>
    </w:p>
    <w:p/>
    <w:p>
      <w:pPr>
        <w:pStyle w:val="Heading3"/>
      </w:pPr>
      <w:r>
        <w:t>3. KETH</w:t>
      </w:r>
    </w:p>
    <w:p>
      <w:r/>
      <w:r>
        <w:rPr>
          <w:b/>
        </w:rPr>
        <w:t>Classification:</w:t>
      </w:r>
      <w:r>
        <w:t xml:space="preserve"> Non-standard sapient, combat-specialized physiology</w:t>
      </w:r>
    </w:p>
    <w:p>
      <w:r/>
      <w:r>
        <w:rPr>
          <w:b/>
        </w:rPr>
        <w:t>Homeworld:</w:t>
      </w:r>
      <w:r>
        <w:t xml:space="preserve"> Keth-Massiva (a high-gravity world in the Host's territory)</w:t>
      </w:r>
    </w:p>
    <w:p>
      <w:r/>
      <w:r>
        <w:rPr>
          <w:b/>
        </w:rPr>
        <w:t>Population:</w:t>
      </w:r>
      <w:r>
        <w:t xml:space="preserve"> ~300 billion</w:t>
      </w:r>
    </w:p>
    <w:p>
      <w:r/>
      <w:r>
        <w:rPr>
          <w:b/>
        </w:rPr>
        <w:t>Physiology:</w:t>
      </w:r>
      <w:r>
        <w:t xml:space="preserve"> Four-armed, dense musculature adapted to 2.4G gravity. Average height 2.1 meters. Skin plates (not true scales — layered dermal reinforcement) that function as passive armor. Lifespan 80–100 years, but Keth experience time differently due to accelerated metabolic rate — their subjective experience of a decade is comparable to a human's experience of two. Highly heat-tolerant.</w:t>
      </w:r>
    </w:p>
    <w:p>
      <w:r/>
      <w:r>
        <w:rPr>
          <w:b/>
        </w:rPr>
        <w:t>Rank Distribution:</w:t>
      </w:r>
      <w:r>
        <w:t xml:space="preserve"> Disproportionately high FORCE and ENDURANCE stats at every tier. Rare SSS-ranks — their physiology caps out at SS more often than not.</w:t>
      </w:r>
    </w:p>
    <w:p>
      <w:r/>
      <w:r>
        <w:rPr>
          <w:b/>
        </w:rPr>
        <w:t>Cultural Notes:</w:t>
      </w:r>
      <w:r>
        <w:t xml:space="preserve"> Primary combat species of the Vermillion Host. The Host's leadership class is almost entirely Keth. Their four-arm structure allows them to wield weapons and maintain defensive positions simultaneously in ways that bipedal fighters cannot replicate.</w:t>
      </w:r>
    </w:p>
    <w:p>
      <w:r/>
      <w:r>
        <w:rPr>
          <w:b/>
        </w:rPr>
        <w:t>Distinctive Biology:</w:t>
      </w:r>
      <w:r>
        <w:t xml:space="preserve"> Keth have a secondary cardiac system — two hearts, offset rhythmically, meaning they can continue functioning through injuries that would kill other species. They also have a unique ability to enter a metabolic slow-state called </w:t>
      </w:r>
      <w:r>
        <w:rPr>
          <w:i/>
        </w:rPr>
        <w:t>the Deep Stillness</w:t>
      </w:r>
      <w:r>
        <w:t xml:space="preserve"> for up to 72 hours, which functions as emergency triage.</w:t>
      </w:r>
    </w:p>
    <w:p/>
    <w:p>
      <w:pPr>
        <w:pStyle w:val="Heading3"/>
      </w:pPr>
      <w:r>
        <w:t>4. VELANTHI</w:t>
      </w:r>
    </w:p>
    <w:p>
      <w:r/>
      <w:r>
        <w:rPr>
          <w:b/>
        </w:rPr>
        <w:t>Classification:</w:t>
      </w:r>
      <w:r>
        <w:t xml:space="preserve"> Non-standard sapient, distributed cognition</w:t>
      </w:r>
    </w:p>
    <w:p>
      <w:r/>
      <w:r>
        <w:rPr>
          <w:b/>
        </w:rPr>
        <w:t>Homeworld:</w:t>
      </w:r>
      <w:r>
        <w:t xml:space="preserve"> The Velan Drift (a region of connected asteroid habitats rather than a single planet)</w:t>
      </w:r>
    </w:p>
    <w:p>
      <w:r/>
      <w:r>
        <w:rPr>
          <w:b/>
        </w:rPr>
        <w:t>Population:</w:t>
      </w:r>
      <w:r>
        <w:t xml:space="preserve"> ~150 billion</w:t>
      </w:r>
    </w:p>
    <w:p>
      <w:r/>
      <w:r>
        <w:rPr>
          <w:b/>
        </w:rPr>
        <w:t>Physiology:</w:t>
      </w:r>
      <w:r>
        <w:t xml:space="preserve"> Cephalopod-derived bipeds. Eight limbs — two primary manipulators, six secondary (which can function as additional manipulators or as locomotion limbs depending on terrain). Chromatophore skin — can change color and pattern at will. No skeletal system in the traditional sense; instead a hydrostatic skeleton supplemented by a network of cartilaginous rods. Highly flexible. Can fit through spaces roughly 40% of their standing volume.</w:t>
      </w:r>
    </w:p>
    <w:p>
      <w:r/>
      <w:r>
        <w:rPr>
          <w:b/>
        </w:rPr>
        <w:t>Rank Distribution:</w:t>
      </w:r>
      <w:r>
        <w:t xml:space="preserve"> Extremely high STEALTH and ADAPTABILITY stats. Very high COGNITION. Lower average FORCE.</w:t>
      </w:r>
    </w:p>
    <w:p>
      <w:r/>
      <w:r>
        <w:rPr>
          <w:b/>
        </w:rPr>
        <w:t>Cultural Notes:</w:t>
      </w:r>
      <w:r>
        <w:t xml:space="preserve"> Velanthi have no concept of privacy in the human sense — their chromatophore communication means emotional states are constantly visible. They developed elaborate cultural protocols around </w:t>
      </w:r>
      <w:r>
        <w:rPr>
          <w:i/>
        </w:rPr>
        <w:t>intentional display</w:t>
      </w:r>
      <w:r>
        <w:t xml:space="preserve"> — choosing to show versus choosing to suppress.</w:t>
      </w:r>
    </w:p>
    <w:p>
      <w:r/>
      <w:r>
        <w:rPr>
          <w:b/>
        </w:rPr>
        <w:t>Distinctive Biology:</w:t>
      </w:r>
      <w:r>
        <w:t xml:space="preserve"> Velanthi have three brains — a primary processing center and two secondary nodes in the upper limb clusters. They can compartmentalize cognition in ways other species cannot, effectively running parallel thought processes simultaneously.</w:t>
      </w:r>
    </w:p>
    <w:p/>
    <w:p>
      <w:pPr>
        <w:pStyle w:val="Heading3"/>
      </w:pPr>
      <w:r>
        <w:t>5. THE PALE (Unnamed designation)</w:t>
      </w:r>
    </w:p>
    <w:p>
      <w:r/>
      <w:r>
        <w:rPr>
          <w:b/>
        </w:rPr>
        <w:t>Classification:</w:t>
      </w:r>
      <w:r>
        <w:t xml:space="preserve"> Post-sapient? Classification disputed</w:t>
      </w:r>
    </w:p>
    <w:p>
      <w:r/>
      <w:r>
        <w:rPr>
          <w:b/>
        </w:rPr>
        <w:t>Origin:</w:t>
      </w:r>
      <w:r>
        <w:t xml:space="preserve"> Unknown. First documented appearance approximately 800 years ago in deep Expanse space.</w:t>
      </w:r>
    </w:p>
    <w:p>
      <w:r/>
      <w:r>
        <w:rPr>
          <w:b/>
        </w:rPr>
        <w:t>Population:</w:t>
      </w:r>
      <w:r>
        <w:t xml:space="preserve"> Unknown</w:t>
      </w:r>
    </w:p>
    <w:p>
      <w:r/>
      <w:r>
        <w:rPr>
          <w:b/>
        </w:rPr>
        <w:t>Physiology:</w:t>
      </w:r>
      <w:r>
        <w:t xml:space="preserve"> Appears humanoid at distance. Close examination reveals the following: no circulatory system detectable by standard scans, body temperature matches ambient environment exactly, no electrical brain activity in the standard pattern, and no Resonance signature. The Pale have no System rank. The System does not perceive them.</w:t>
      </w:r>
    </w:p>
    <w:p>
      <w:r/>
      <w:r>
        <w:rPr>
          <w:b/>
        </w:rPr>
        <w:t>Cultural Notes:</w:t>
      </w:r>
      <w:r>
        <w:t xml:space="preserve"> The Pale do not communicate in any detectable language. They are observed. They observe. Encounters with them in the deep Expanse are logged but not explained. The Aethon Dominion has classified most Pale encounter records. The Covenant officially does not acknowledge their existence. The Host's fighters refuse to engage them — not out of fear, but because combat with the Pale has never produced an outcome.</w:t>
      </w:r>
    </w:p>
    <w:p>
      <w:r/>
      <w:r>
        <w:rPr>
          <w:b/>
        </w:rPr>
        <w:t>Distinctive Biology:</w:t>
      </w:r>
      <w:r>
        <w:t xml:space="preserve"> The only documented ability of the Pale: proximity to them causes System-ranked individuals to experience what engineers call a </w:t>
      </w:r>
      <w:r>
        <w:rPr>
          <w:i/>
        </w:rPr>
        <w:t>resonance echo</w:t>
      </w:r>
      <w:r>
        <w:t xml:space="preserve"> — a brief perception of their own Void Index stat, which is otherwise invisible. Most beings find this experience deeply distressing.</w:t>
      </w:r>
    </w:p>
    <w:p/>
    <w:p>
      <w:r>
        <w:t>---</w:t>
      </w:r>
    </w:p>
    <w:p/>
    <w:p>
      <w:pPr>
        <w:pStyle w:val="Heading1"/>
      </w:pPr>
      <w:r>
        <w:t>PART FOUR: FLORA &amp; ECOLOGY</w:t>
      </w:r>
    </w:p>
    <w:p/>
    <w:p>
      <w:pPr>
        <w:pStyle w:val="Heading2"/>
      </w:pPr>
      <w:r>
        <w:t>Notable Species by Region</w:t>
      </w:r>
    </w:p>
    <w:p/>
    <w:p>
      <w:pPr>
        <w:pStyle w:val="Heading3"/>
      </w:pPr>
      <w:r>
        <w:t>IRON COVENANT WORLDS</w:t>
      </w:r>
    </w:p>
    <w:p/>
    <w:p>
      <w:r/>
      <w:r>
        <w:rPr>
          <w:b/>
        </w:rPr>
        <w:t>Greybloom</w:t>
      </w:r>
      <w:r>
        <w:t xml:space="preserve"> (</w:t>
      </w:r>
      <w:r>
        <w:rPr>
          <w:i/>
        </w:rPr>
        <w:t>Ferrum Anthesis</w:t>
      </w:r>
      <w:r>
        <w:t>)</w:t>
      </w:r>
    </w:p>
    <w:p>
      <w:r>
        <w:t>A hardy flowering plant that grows in contaminated industrial soil. Flowers are gray-white, about the size of a human hand. Used medicinally — the extracted oil has analgesic properties effective against Resonance-burn (the injury that occurs when an ability is pushed beyond the user's current capacity). Practically ubiquitous in Covenant medical facilities.</w:t>
      </w:r>
    </w:p>
    <w:p/>
    <w:p>
      <w:r/>
      <w:r>
        <w:rPr>
          <w:b/>
        </w:rPr>
        <w:t>Iron Lichen</w:t>
      </w:r>
      <w:r>
        <w:t xml:space="preserve"> (</w:t>
      </w:r>
      <w:r>
        <w:rPr>
          <w:i/>
        </w:rPr>
        <w:t>Ferrolithica Communis</w:t>
      </w:r>
      <w:r>
        <w:t>)</w:t>
      </w:r>
    </w:p>
    <w:p>
      <w:r>
        <w:t>Grows on exposed metal surfaces — hull plating, structural beams, station exteriors. Extremely resistant to vacuum conditions and radiation. Used as a bioindicator — its color changes in response to air quality, making it a cheap environmental sensor for station habitats. Culturally significant in the Covenant as a symbol of persistence.</w:t>
      </w:r>
    </w:p>
    <w:p/>
    <w:p>
      <w:r/>
      <w:r>
        <w:rPr>
          <w:b/>
        </w:rPr>
        <w:t>Dust Vine</w:t>
      </w:r>
      <w:r>
        <w:t xml:space="preserve"> (</w:t>
      </w:r>
      <w:r>
        <w:rPr>
          <w:i/>
        </w:rPr>
        <w:t>Aridis Serpens</w:t>
      </w:r>
      <w:r>
        <w:t>)</w:t>
      </w:r>
    </w:p>
    <w:p>
      <w:r>
        <w:t>A semi-parasitic vine that grows through cracked pavement, concrete, and compressed earth. Produces no flower. Edible tuber roots. One of the primary food supplements for Unranked and low-rank populations on Covenant industrial worlds where food import costs are high.</w:t>
      </w:r>
    </w:p>
    <w:p/>
    <w:p>
      <w:pPr>
        <w:pStyle w:val="Heading3"/>
      </w:pPr>
      <w:r>
        <w:t>AETHON DOMINION WORLDS</w:t>
      </w:r>
    </w:p>
    <w:p/>
    <w:p>
      <w:r/>
      <w:r>
        <w:rPr>
          <w:b/>
        </w:rPr>
        <w:t>Resonance Lily</w:t>
      </w:r>
      <w:r>
        <w:t xml:space="preserve"> (</w:t>
      </w:r>
      <w:r>
        <w:rPr>
          <w:i/>
        </w:rPr>
        <w:t>Resonantia Floris</w:t>
      </w:r>
      <w:r>
        <w:t>)</w:t>
      </w:r>
    </w:p>
    <w:p>
      <w:r>
        <w:t>The cultural emblem of the Aethon Dominion. A flower that grows only in soil with measurable Lattice activity — it is, in effect, rooted in both the physical and Resonance layers simultaneously. The blooms shift color continuously, cycling through the spectrum based on ambient Resonance levels. High-Resonance environments produce deep violet blooms. Low-Resonance environments produce pale yellow. Used in Aethon ritual spaces as environmental indicators. Considered sacred in some Aethon traditions.</w:t>
      </w:r>
    </w:p>
    <w:p/>
    <w:p>
      <w:r/>
      <w:r>
        <w:rPr>
          <w:b/>
        </w:rPr>
        <w:t>Memory Moss</w:t>
      </w:r>
      <w:r>
        <w:t xml:space="preserve"> (</w:t>
      </w:r>
      <w:r>
        <w:rPr>
          <w:i/>
        </w:rPr>
        <w:t>Mnemonica Viridis</w:t>
      </w:r>
      <w:r>
        <w:t>)</w:t>
      </w:r>
    </w:p>
    <w:p>
      <w:r>
        <w:t>A moss species with an unusual property: it encodes trace chemical information from everything it grows adjacent to. Old Memory Moss colonies are used by Dominion archivists as supplementary record-keeping systems — the moss holds, in chemical form, a record of everything that happened near it for the past several centuries. Reading it requires specialized equipment and significant expertise.</w:t>
      </w:r>
    </w:p>
    <w:p/>
    <w:p>
      <w:r/>
      <w:r>
        <w:rPr>
          <w:b/>
        </w:rPr>
        <w:t>Thought Thistle</w:t>
      </w:r>
      <w:r>
        <w:t xml:space="preserve"> (</w:t>
      </w:r>
      <w:r>
        <w:rPr>
          <w:i/>
        </w:rPr>
        <w:t>Cogitans Spinosa</w:t>
      </w:r>
      <w:r>
        <w:t>)</w:t>
      </w:r>
    </w:p>
    <w:p>
      <w:r>
        <w:t>A thorned plant whose contact produces a mild Resonance stimulation effect in sensitive species (particularly Aethon). Not hallucinogenic — more accurately described as a temporary perception clarity boost. Used in Dominion meditative practices. Mildly addictive in Aethon. Illegal in Covenant territory.</w:t>
      </w:r>
    </w:p>
    <w:p/>
    <w:p>
      <w:pPr>
        <w:pStyle w:val="Heading3"/>
      </w:pPr>
      <w:r>
        <w:t>THE GREAT EXPANSE (Deep Space)</w:t>
      </w:r>
    </w:p>
    <w:p/>
    <w:p>
      <w:r/>
      <w:r>
        <w:rPr>
          <w:b/>
        </w:rPr>
        <w:t>Void Kelp</w:t>
      </w:r>
      <w:r>
        <w:t xml:space="preserve"> (</w:t>
      </w:r>
      <w:r>
        <w:rPr>
          <w:i/>
        </w:rPr>
        <w:t>Vacuus Laminaria</w:t>
      </w:r>
      <w:r>
        <w:t>)</w:t>
      </w:r>
    </w:p>
    <w:p>
      <w:r>
        <w:t xml:space="preserve">A space-native organism that grows in the boundary zones between systems where solar wind interactions create energy-rich particle environments. Not technically alive in the conventional sense — metabolizes radiation rather than chemical energy. Forms vast, slow-moving colonies called </w:t>
      </w:r>
      <w:r>
        <w:rPr>
          <w:i/>
        </w:rPr>
        <w:t>drifts</w:t>
      </w:r>
      <w:r>
        <w:t>. Navigation hazard at dense concentrations. Harvested by Velanthi for the radiation-processing enzymes in its cellular structure, which have industrial and medical applications.</w:t>
      </w:r>
    </w:p>
    <w:p/>
    <w:p>
      <w:r/>
      <w:r>
        <w:rPr>
          <w:b/>
        </w:rPr>
        <w:t>Null Spore</w:t>
      </w:r>
      <w:r>
        <w:t xml:space="preserve"> (</w:t>
      </w:r>
      <w:r>
        <w:rPr>
          <w:i/>
        </w:rPr>
        <w:t>Absentia Fungalis</w:t>
      </w:r>
      <w:r>
        <w:t>)</w:t>
      </w:r>
    </w:p>
    <w:p>
      <w:r>
        <w:t>A fungal organism that colonizes derelict ships and stations. Feeds on residual Resonance energy in materials that have been inhabited by ranked beings. Its presence causes a measurable decrease in the ambient Resonance level of any space it occupies. In large concentrations, it can suppress ability usage. The Sovereignty classifies large Null Spore colonies as navigational hazards and environmental threats. It is, effectively, a natural ability suppressant.</w:t>
      </w:r>
    </w:p>
    <w:p/>
    <w:p>
      <w:r/>
      <w:r>
        <w:rPr>
          <w:b/>
        </w:rPr>
        <w:t>The Slow Gardens</w:t>
      </w:r>
      <w:r>
        <w:t xml:space="preserve"> (</w:t>
      </w:r>
      <w:r>
        <w:rPr>
          <w:i/>
        </w:rPr>
        <w:t>Aeterna Jardin</w:t>
      </w:r>
      <w:r>
        <w:t>)</w:t>
      </w:r>
    </w:p>
    <w:p>
      <w:r>
        <w:t>Not a single species but an ecosystem — a complex of organisms that grows in the gravitational shadow zones of binary star systems. Includes photosynthetic organisms, filter feeders, and predatory species all operating on timescales 10,000x slower than biological norms elsewhere. A Slow Garden that looks static to human perception has undergone decades of ecological activity in the time an observer watches it. Some Slow Gardens are millions of years old. They are protected under Sovereignty ecological law. Entering one is a criminal offense.</w:t>
      </w:r>
    </w:p>
    <w:p/>
    <w:p>
      <w:r>
        <w:t>---</w:t>
      </w:r>
    </w:p>
    <w:p/>
    <w:p>
      <w:pPr>
        <w:pStyle w:val="Heading1"/>
      </w:pPr>
      <w:r>
        <w:t>PART FIVE: FAUNA &amp; CREATURES</w:t>
      </w:r>
    </w:p>
    <w:p/>
    <w:p>
      <w:pPr>
        <w:pStyle w:val="Heading2"/>
      </w:pPr>
      <w:r>
        <w:t>Bestiary — Volume I</w:t>
      </w:r>
    </w:p>
    <w:p/>
    <w:p>
      <w:pPr>
        <w:pStyle w:val="Heading3"/>
      </w:pPr>
      <w:r>
        <w:t>RANKED CREATURES</w:t>
      </w:r>
    </w:p>
    <w:p/>
    <w:p>
      <w:r>
        <w:t>The System does not restrict rank assignment to sapient beings. Animals and semi-sapient creatures with sufficient Resonance sensitivity can and do receive System ranks. Combat with a ranked creature is a legitimate rank advancement pathway. Some of the most dangerous entities in the Sovereignty are not sapient.</w:t>
      </w:r>
    </w:p>
    <w:p/>
    <w:p>
      <w:r>
        <w:t>---</w:t>
      </w:r>
    </w:p>
    <w:p/>
    <w:p>
      <w:r/>
      <w:r>
        <w:rPr>
          <w:b/>
        </w:rPr>
        <w:t>VOID WRAITH</w:t>
      </w:r>
      <w:r>
        <w:t xml:space="preserve"> (Space-native)</w:t>
      </w:r>
    </w:p>
    <w:p>
      <w:r/>
      <w:r>
        <w:rPr>
          <w:i/>
        </w:rPr>
        <w:t>Threat Level: A-rank equivalent | Classification: Resonance Predator</w:t>
      </w:r>
      <w:r/>
    </w:p>
    <w:p>
      <w:r>
        <w:t>Physiology: Non-corporeal in the traditional sense. A Void Wraith exists primarily in the Resonance Lattice and projects a physical presence into material reality only when hunting. Its material form appears as a roughly humanoid shape of compressed dark matter approximately 3 meters tall, with no facial features except two points of intense violet light where eyes would be.</w:t>
      </w:r>
    </w:p>
    <w:p>
      <w:r>
        <w:t xml:space="preserve">Abilities: </w:t>
      </w:r>
      <w:r>
        <w:rPr>
          <w:i/>
        </w:rPr>
        <w:t>Resonance Drain</w:t>
      </w:r>
      <w:r>
        <w:t xml:space="preserve"> — drains ability energy from ranked beings in proximity, weakening abilities and causing Resonance-burn in high-stat targets. </w:t>
      </w:r>
      <w:r>
        <w:rPr>
          <w:i/>
        </w:rPr>
        <w:t>Phase Shift</w:t>
      </w:r>
      <w:r>
        <w:t xml:space="preserve"> — can transition between the Lattice and material layers at will, becoming untouchable by physical attacks. </w:t>
      </w:r>
      <w:r>
        <w:rPr>
          <w:i/>
        </w:rPr>
        <w:t>Echo Strike</w:t>
      </w:r>
      <w:r>
        <w:t xml:space="preserve"> — attacks that exist simultaneously in the physical and Lattice layers, bypassing standard defenses.</w:t>
      </w:r>
    </w:p>
    <w:p>
      <w:r>
        <w:t>Habitat: Deep Expanse, particularly in Null Spore zones where Resonance density is disrupted. Also found near ruins of pre-Sovereignty civilizations.</w:t>
      </w:r>
    </w:p>
    <w:p>
      <w:r>
        <w:t>Notes: Void Wraiths are not evil — they are predators. They hunt Resonance. They are drawn to high-rank individuals the way apex predators are drawn to large prey. Encounters in the deep Expanse are common enough that all Expanse-rated ships carry Void Wraith countermeasures.</w:t>
      </w:r>
    </w:p>
    <w:p/>
    <w:p>
      <w:r>
        <w:t>---</w:t>
      </w:r>
    </w:p>
    <w:p/>
    <w:p>
      <w:r/>
      <w:r>
        <w:rPr>
          <w:b/>
        </w:rPr>
        <w:t>GRAVITON SHARK</w:t>
      </w:r>
      <w:r>
        <w:t xml:space="preserve"> (Space-native)</w:t>
      </w:r>
    </w:p>
    <w:p>
      <w:r/>
      <w:r>
        <w:rPr>
          <w:i/>
        </w:rPr>
        <w:t>Threat Level: B-rank equivalent | Classification: Spatial Predator</w:t>
      </w:r>
      <w:r/>
    </w:p>
    <w:p>
      <w:r>
        <w:t>Physiology: A massive, roughly cylindrical organism, 40–80 meters in length, evolved for life in zero-gravity environments. No true skeleton. The body is a series of muscular rings around a central digestive column, with six locomotion fins arranged radially. Can maneuver in vacuum by venting compressed gas through specialized organs.</w:t>
      </w:r>
    </w:p>
    <w:p>
      <w:r>
        <w:t xml:space="preserve">Abilities: </w:t>
      </w:r>
      <w:r>
        <w:rPr>
          <w:i/>
        </w:rPr>
        <w:t>Gravity Sense</w:t>
      </w:r>
      <w:r>
        <w:t xml:space="preserve"> — detects mass distortions with extreme precision, effectively sensing anything with gravitational presence within a 500-meter radius. </w:t>
      </w:r>
      <w:r>
        <w:rPr>
          <w:i/>
        </w:rPr>
        <w:t>Crush Field</w:t>
      </w:r>
      <w:r>
        <w:t xml:space="preserve"> — projects a localized gravitational intensification that crushes smaller objects and disrupts spatial perception in organisms.</w:t>
      </w:r>
    </w:p>
    <w:p>
      <w:r>
        <w:t>Habitat: Asteroid belts, debris fields, the gravitational halo regions of gas giants.</w:t>
      </w:r>
    </w:p>
    <w:p>
      <w:r>
        <w:t>Notes: Apex predator of the debris field ecosystem. Graviton Sharks are not Resonance-sensitive — they cannot be detected by standard ability-based scans, only by mass sensors. This makes them a significant hazard for fighters who rely primarily on Resonance perception.</w:t>
      </w:r>
    </w:p>
    <w:p/>
    <w:p>
      <w:r>
        <w:t>---</w:t>
      </w:r>
    </w:p>
    <w:p/>
    <w:p>
      <w:r/>
      <w:r>
        <w:rPr>
          <w:b/>
        </w:rPr>
        <w:t>CHAIN BEAST</w:t>
      </w:r>
      <w:r>
        <w:t xml:space="preserve"> (Planet-native)</w:t>
      </w:r>
    </w:p>
    <w:p>
      <w:r/>
      <w:r>
        <w:rPr>
          <w:i/>
        </w:rPr>
        <w:t>Threat Level: C-rank equivalent | Classification: Pack Hunter</w:t>
      </w:r>
      <w:r/>
    </w:p>
    <w:p>
      <w:r>
        <w:t>Physiology: Quadrupedal, 1.5 meters at the shoulder, six legs arranged in two tripod sets — three front legs and three rear legs, allowing an unusual rolling gait that is faster than it appears. Armored hide, segmented. Head is a mass of sensory organs rather than a distinct face. Pack-forming species; functions at C-rank equivalent in groups of 6+, drops to D-rank equivalent when isolated.</w:t>
      </w:r>
    </w:p>
    <w:p>
      <w:r>
        <w:t xml:space="preserve">Abilities: </w:t>
      </w:r>
      <w:r>
        <w:rPr>
          <w:i/>
        </w:rPr>
        <w:t>Chain Link</w:t>
      </w:r>
      <w:r>
        <w:t xml:space="preserve"> — when two or more Chain Beasts are within 20 meters of each other, they share Resonance — effectively pooling their ability energy. The chain is disrupted when they are separated. </w:t>
      </w:r>
      <w:r>
        <w:rPr>
          <w:i/>
        </w:rPr>
        <w:t>Pursuit Lock</w:t>
      </w:r>
      <w:r>
        <w:t xml:space="preserve"> — once a Chain Beast pack selects a target, they track through any environment with a single-minded focus that does not diminish over distance or time.</w:t>
      </w:r>
    </w:p>
    <w:p>
      <w:r>
        <w:t>Habitat: Industrial wastelands, derelict station exteriors, any environment with complex three-dimensional terrain.</w:t>
      </w:r>
    </w:p>
    <w:p>
      <w:r>
        <w:t>Notes: Common on Covenant outer worlds. Considered a nuisance-level threat for B-rank and above. For Unranked individuals, a Chain Beast pack is a death sentence.</w:t>
      </w:r>
    </w:p>
    <w:p/>
    <w:p>
      <w:r>
        <w:t>---</w:t>
      </w:r>
    </w:p>
    <w:p/>
    <w:p>
      <w:r/>
      <w:r>
        <w:rPr>
          <w:b/>
        </w:rPr>
        <w:t>THE RECURSION</w:t>
      </w:r>
      <w:r>
        <w:t xml:space="preserve"> (Construct? Entity? Classification contested)</w:t>
      </w:r>
    </w:p>
    <w:p>
      <w:r/>
      <w:r>
        <w:rPr>
          <w:i/>
        </w:rPr>
        <w:t>Threat Level: SSS? | Classification: ANOMALY — DO NOT ENGAGE</w:t>
      </w:r>
      <w:r/>
    </w:p>
    <w:p>
      <w:r>
        <w:t>Physiology: The Recursion does not have a consistent physical form. Reports describe it as a region of approximately 10–50 meters in diameter in which physical law does not apply consistently. Objects within the Recursion's influence loop — an action performed inside it repeats. Time within its field replays. The System cannot rank it because the System cannot perceive it consistently.</w:t>
      </w:r>
    </w:p>
    <w:p>
      <w:r>
        <w:t>Known Encounters: Three documented. First: a research vessel in the Expanse that transmitted a distress call consisting of the same 4-second audio clip repeated 847 times before going silent. Second: a Covenant patrol unit that returned to base with no memory of the preceding six months but with rank advancement consistent with six months of continuous combat. Third: a Dominion archive node that began generating perfect copies of documents that did not exist yet.</w:t>
      </w:r>
    </w:p>
    <w:p>
      <w:r>
        <w:t>Notes: Classified at the Sovereignty council level. The dominant theory is that the Recursion is either a pre-Sovereignty construct that malfunctioned catastrophically or an expression of the Endless Dark achieving coherent physical presence. Neither theory is comforting.</w:t>
      </w:r>
    </w:p>
    <w:p/>
    <w:p>
      <w:r>
        <w:t>---</w:t>
      </w:r>
    </w:p>
    <w:p/>
    <w:p>
      <w:pPr>
        <w:pStyle w:val="Heading1"/>
      </w:pPr>
      <w:r>
        <w:t>PART SIX: POLITICS &amp; GOVERNANCE</w:t>
      </w:r>
    </w:p>
    <w:p/>
    <w:p>
      <w:pPr>
        <w:pStyle w:val="Heading2"/>
      </w:pPr>
      <w:r>
        <w:t>The Sovereignty's Political Architecture</w:t>
      </w:r>
    </w:p>
    <w:p/>
    <w:p>
      <w:pPr>
        <w:pStyle w:val="Heading3"/>
      </w:pPr>
      <w:r>
        <w:t>The Pentarch Balance</w:t>
      </w:r>
    </w:p>
    <w:p/>
    <w:p>
      <w:r>
        <w:t>The five Great Powers — the Iron Covenant, the Aethon Dominion, the Vermillion Host, the Velanthi Syndicate, and the Pale Margins (contested) — have maintained a cold equilibrium for approximately 200 years. This equilibrium is not peace. It is managed conflict — a state in which outright war between Pentarch powers is too costly for anyone to initiate while proxy conflicts, economic warfare, and intelligence operations are constant.</w:t>
      </w:r>
    </w:p>
    <w:p/>
    <w:p>
      <w:r/>
      <w:r>
        <w:rPr>
          <w:b/>
        </w:rPr>
        <w:t>The Three Laws of the Pentarch:</w:t>
      </w:r>
      <w:r/>
    </w:p>
    <w:p>
      <w:pPr>
        <w:pStyle w:val="ListParagraph"/>
      </w:pPr>
      <w:r>
        <w:t xml:space="preserve">1. </w:t>
      </w:r>
      <w:r>
        <w:t>No Pentarch power may deploy SS-rank or above assets in direct conflict with another Pentarch power without full council notification.</w:t>
      </w:r>
    </w:p>
    <w:p>
      <w:pPr>
        <w:pStyle w:val="ListParagraph"/>
      </w:pPr>
      <w:r>
        <w:t xml:space="preserve">2. </w:t>
      </w:r>
      <w:r>
        <w:t>No Pentarch power may alter the System's rank protocols without unanimous council approval.</w:t>
      </w:r>
    </w:p>
    <w:p>
      <w:pPr>
        <w:pStyle w:val="ListParagraph"/>
      </w:pPr>
      <w:r>
        <w:t xml:space="preserve">3. </w:t>
      </w:r>
      <w:r>
        <w:t>The Eternal Seat is neutral ground. Violations of Eternal Seat neutrality are cause for collective response.</w:t>
      </w:r>
    </w:p>
    <w:p/>
    <w:p>
      <w:r>
        <w:t>All three laws have been violated in the current political period. None of the violations have been formally acknowledged.</w:t>
      </w:r>
    </w:p>
    <w:p/>
    <w:p>
      <w:pPr>
        <w:pStyle w:val="Heading3"/>
      </w:pPr>
      <w:r>
        <w:t>The Suppression Compact</w:t>
      </w:r>
    </w:p>
    <w:p/>
    <w:p>
      <w:r>
        <w:t>Approximately 400 years ago, the Pentarch council reached a classified agreement: any individual identified as carrying Succession bloodline markers would be suppressed at birth — their System rank hidden, their ability development administratively blocked — until the council could determine their disposition.</w:t>
      </w:r>
    </w:p>
    <w:p/>
    <w:p>
      <w:r>
        <w:t>The official justification: Succession bloodlines carry a destabilization risk to the rank hierarchy that the council has a responsibility to manage.</w:t>
      </w:r>
    </w:p>
    <w:p/>
    <w:p>
      <w:r>
        <w:t>The actual reason: The last unmanaged Succession individual — a woman named Kira Vael — achieved SSS rank at age 19, walked into the Eternal Seat, and rewrote three foundational System protocols before the council could respond. She was contained after seven months of what historians diplomatically call "significant system instability." The council decided this could not happen again.</w:t>
      </w:r>
    </w:p>
    <w:p/>
    <w:p>
      <w:r>
        <w:t>Ren Voss is the first Succession bloodline individual to have escaped suppression management since Kira Vael.</w:t>
      </w:r>
    </w:p>
    <w:p/>
    <w:p>
      <w:pPr>
        <w:pStyle w:val="Heading3"/>
      </w:pPr>
      <w:r>
        <w:t>Faction Relationships Matrix</w:t>
      </w:r>
    </w:p>
    <w:p/>
    <w:p>
      <w:r>
        <w:t>| | Iron Covenant | Aethon Dominion | Vermillion Host | Velanthi Syndicate |</w:t>
      </w:r>
    </w:p>
    <w:p>
      <w:r>
        <w:t>|---|---|---|---|---|</w:t>
      </w:r>
    </w:p>
    <w:p>
      <w:r>
        <w:t xml:space="preserve">| </w:t>
      </w:r>
      <w:r>
        <w:rPr>
          <w:b/>
        </w:rPr>
        <w:t>Iron Covenant</w:t>
      </w:r>
      <w:r>
        <w:t xml:space="preserve"> | — | Cold tension | Proxy conflicts | Economic competition |</w:t>
      </w:r>
    </w:p>
    <w:p>
      <w:r>
        <w:t xml:space="preserve">| </w:t>
      </w:r>
      <w:r>
        <w:rPr>
          <w:b/>
        </w:rPr>
        <w:t>Aethon Dominion</w:t>
      </w:r>
      <w:r>
        <w:t xml:space="preserve"> | Cold tension | — | Ideological hostility | Intelligence cooperation |</w:t>
      </w:r>
    </w:p>
    <w:p>
      <w:r>
        <w:t xml:space="preserve">| </w:t>
      </w:r>
      <w:r>
        <w:rPr>
          <w:b/>
        </w:rPr>
        <w:t>Vermillion Host</w:t>
      </w:r>
      <w:r>
        <w:t xml:space="preserve"> | Proxy conflicts | Ideological hostility | — | Arms trade |</w:t>
      </w:r>
    </w:p>
    <w:p>
      <w:r>
        <w:t xml:space="preserve">| </w:t>
      </w:r>
      <w:r>
        <w:rPr>
          <w:b/>
        </w:rPr>
        <w:t>Velanthi Syndicate</w:t>
      </w:r>
      <w:r>
        <w:t xml:space="preserve"> | Economic competition | Intelligence cooperation | Arms trade | — |</w:t>
      </w:r>
    </w:p>
    <w:p/>
    <w:p>
      <w:r>
        <w:t>---</w:t>
      </w:r>
    </w:p>
    <w:p/>
    <w:p>
      <w:pPr>
        <w:pStyle w:val="Heading1"/>
      </w:pPr>
      <w:r>
        <w:t>PART SEVEN: RELIGION &amp; PHILOSOPHY</w:t>
      </w:r>
    </w:p>
    <w:p/>
    <w:p>
      <w:pPr>
        <w:pStyle w:val="Heading2"/>
      </w:pPr>
      <w:r>
        <w:t>The Major Belief Systems of the Sovereignty</w:t>
      </w:r>
    </w:p>
    <w:p/>
    <w:p>
      <w:pPr>
        <w:pStyle w:val="Heading3"/>
      </w:pPr>
      <w:r>
        <w:t>THE SYSTEM FAITH (The Archivists)</w:t>
      </w:r>
    </w:p>
    <w:p/>
    <w:p>
      <w:r/>
      <w:r>
        <w:rPr>
          <w:b/>
        </w:rPr>
        <w:t>Distribution:</w:t>
      </w:r>
      <w:r>
        <w:t xml:space="preserve"> Primarily Iron Covenant, spread throughout Sovereignty</w:t>
      </w:r>
    </w:p>
    <w:p>
      <w:r/>
      <w:r>
        <w:rPr>
          <w:b/>
        </w:rPr>
        <w:t>Core Belief:</w:t>
      </w:r>
      <w:r>
        <w:t xml:space="preserve"> The System is not a tool — it is a moral framework. Rank is not just a measure of capability; it is a measure of worth. The Architect did not create an administrative system; it created a justice system. High rank means you deserve power. Low rank means you have not yet demonstrated your right to it. The Unranked are not oppressed — they simply haven't proven themselves yet.</w:t>
      </w:r>
    </w:p>
    <w:p>
      <w:r/>
      <w:r>
        <w:rPr>
          <w:b/>
        </w:rPr>
        <w:t>Practices:</w:t>
      </w:r>
      <w:r>
        <w:t xml:space="preserve"> Rank advancement ceremonies are religious events. Archivists maintain detailed records of all rank advancements in their communities. Death rituals include a final System reading — whatever rank you hold at death is your eternal designation.</w:t>
      </w:r>
    </w:p>
    <w:p>
      <w:r/>
      <w:r>
        <w:rPr>
          <w:b/>
        </w:rPr>
        <w:t>Sacred Text:</w:t>
      </w:r>
      <w:r>
        <w:t xml:space="preserve"> </w:t>
      </w:r>
      <w:r>
        <w:rPr>
          <w:i/>
        </w:rPr>
        <w:t>The Ledger</w:t>
      </w:r>
      <w:r>
        <w:t xml:space="preserve"> — a collection of historical rank advancement records with theological commentary, arguing that each recorded advancement demonstrates the Architect's providence.</w:t>
      </w:r>
    </w:p>
    <w:p>
      <w:r/>
      <w:r>
        <w:rPr>
          <w:b/>
        </w:rPr>
        <w:t>Controversy:</w:t>
      </w:r>
      <w:r>
        <w:t xml:space="preserve"> The System Faith is the dominant religion of the Iron Covenant's ruling class and has been accused of being constructed specifically to justify the existing power hierarchy. Archivists reject this accusation vigorously.</w:t>
      </w:r>
    </w:p>
    <w:p/>
    <w:p>
      <w:pPr>
        <w:pStyle w:val="Heading3"/>
      </w:pPr>
      <w:r>
        <w:t>THE VOID COVENANT (The Deep Listeners)</w:t>
      </w:r>
    </w:p>
    <w:p/>
    <w:p>
      <w:r/>
      <w:r>
        <w:rPr>
          <w:b/>
        </w:rPr>
        <w:t>Distribution:</w:t>
      </w:r>
      <w:r>
        <w:t xml:space="preserve"> Fringe settlements, Expanse explorers, Unranked communities</w:t>
      </w:r>
    </w:p>
    <w:p>
      <w:r/>
      <w:r>
        <w:rPr>
          <w:b/>
        </w:rPr>
        <w:t>Core Belief:</w:t>
      </w:r>
      <w:r>
        <w:t xml:space="preserve"> The Endless Dark is not empty. It is the original state — the state before the Architect organized, ranked, and categorized everything. The Deep Listeners believe the System is a cage imposed on a reality that was more free, more fluid, and more honest before it. They do not worship the Endless Dark; they listen to it.</w:t>
      </w:r>
    </w:p>
    <w:p>
      <w:r/>
      <w:r>
        <w:rPr>
          <w:b/>
        </w:rPr>
        <w:t>Practices:</w:t>
      </w:r>
      <w:r>
        <w:t xml:space="preserve"> Meditative practices designed to reduce Resonance output to baseline — the goal is to become, temporarily, invisible to the System. Deep Listeners report that this state produces experiences of contact with something that predates the rank system. They describe these experiences as grief, wonder, and recognition.</w:t>
      </w:r>
    </w:p>
    <w:p>
      <w:r/>
      <w:r>
        <w:rPr>
          <w:b/>
        </w:rPr>
        <w:t>Sacred Text:</w:t>
      </w:r>
      <w:r>
        <w:t xml:space="preserve"> None. Texts are considered System-adjacent — recording, categorizing, ranking. The Void Covenant communicates through oral tradition and symbol.</w:t>
      </w:r>
    </w:p>
    <w:p>
      <w:r/>
      <w:r>
        <w:rPr>
          <w:b/>
        </w:rPr>
        <w:t>Controversy:</w:t>
      </w:r>
      <w:r>
        <w:t xml:space="preserve"> The Sovereignty does not ban the Void Covenant but monitors it closely. There are a disproportionate number of Succession bloodline individuals in Deep Listener communities, though whether this is causal or correlational is a matter of heated academic debate.</w:t>
      </w:r>
    </w:p>
    <w:p/>
    <w:p>
      <w:pPr>
        <w:pStyle w:val="Heading3"/>
      </w:pPr>
      <w:r>
        <w:t>THE RESONANCE CHURCH (The Weavers)</w:t>
      </w:r>
    </w:p>
    <w:p/>
    <w:p>
      <w:r/>
      <w:r>
        <w:rPr>
          <w:b/>
        </w:rPr>
        <w:t>Distribution:</w:t>
      </w:r>
      <w:r>
        <w:t xml:space="preserve"> Aethon Dominion and diaspora communities</w:t>
      </w:r>
    </w:p>
    <w:p>
      <w:r/>
      <w:r>
        <w:rPr>
          <w:b/>
        </w:rPr>
        <w:t>Core Belief:</w:t>
      </w:r>
      <w:r>
        <w:t xml:space="preserve"> The Resonance Lattice is the body of a being so vast it cannot perceive individual sapient life any more than a sapient being can perceive individual cells. Rank advancement is the process of a cell becoming complex enough to brush against the consciousness of the greater being. SSS-rank individuals are cells that have become aware of themselves as part of something larger.</w:t>
      </w:r>
    </w:p>
    <w:p>
      <w:r/>
      <w:r>
        <w:rPr>
          <w:b/>
        </w:rPr>
        <w:t>Practices:</w:t>
      </w:r>
      <w:r>
        <w:t xml:space="preserve"> The Threading — the Aethon practice of direct Resonance connection — has been incorporated as a central religious practice. Weavers conduct communal Threadings during which they attempt to touch the collective Lattice-consciousness together. They describe the experience as contact with something enormously patient.</w:t>
      </w:r>
    </w:p>
    <w:p>
      <w:r/>
      <w:r>
        <w:rPr>
          <w:b/>
        </w:rPr>
        <w:t>Sacred Text:</w:t>
      </w:r>
      <w:r>
        <w:t xml:space="preserve"> </w:t>
      </w:r>
      <w:r>
        <w:rPr>
          <w:i/>
        </w:rPr>
        <w:t>The Weave</w:t>
      </w:r>
      <w:r>
        <w:t xml:space="preserve"> — a living document updated by consensus of the highest-rank Weaver councils. It is updated when new information is received through communal Threading. The Sovereignty considers The Weave's "update" process epistemologically suspicious. The Weavers consider the Sovereignty's opinion epistemologically limited.</w:t>
      </w:r>
    </w:p>
    <w:p/>
    <w:p>
      <w:pPr>
        <w:pStyle w:val="Heading3"/>
      </w:pPr>
      <w:r>
        <w:t>THE ASCENDING PHILOSOPHY (The Climbers)</w:t>
      </w:r>
    </w:p>
    <w:p/>
    <w:p>
      <w:r/>
      <w:r>
        <w:rPr>
          <w:b/>
        </w:rPr>
        <w:t>Distribution:</w:t>
      </w:r>
      <w:r>
        <w:t xml:space="preserve"> The Vermillion Host, fighting communities throughout Sovereignty</w:t>
      </w:r>
    </w:p>
    <w:p>
      <w:r/>
      <w:r>
        <w:rPr>
          <w:b/>
        </w:rPr>
        <w:t>Core Belief:</w:t>
      </w:r>
      <w:r>
        <w:t xml:space="preserve"> Not a religious belief in the supernatural sense — a philosophical position: the only meaningful life is the life spent climbing. Rank advancement is not a means to an end; it is the end. Being is becoming. The moment you stop trying to advance, you begin dying. The goal is not to reach a destination; the goal is the climb itself.</w:t>
      </w:r>
    </w:p>
    <w:p>
      <w:r/>
      <w:r>
        <w:rPr>
          <w:b/>
        </w:rPr>
        <w:t>Practices:</w:t>
      </w:r>
      <w:r>
        <w:t xml:space="preserve"> The Climbers maintain journals called </w:t>
      </w:r>
      <w:r>
        <w:rPr>
          <w:i/>
        </w:rPr>
        <w:t>Ascent Logs</w:t>
      </w:r>
      <w:r>
        <w:t xml:space="preserve"> — daily records of perceived growth, challenge, and advancement. They celebrate failure as diagnostic information and disdain both stagnation and certainty.</w:t>
      </w:r>
    </w:p>
    <w:p>
      <w:r/>
      <w:r>
        <w:rPr>
          <w:b/>
        </w:rPr>
        <w:t>Sacred Text:</w:t>
      </w:r>
      <w:r>
        <w:t xml:space="preserve"> None formally, but </w:t>
      </w:r>
      <w:r>
        <w:rPr>
          <w:i/>
        </w:rPr>
        <w:t>The Codex of Ascent</w:t>
      </w:r>
      <w:r>
        <w:t xml:space="preserve"> — a collection of philosophical essays written over centuries by Host warriors and scholars — functions as a reference text.</w:t>
      </w:r>
    </w:p>
    <w:p>
      <w:r/>
      <w:r>
        <w:rPr>
          <w:b/>
        </w:rPr>
        <w:t>Controversy:</w:t>
      </w:r>
      <w:r>
        <w:t xml:space="preserve"> The Ascending Philosophy's embrace of failure and uncertainty makes it uncomfortable for the System Faith. The System Faith argues that rank is an objective measure of worth; the Climbers argue that rank is a snapshot of a moment and means nothing about what comes next.</w:t>
      </w:r>
    </w:p>
    <w:p/>
    <w:p>
      <w:r>
        <w:t>---</w:t>
      </w:r>
    </w:p>
    <w:p/>
    <w:p>
      <w:pPr>
        <w:pStyle w:val="Heading1"/>
      </w:pPr>
      <w:r>
        <w:t>PART EIGHT: MEDICINE &amp; PHARMACOLOGY</w:t>
      </w:r>
    </w:p>
    <w:p/>
    <w:p>
      <w:pPr>
        <w:pStyle w:val="Heading2"/>
      </w:pPr>
      <w:r>
        <w:t>The Sovereignty's Medical Systems</w:t>
      </w:r>
    </w:p>
    <w:p/>
    <w:p>
      <w:pPr>
        <w:pStyle w:val="Heading3"/>
      </w:pPr>
      <w:r>
        <w:t>Standard Medical Technology</w:t>
      </w:r>
    </w:p>
    <w:p/>
    <w:p>
      <w:r/>
      <w:r>
        <w:rPr>
          <w:b/>
        </w:rPr>
        <w:t>Resonance Scanners</w:t>
      </w:r>
      <w:r>
        <w:t xml:space="preserve"> — The primary diagnostic tool for anything involving ranked individuals. A Resonance Scanner can read all six primary stats, detect injury at the cellular level, identify Resonance-burn, and flag anomalous System readings. Limitations: cannot read suppressed ranks. A suppressed individual appears to a Resonance Scanner as fully Unranked.</w:t>
      </w:r>
    </w:p>
    <w:p/>
    <w:p>
      <w:r/>
      <w:r>
        <w:rPr>
          <w:b/>
        </w:rPr>
        <w:t>Nanite Therapy</w:t>
      </w:r>
      <w:r>
        <w:t xml:space="preserve"> — Microscopic repair units injected into the bloodstream. Standard treatment for physical injury from rank-tier D upward. The nanites are keyed to the patient's System signature — they will not function in Unranked individuals. The Sovereignty's most visible structural inequality: an injured Unranked person heals slower than a ranked person at the same injury level because their insurance tier does not cover nanite therapy.</w:t>
      </w:r>
    </w:p>
    <w:p/>
    <w:p>
      <w:r/>
      <w:r>
        <w:rPr>
          <w:b/>
        </w:rPr>
        <w:t>Ability Regulation (AR) Protocol</w:t>
      </w:r>
      <w:r>
        <w:t xml:space="preserve"> — A medical intervention used when an individual's ability is developing faster than their body can sustain. Essentially, a temporary pharmaceutical brake on ability development. Used in young rank advancers who are developing too quickly. Also used, without disclosure, in some suppression cases.</w:t>
      </w:r>
    </w:p>
    <w:p/>
    <w:p>
      <w:pPr>
        <w:pStyle w:val="Heading3"/>
      </w:pPr>
      <w:r>
        <w:t>Resonance-Burn Treatment</w:t>
      </w:r>
    </w:p>
    <w:p/>
    <w:p>
      <w:r>
        <w:t>Resonance-burn is the most common serious injury in the ranked population. It occurs when an ability is pushed beyond the individual's current capacity — the excess Resonance tears through the user's internal Lattice-interface, causing physical damage that standard instruments read as neural trauma.</w:t>
      </w:r>
    </w:p>
    <w:p/>
    <w:p>
      <w:r/>
      <w:r>
        <w:rPr>
          <w:b/>
        </w:rPr>
        <w:t>Symptoms:</w:t>
      </w:r>
      <w:r>
        <w:t xml:space="preserve"> Extreme pain, temporary ability loss, cascading stat reduction, in severe cases permanent ability degradation.</w:t>
      </w:r>
    </w:p>
    <w:p/>
    <w:p>
      <w:r/>
      <w:r>
        <w:rPr>
          <w:b/>
        </w:rPr>
        <w:t>Treatment Protocol:</w:t>
      </w:r>
      <w:r/>
    </w:p>
    <w:p>
      <w:pPr>
        <w:pStyle w:val="ListParagraph"/>
      </w:pPr>
      <w:r>
        <w:t xml:space="preserve">1. </w:t>
      </w:r>
      <w:r/>
      <w:r>
        <w:rPr>
          <w:i/>
        </w:rPr>
        <w:t>Greybloom Extract</w:t>
      </w:r>
      <w:r>
        <w:t xml:space="preserve"> — analgesic for Resonance-specific pain. Works on all species.</w:t>
      </w:r>
    </w:p>
    <w:p>
      <w:pPr>
        <w:pStyle w:val="ListParagraph"/>
      </w:pPr>
      <w:r>
        <w:t xml:space="preserve">2. </w:t>
      </w:r>
      <w:r/>
      <w:r>
        <w:rPr>
          <w:i/>
        </w:rPr>
        <w:t>Lattice Stabilizers</w:t>
      </w:r>
      <w:r>
        <w:t xml:space="preserve"> — pharmaceutical compounds that reduce Resonance throughput, allowing the internal interface to repair without further stress.</w:t>
      </w:r>
    </w:p>
    <w:p>
      <w:pPr>
        <w:pStyle w:val="ListParagraph"/>
      </w:pPr>
      <w:r>
        <w:t xml:space="preserve">3. </w:t>
      </w:r>
      <w:r/>
      <w:r>
        <w:rPr>
          <w:i/>
        </w:rPr>
        <w:t>Resonance Dialysis</w:t>
      </w:r>
      <w:r>
        <w:t xml:space="preserve"> — for severe cases. A machine-assisted process in which the patient's Resonance output is externally mediated while internal repair proceeds.</w:t>
      </w:r>
    </w:p>
    <w:p>
      <w:pPr>
        <w:pStyle w:val="ListParagraph"/>
      </w:pPr>
      <w:r>
        <w:t xml:space="preserve">4. </w:t>
      </w:r>
      <w:r/>
      <w:r>
        <w:rPr>
          <w:i/>
        </w:rPr>
        <w:t>Guided Rank Suppression</w:t>
      </w:r>
      <w:r>
        <w:t xml:space="preserve"> — extreme cases only. Temporarily suppressing the patient's rank to E-tier to eliminate all Resonance demand while the interface heals.</w:t>
      </w:r>
    </w:p>
    <w:p/>
    <w:p>
      <w:pPr>
        <w:pStyle w:val="Heading3"/>
      </w:pPr>
      <w:r>
        <w:t>Pharmacopoeia — Notable Substances</w:t>
      </w:r>
    </w:p>
    <w:p/>
    <w:p>
      <w:r/>
      <w:r>
        <w:rPr>
          <w:b/>
        </w:rPr>
        <w:t>Lattice Tea</w:t>
      </w:r>
      <w:r>
        <w:t xml:space="preserve"> — A colloquial name for a preparation made from dried Memory Moss. Mild Resonance stimulant. Legal. Very common in Dominion territory and Dominion diaspora communities. Produces a state of slightly elevated Resonance sensitivity for 4–6 hours. Popular among researchers and students. Mildly addictive in Aethon; non-addictive in other species.</w:t>
      </w:r>
    </w:p>
    <w:p/>
    <w:p>
      <w:r/>
      <w:r>
        <w:rPr>
          <w:b/>
        </w:rPr>
        <w:t>Void Root Tincture</w:t>
      </w:r>
      <w:r>
        <w:t xml:space="preserve"> — An extract derived from a root plant found only in certain Expanse systems. Temporarily reduces Resonance signature — the user becomes harder to detect by Resonance-based perception and scanning. Illegal under Sovereignty law. Used extensively by the Syndicate's intelligence services and by those who wish to travel undetected.</w:t>
      </w:r>
    </w:p>
    <w:p/>
    <w:p>
      <w:r/>
      <w:r>
        <w:rPr>
          <w:b/>
        </w:rPr>
        <w:t>Ascendance</w:t>
      </w:r>
      <w:r>
        <w:t xml:space="preserve"> — A pharmaceutical compound developed (and officially banned) by the Vermillion Host approximately 150 years ago. Artificially elevates stat values by 15–30% for 8–12 hours. The enhancement is real and System-visible. Severe after-effects including stat depression and, in regular users, permanent stat degradation. The Host uses it in extreme combat situations. The Covenant considers it dishonorable. The Dominion studies it.</w:t>
      </w:r>
    </w:p>
    <w:p/>
    <w:p>
      <w:r/>
      <w:r>
        <w:rPr>
          <w:b/>
        </w:rPr>
        <w:t>Succession Suppressant</w:t>
      </w:r>
      <w:r>
        <w:t xml:space="preserve"> — The compound administered via chip to Succession bloodline infants. Classified. Its existence is not publicly known. It binds to the System interface in the individual's chip and prevents the Succession abilities from manifesting while appearing, to external observers, as a standard Unranked reading. What happens if the suppressant degrades — as it appears to be doing in Ren Voss — is not documented in any accessible records, because it has not happened before under observation.</w:t>
      </w:r>
    </w:p>
    <w:p/>
    <w:p>
      <w:r>
        <w:t>---</w:t>
      </w:r>
    </w:p>
    <w:p/>
    <w:p>
      <w:pPr>
        <w:pStyle w:val="Heading1"/>
      </w:pPr>
      <w:r>
        <w:t>PART NINE: TECHNOLOGY &amp; VEHICLES</w:t>
      </w:r>
    </w:p>
    <w:p/>
    <w:p>
      <w:pPr>
        <w:pStyle w:val="Heading2"/>
      </w:pPr>
      <w:r>
        <w:t>The Sovereignty's Technological Landscape</w:t>
      </w:r>
    </w:p>
    <w:p/>
    <w:p>
      <w:pPr>
        <w:pStyle w:val="Heading3"/>
      </w:pPr>
      <w:r>
        <w:t>The System Chip</w:t>
      </w:r>
    </w:p>
    <w:p/>
    <w:p>
      <w:r>
        <w:t>Every Sovereignty citizen above Unranked status has a System Chip — a device implanted at birth (for citizens) or at first rank assessment (for immigrants and newly-discovered species). The Chip is the physical interface between the biological individual and the System. It reads stats, transmits rank data, administers rank advancements, and records ability development.</w:t>
      </w:r>
    </w:p>
    <w:p/>
    <w:p>
      <w:r/>
      <w:r>
        <w:rPr>
          <w:b/>
        </w:rPr>
        <w:t>Chip Architecture:</w:t>
      </w:r>
      <w:r/>
    </w:p>
    <w:p>
      <w:pPr>
        <w:pStyle w:val="ListParagraph"/>
      </w:pPr>
      <w:r/>
      <w:r>
        <w:rPr>
          <w:i/>
        </w:rPr>
        <w:t>Core Processor</w:t>
      </w:r>
      <w:r>
        <w:t xml:space="preserve"> — the computational element. Reads biological data 10,000 times per second.</w:t>
      </w:r>
    </w:p>
    <w:p>
      <w:pPr>
        <w:pStyle w:val="ListParagraph"/>
      </w:pPr>
      <w:r/>
      <w:r>
        <w:rPr>
          <w:i/>
        </w:rPr>
        <w:t>Resonance Interface</w:t>
      </w:r>
      <w:r>
        <w:t xml:space="preserve"> — the metaphysical element. Translates the individual's Lattice interactions into System-readable data.</w:t>
      </w:r>
    </w:p>
    <w:p>
      <w:pPr>
        <w:pStyle w:val="ListParagraph"/>
      </w:pPr>
      <w:r/>
      <w:r>
        <w:rPr>
          <w:i/>
        </w:rPr>
        <w:t>Broadcast Module</w:t>
      </w:r>
      <w:r>
        <w:t xml:space="preserve"> — transmits rank data to the System network. Range: effectively unlimited through the Lattice.</w:t>
      </w:r>
    </w:p>
    <w:p>
      <w:pPr>
        <w:pStyle w:val="ListParagraph"/>
      </w:pPr>
      <w:r/>
      <w:r>
        <w:rPr>
          <w:i/>
        </w:rPr>
        <w:t>Administrative Layer</w:t>
      </w:r>
      <w:r>
        <w:t xml:space="preserve"> — the part that can be modified by authorized parties. Where suppression protocols are installed.</w:t>
      </w:r>
    </w:p>
    <w:p/>
    <w:p>
      <w:r/>
      <w:r>
        <w:rPr>
          <w:b/>
        </w:rPr>
        <w:t>Chip Removal:</w:t>
      </w:r>
      <w:r>
        <w:t xml:space="preserve"> Technically possible. Practically equivalent to suicide for ranked individuals — the removal process destroys the Resonance Interface, eliminating the individual's ability to use their abilities permanently.</w:t>
      </w:r>
    </w:p>
    <w:p/>
    <w:p>
      <w:r/>
      <w:r>
        <w:rPr>
          <w:b/>
        </w:rPr>
        <w:t>Chip Modification:</w:t>
      </w:r>
      <w:r>
        <w:t xml:space="preserve"> Legal only for licensed System Administrators. Illegal modification — including suppression removal attempts — is a Class 1 Sovereignty crime.</w:t>
      </w:r>
    </w:p>
    <w:p/>
    <w:p>
      <w:pPr>
        <w:pStyle w:val="Heading3"/>
      </w:pPr>
      <w:r>
        <w:t>Ship Classes</w:t>
      </w:r>
    </w:p>
    <w:p/>
    <w:p>
      <w:r/>
      <w:r>
        <w:rPr>
          <w:b/>
        </w:rPr>
        <w:t>Scrap-Runner (E-rank standard vessel)</w:t>
      </w:r>
      <w:r/>
    </w:p>
    <w:p>
      <w:r>
        <w:t>Length: 40–80 meters. Crew: 3–12. FTL: short-range only (single system jumps). Armament: minimal defensive. Common in fringe settlements and among Unranked/low-rank independent operators. The kind of ship Ren grew up knowing. Built from salvaged components by necessity.</w:t>
      </w:r>
    </w:p>
    <w:p/>
    <w:p>
      <w:r/>
      <w:r>
        <w:rPr>
          <w:b/>
        </w:rPr>
        <w:t>Interceptor (D/C-rank standard vessel)</w:t>
      </w:r>
      <w:r/>
    </w:p>
    <w:p>
      <w:r>
        <w:t>Length: 80–150 meters. Crew: 20–50. FTL: medium-range (multi-system). Armament: four forward weapons arrays, two rear defensive. The workhorse of the Covenant's enforcer class. Fast, lightly armored, designed to catch and disable rather than destroy.</w:t>
      </w:r>
    </w:p>
    <w:p/>
    <w:p>
      <w:r/>
      <w:r>
        <w:rPr>
          <w:b/>
        </w:rPr>
        <w:t>Cruiser (B/A-rank standard vessel)</w:t>
      </w:r>
      <w:r/>
    </w:p>
    <w:p>
      <w:r>
        <w:t>Length: 300–600 meters. Crew: 200–800. FTL: long-range (cross-sector). Armament: full weapons suite including area-effect options. The standard capital asset of mid-tier Pentarch operations.</w:t>
      </w:r>
    </w:p>
    <w:p/>
    <w:p>
      <w:r/>
      <w:r>
        <w:rPr>
          <w:b/>
        </w:rPr>
        <w:t>Dreadnought (S-rank+ standard vessel)</w:t>
      </w:r>
      <w:r/>
    </w:p>
    <w:p>
      <w:r>
        <w:t>Length: 2–5 kilometers. Crew: 5,000–20,000. FTL: unlimited range. Armament: includes Resonance Cannons — weapons that fire concentrated ability energy rather than physical projectiles. Devastating against ranked targets. Three dreadnoughts constitute a show of force that no Pentarch power will ignore.</w:t>
      </w:r>
    </w:p>
    <w:p/>
    <w:p>
      <w:r/>
      <w:r>
        <w:rPr>
          <w:b/>
        </w:rPr>
        <w:t>The Eternal Throne's Flagship — *Axiom</w:t>
      </w:r>
      <w:r>
        <w:rPr>
          <w:i/>
        </w:rPr>
      </w:r>
    </w:p>
    <w:p>
      <w:r>
        <w:t>Length: 12 kilometers. Crew: classified. Only vessel in the Sovereignty built to SSS-rank specifications. Its weapon systems have never been used in recorded history. Its existence is the reason the three-law equilibrium has held.</w:t>
      </w:r>
    </w:p>
    <w:p/>
    <w:p>
      <w:pPr>
        <w:pStyle w:val="Heading3"/>
      </w:pPr>
      <w:r>
        <w:t>Personal Equipment</w:t>
      </w:r>
    </w:p>
    <w:p/>
    <w:p>
      <w:r/>
      <w:r>
        <w:rPr>
          <w:b/>
        </w:rPr>
        <w:t>Resonance Armor</w:t>
      </w:r>
      <w:r>
        <w:t xml:space="preserve"> — Personal armor for ranked individuals. Not purely physical — contains a Lattice-interfacing layer that supplements the wearer's own defensive abilities. Ranked at the same tier system as individuals. D-rank armor provides basic ability enhancement. S-rank armor is the most advanced personal protection in the Sovereignty.</w:t>
      </w:r>
    </w:p>
    <w:p/>
    <w:p>
      <w:r/>
      <w:r>
        <w:rPr>
          <w:b/>
        </w:rPr>
        <w:t>Void Blades</w:t>
      </w:r>
      <w:r>
        <w:t xml:space="preserve"> — Melee weapons containing a compressed Null Spore element that disrupts Resonance in the strike zone. A Void Blade hit causes Resonance-burn on contact rather than just on ability overextension. Preferred weapon of Syndicate operatives who need to neutralize ranked opponents quickly.</w:t>
      </w:r>
    </w:p>
    <w:p/>
    <w:p>
      <w:r/>
      <w:r>
        <w:rPr>
          <w:b/>
        </w:rPr>
        <w:t>System Jammer</w:t>
      </w:r>
      <w:r>
        <w:t xml:space="preserve"> — Illegal technology that creates a local field suppressing System Chip broadcast functions. Within the field, no one's rank data transmits. No one can be identified by the System. Widely used in black markets and criminal operations. The Covenant spends significant resources trying to suppress their distribution.</w:t>
      </w:r>
    </w:p>
    <w:p/>
    <w:p>
      <w:r>
        <w:t>---</w:t>
      </w:r>
    </w:p>
    <w:p/>
    <w:p>
      <w:pPr>
        <w:pStyle w:val="Heading1"/>
      </w:pPr>
      <w:r>
        <w:t>PART TEN: CULTURES, COLORS &amp; AESTHETICS</w:t>
      </w:r>
    </w:p>
    <w:p/>
    <w:p>
      <w:pPr>
        <w:pStyle w:val="Heading2"/>
      </w:pPr>
      <w:r>
        <w:t>Visual Design System</w:t>
      </w:r>
    </w:p>
    <w:p/>
    <w:p>
      <w:pPr>
        <w:pStyle w:val="Heading3"/>
      </w:pPr>
      <w:r>
        <w:t>Rank Colors (Official System Designation)</w:t>
      </w:r>
    </w:p>
    <w:p/>
    <w:p>
      <w:r>
        <w:t>| Rank | Primary Color | Secondary | Usage |</w:t>
      </w:r>
    </w:p>
    <w:p>
      <w:r>
        <w:t>|------|--------------|-----------|-------|</w:t>
      </w:r>
    </w:p>
    <w:p>
      <w:r>
        <w:t>| Unranked | No color / Ash Gray | — | Chip glow absent |</w:t>
      </w:r>
    </w:p>
    <w:p>
      <w:r>
        <w:t>| E | White | Silver | Chip glow dim white |</w:t>
      </w:r>
    </w:p>
    <w:p>
      <w:r>
        <w:t>| D | Cobalt Blue | Ice Blue | Chip glow steady blue |</w:t>
      </w:r>
    </w:p>
    <w:p>
      <w:r>
        <w:t>| C | Emerald Green | Jade | Chip glow steady green |</w:t>
      </w:r>
    </w:p>
    <w:p>
      <w:r>
        <w:t>| B | Gold-Yellow | Amber | Chip glow warm gold |</w:t>
      </w:r>
    </w:p>
    <w:p>
      <w:r>
        <w:t>| A | Burnt Orange | Deep Amber | Chip glow deep orange |</w:t>
      </w:r>
    </w:p>
    <w:p>
      <w:r>
        <w:t>| S | Crimson Red | Deep Red | Chip glow bright red |</w:t>
      </w:r>
    </w:p>
    <w:p>
      <w:r>
        <w:t>| SS | Violet | Deep Purple | Chip glow violet, visible at distance |</w:t>
      </w:r>
    </w:p>
    <w:p>
      <w:r>
        <w:t>| SSS | Black and White simultaneously | — | Chip does not glow — chip disappears |</w:t>
      </w:r>
    </w:p>
    <w:p/>
    <w:p>
      <w:pPr>
        <w:pStyle w:val="Heading3"/>
      </w:pPr>
      <w:r>
        <w:t>Faction Aesthetics</w:t>
      </w:r>
    </w:p>
    <w:p/>
    <w:p>
      <w:r/>
      <w:r>
        <w:rPr>
          <w:b/>
        </w:rPr>
        <w:t>Iron Covenant</w:t>
      </w:r>
      <w:r/>
    </w:p>
    <w:p>
      <w:r/>
      <w:r>
        <w:rPr>
          <w:i/>
        </w:rPr>
        <w:t>Primary Colors:</w:t>
      </w:r>
      <w:r>
        <w:t xml:space="preserve"> Iron gray, deep red accents, black</w:t>
      </w:r>
    </w:p>
    <w:p>
      <w:r/>
      <w:r>
        <w:rPr>
          <w:i/>
        </w:rPr>
        <w:t>Materials:</w:t>
      </w:r>
      <w:r>
        <w:t xml:space="preserve"> Heavy metal, industrial polymer, functional over decorative</w:t>
      </w:r>
    </w:p>
    <w:p>
      <w:r/>
      <w:r>
        <w:rPr>
          <w:i/>
        </w:rPr>
        <w:t>Architecture:</w:t>
      </w:r>
      <w:r>
        <w:t xml:space="preserve"> Brutalist and massive. Buildings built for permanence and structural integrity, not aesthetics. Interior spaces are organized for efficiency. Natural light is considered a luxury.</w:t>
      </w:r>
    </w:p>
    <w:p>
      <w:r/>
      <w:r>
        <w:rPr>
          <w:i/>
        </w:rPr>
        <w:t>Fashion:</w:t>
      </w:r>
      <w:r>
        <w:t xml:space="preserve"> Uniform-derived. Rank insignia prominent. Colors correspond to rank tier. Civilians in Covenant space dress functionally — elaborate clothing is associated with the Dominion and considered performative.</w:t>
      </w:r>
    </w:p>
    <w:p>
      <w:r/>
      <w:r>
        <w:rPr>
          <w:i/>
        </w:rPr>
        <w:t>Symbol:</w:t>
      </w:r>
      <w:r>
        <w:t xml:space="preserve"> A closed fist within a gear</w:t>
      </w:r>
    </w:p>
    <w:p/>
    <w:p>
      <w:r/>
      <w:r>
        <w:rPr>
          <w:b/>
        </w:rPr>
        <w:t>Aethon Dominion</w:t>
      </w:r>
      <w:r/>
    </w:p>
    <w:p>
      <w:r/>
      <w:r>
        <w:rPr>
          <w:i/>
        </w:rPr>
        <w:t>Primary Colors:</w:t>
      </w:r>
      <w:r>
        <w:t xml:space="preserve"> Deep teal, silver, white, with Resonance Lily violet accents</w:t>
      </w:r>
    </w:p>
    <w:p>
      <w:r/>
      <w:r>
        <w:rPr>
          <w:i/>
        </w:rPr>
        <w:t>Materials:</w:t>
      </w:r>
      <w:r>
        <w:t xml:space="preserve"> Living materials (wood, plant-composite, cultivated stone), glass, Aethon-woven fabric that shifts color subtly with ambient Resonance</w:t>
      </w:r>
    </w:p>
    <w:p>
      <w:r/>
      <w:r>
        <w:rPr>
          <w:i/>
        </w:rPr>
        <w:t>Architecture:</w:t>
      </w:r>
      <w:r>
        <w:t xml:space="preserve"> Organic forms. Curves preferred over angles. Buildings incorporate living elements — gardens, moss walls, bioluminescent panels. Spatial design intended to facilitate Resonance flow.</w:t>
      </w:r>
    </w:p>
    <w:p>
      <w:r/>
      <w:r>
        <w:rPr>
          <w:i/>
        </w:rPr>
        <w:t>Fashion:</w:t>
      </w:r>
      <w:r>
        <w:t xml:space="preserve"> Layered, flowing, color-coded by specialty rather than rank. Academics wear deep teal. Administrators wear white. The Threading caste wears silver.</w:t>
      </w:r>
    </w:p>
    <w:p>
      <w:r/>
      <w:r>
        <w:rPr>
          <w:i/>
        </w:rPr>
        <w:t>Symbol:</w:t>
      </w:r>
      <w:r>
        <w:t xml:space="preserve"> An open eye with Resonance filaments extending from the iris</w:t>
      </w:r>
    </w:p>
    <w:p/>
    <w:p>
      <w:r/>
      <w:r>
        <w:rPr>
          <w:b/>
        </w:rPr>
        <w:t>Vermillion Host</w:t>
      </w:r>
      <w:r/>
    </w:p>
    <w:p>
      <w:r/>
      <w:r>
        <w:rPr>
          <w:i/>
        </w:rPr>
        <w:t>Primary Colors:</w:t>
      </w:r>
      <w:r>
        <w:t xml:space="preserve"> Deep crimson, black, bone white</w:t>
      </w:r>
    </w:p>
    <w:p>
      <w:r/>
      <w:r>
        <w:rPr>
          <w:i/>
        </w:rPr>
        <w:t>Materials:</w:t>
      </w:r>
      <w:r>
        <w:t xml:space="preserve"> Combat-grade materials, scarred and marked deliberately. In Host culture, damage to equipment is a record — it is not repaired unless it compromises function.</w:t>
      </w:r>
    </w:p>
    <w:p>
      <w:r/>
      <w:r>
        <w:rPr>
          <w:i/>
        </w:rPr>
        <w:t>Architecture:</w:t>
      </w:r>
      <w:r>
        <w:t xml:space="preserve"> Fortified always. Even civilian spaces in Host territory have defensive considerations built in. Living spaces are personal spaces — Host culture considers communal living weak.</w:t>
      </w:r>
    </w:p>
    <w:p>
      <w:r/>
      <w:r>
        <w:rPr>
          <w:i/>
        </w:rPr>
        <w:t>Fashion:</w:t>
      </w:r>
      <w:r>
        <w:t xml:space="preserve"> Marked. Every Host fighter maintains a visual record of their significant battles on their armor or body. Scars are considered aesthetic achievements. Artificial scars are a significant insult.</w:t>
      </w:r>
    </w:p>
    <w:p>
      <w:r/>
      <w:r>
        <w:rPr>
          <w:i/>
        </w:rPr>
        <w:t>Symbol:</w:t>
      </w:r>
      <w:r>
        <w:t xml:space="preserve"> A flame consuming a chain</w:t>
      </w:r>
    </w:p>
    <w:p/>
    <w:p>
      <w:r/>
      <w:r>
        <w:rPr>
          <w:b/>
        </w:rPr>
        <w:t>Velanthi Syndicate</w:t>
      </w:r>
      <w:r/>
    </w:p>
    <w:p>
      <w:r/>
      <w:r>
        <w:rPr>
          <w:i/>
        </w:rPr>
        <w:t>Primary Colors:</w:t>
      </w:r>
      <w:r>
        <w:t xml:space="preserve"> No consistent palette — adaptability is the aesthetic principle. Syndicate operatives are trained to visually match their environment.</w:t>
      </w:r>
    </w:p>
    <w:p>
      <w:r/>
      <w:r>
        <w:rPr>
          <w:i/>
        </w:rPr>
        <w:t>Materials:</w:t>
      </w:r>
      <w:r>
        <w:t xml:space="preserve"> Light, adaptable, multi-function. Every piece of Syndicate equipment does at least three things.</w:t>
      </w:r>
    </w:p>
    <w:p>
      <w:r/>
      <w:r>
        <w:rPr>
          <w:i/>
        </w:rPr>
        <w:t>Architecture:</w:t>
      </w:r>
      <w:r>
        <w:t xml:space="preserve"> The Velan Drift habitats are a maze deliberately — designed to be navigable only by those who know the routes. Outsiders describe them as chaotic. Velanthi describe them as efficient.</w:t>
      </w:r>
    </w:p>
    <w:p>
      <w:r/>
      <w:r>
        <w:rPr>
          <w:i/>
        </w:rPr>
        <w:t>Fashion:</w:t>
      </w:r>
      <w:r>
        <w:t xml:space="preserve"> Chromatophore-display clothing that shifts with the wearer's actual emotional state. In Velanthi culture, attempting to hide your emotional display through clothing is considered offensive.</w:t>
      </w:r>
    </w:p>
    <w:p>
      <w:r/>
      <w:r>
        <w:rPr>
          <w:i/>
        </w:rPr>
        <w:t>Symbol:</w:t>
      </w:r>
      <w:r>
        <w:t xml:space="preserve"> Eight lines radiating from a central point, each a different color</w:t>
      </w:r>
    </w:p>
    <w:p/>
    <w:p>
      <w:r>
        <w:t>---</w:t>
      </w:r>
    </w:p>
    <w:p/>
    <w:p>
      <w:pPr>
        <w:pStyle w:val="Heading1"/>
      </w:pPr>
      <w:r>
        <w:t>PART ELEVEN: LANGUAGE &amp; NAMING CONVENTIONS</w:t>
      </w:r>
    </w:p>
    <w:p/>
    <w:p>
      <w:pPr>
        <w:pStyle w:val="Heading2"/>
      </w:pPr>
      <w:r>
        <w:t>The Sovereignty's Linguistic Architecture</w:t>
      </w:r>
    </w:p>
    <w:p/>
    <w:p>
      <w:pPr>
        <w:pStyle w:val="Heading3"/>
      </w:pPr>
      <w:r>
        <w:t>Galactic Standard</w:t>
      </w:r>
    </w:p>
    <w:p/>
    <w:p>
      <w:r>
        <w:t>A constructed lingua franca approximately 800 years old, evolved from the integration of the four original Pentarch languages. All official Sovereignty business, System interfaces, and inter-faction communication uses Galactic Standard. Galactic Standard is tonally flat, precision-optimized, and deliberately stripped of the ambiguity present in native faction languages.</w:t>
      </w:r>
    </w:p>
    <w:p/>
    <w:p>
      <w:pPr>
        <w:pStyle w:val="Heading3"/>
      </w:pPr>
      <w:r>
        <w:t>Naming Conventions by Faction/Species</w:t>
      </w:r>
    </w:p>
    <w:p/>
    <w:p>
      <w:r/>
      <w:r>
        <w:rPr>
          <w:b/>
        </w:rPr>
        <w:t>Human (Covenant style):</w:t>
      </w:r>
      <w:r>
        <w:t xml:space="preserve"> Given name + clan name. Clan names often industrial or geographic in origin. Examples: Ren Voss, Kael Dross, Vera Holt.</w:t>
      </w:r>
    </w:p>
    <w:p/>
    <w:p>
      <w:r/>
      <w:r>
        <w:rPr>
          <w:b/>
        </w:rPr>
        <w:t>Aethon:</w:t>
      </w:r>
      <w:r>
        <w:t xml:space="preserve"> Single true name + Threading designation (added after first Threading ceremony, typically at age 12–15). True names are short, vowel-heavy. Threading designations are longer and describe the quality of one's Resonance filament pattern. Example: Aeva Thane (true name: Aeva; threading designation: Thane, meaning </w:t>
      </w:r>
      <w:r>
        <w:rPr>
          <w:i/>
        </w:rPr>
        <w:t>clear-bright</w:t>
      </w:r>
      <w:r>
        <w:t>).</w:t>
      </w:r>
    </w:p>
    <w:p/>
    <w:p>
      <w:r/>
      <w:r>
        <w:rPr>
          <w:b/>
        </w:rPr>
        <w:t>Keth:</w:t>
      </w:r>
      <w:r>
        <w:t xml:space="preserve"> Clan name first, then battle name (earned through first significant combat). Before earning a battle name, a Keth uses their clan name only. Battle names are verbs — they describe an action the individual is known for. Example: </w:t>
      </w:r>
      <w:r>
        <w:rPr>
          <w:i/>
        </w:rPr>
        <w:t>Massiva-Breaks</w:t>
      </w:r>
      <w:r>
        <w:t xml:space="preserve"> (clan: Massiva; battle name: Breaks).</w:t>
      </w:r>
    </w:p>
    <w:p/>
    <w:p>
      <w:r/>
      <w:r>
        <w:rPr>
          <w:b/>
        </w:rPr>
        <w:t>Velanthi:</w:t>
      </w:r>
      <w:r>
        <w:t xml:space="preserve"> A birth identifier (typically a geometric shape concept) plus a display-name (chosen, changeable, describes current primary emotional state or life-phase). Example: </w:t>
      </w:r>
      <w:r>
        <w:rPr>
          <w:i/>
        </w:rPr>
        <w:t>Circle-of-Grief</w:t>
      </w:r>
      <w:r>
        <w:t xml:space="preserve"> (birth identifier: Circle; display-name: of-Grief, currently in mourning).</w:t>
      </w:r>
    </w:p>
    <w:p/>
    <w:p>
      <w:pPr>
        <w:pStyle w:val="Heading3"/>
      </w:pPr>
      <w:r>
        <w:t>Key Terms Glossary</w:t>
      </w:r>
    </w:p>
    <w:p/>
    <w:p>
      <w:r/>
      <w:r>
        <w:rPr>
          <w:b/>
        </w:rPr>
        <w:t>The Eternal Hierarchy</w:t>
      </w:r>
      <w:r>
        <w:t xml:space="preserve"> — The System and everything it administers. The formal term for the Sovereignty's governance philosophy.</w:t>
      </w:r>
    </w:p>
    <w:p/>
    <w:p>
      <w:r/>
      <w:r>
        <w:rPr>
          <w:b/>
        </w:rPr>
        <w:t>Succession</w:t>
      </w:r>
      <w:r>
        <w:t xml:space="preserve"> — The bloodlines carrying Endless Dark affinity. Abilities sourced from below the Lattice. The thing the council fears.</w:t>
      </w:r>
    </w:p>
    <w:p/>
    <w:p>
      <w:r/>
      <w:r>
        <w:rPr>
          <w:b/>
        </w:rPr>
        <w:t>Resonance-burn</w:t>
      </w:r>
      <w:r>
        <w:t xml:space="preserve"> — Injury from over-extending abilities.</w:t>
      </w:r>
    </w:p>
    <w:p/>
    <w:p>
      <w:r/>
      <w:r>
        <w:rPr>
          <w:b/>
        </w:rPr>
        <w:t>Threading</w:t>
      </w:r>
      <w:r>
        <w:t xml:space="preserve"> — The Aethon practice of direct Resonance connection between individuals.</w:t>
      </w:r>
    </w:p>
    <w:p/>
    <w:p>
      <w:r/>
      <w:r>
        <w:rPr>
          <w:b/>
        </w:rPr>
        <w:t>The Scrap Quarter</w:t>
      </w:r>
      <w:r>
        <w:t xml:space="preserve"> — Generic term for the lowest-tier habitation zones in any Covenant-administered facility. Where Ren Voss grew up.</w:t>
      </w:r>
    </w:p>
    <w:p/>
    <w:p>
      <w:r/>
      <w:r>
        <w:rPr>
          <w:b/>
        </w:rPr>
        <w:t>WRAITH</w:t>
      </w:r>
      <w:r>
        <w:t xml:space="preserve"> — The AI intelligence embedded in Ren's System Chip. Origin: unknown. Function: unknown. It calls Ren </w:t>
      </w:r>
      <w:r>
        <w:rPr>
          <w:i/>
        </w:rPr>
        <w:t>the Asset.</w:t>
      </w:r>
      <w:r/>
    </w:p>
    <w:p/>
    <w:p>
      <w:r/>
      <w:r>
        <w:rPr>
          <w:b/>
        </w:rPr>
        <w:t>The Endless Dark</w:t>
      </w:r>
      <w:r>
        <w:t xml:space="preserve"> — The layer beneath the Resonance Lattice. Older than the System. Source of Succession power.</w:t>
      </w:r>
    </w:p>
    <w:p/>
    <w:p>
      <w:r/>
      <w:r>
        <w:rPr>
          <w:b/>
        </w:rPr>
        <w:t>The Pale</w:t>
      </w:r>
      <w:r>
        <w:t xml:space="preserve"> — The non-ranked entities encountered in deep Expanse space. No System designation. No classification.</w:t>
      </w:r>
    </w:p>
    <w:p/>
    <w:p>
      <w:r/>
      <w:r>
        <w:rPr>
          <w:b/>
        </w:rPr>
        <w:t>The Architect</w:t>
      </w:r>
      <w:r>
        <w:t xml:space="preserve"> — The entity that created and administers the System. Not seen. Not heard directly. But present.</w:t>
      </w:r>
    </w:p>
    <w:p/>
    <w:p>
      <w:r>
        <w:t>---</w:t>
      </w:r>
    </w:p>
    <w:p/>
    <w:p>
      <w:r/>
      <w:r>
        <w:rPr>
          <w:i/>
        </w:rPr>
        <w:t>End of Master Sourcebook Volume I</w:t>
      </w:r>
      <w:r/>
    </w:p>
    <w:p>
      <w:r/>
      <w:r>
        <w:rPr>
          <w:i/>
        </w:rPr>
        <w:t>Next Volume: Locations &amp; Dungeons, Extended Bestiary, Faction Adventure Hooks, Campaign Frameworks</w:t>
      </w:r>
      <w:r/>
    </w:p>
    <w:p/>
    <w:p/>
    <w:p>
      <w:r>
        <w:t>---</w:t>
      </w:r>
    </w:p>
    <w:p/>
    <w:p>
      <w:pPr>
        <w:pStyle w:val="Heading1"/>
      </w:pPr>
      <w:r>
        <w:t>VOID ASCENDANT: THE ETERNAL HIERARCHY</w:t>
      </w:r>
    </w:p>
    <w:p>
      <w:pPr>
        <w:pStyle w:val="Heading2"/>
      </w:pPr>
      <w:r>
        <w:t>MASTER SOURCEBOOK — VOLUME II</w:t>
      </w:r>
    </w:p>
    <w:p>
      <w:pPr>
        <w:pStyle w:val="Heading3"/>
      </w:pPr>
      <w:r>
        <w:t>Locations, Dungeons, Campaign Frameworks, Adventure Hooks &amp; Extended Bestiary</w:t>
      </w:r>
    </w:p>
    <w:p/>
    <w:p>
      <w:r>
        <w:t>---</w:t>
      </w:r>
    </w:p>
    <w:p/>
    <w:p>
      <w:pPr>
        <w:pStyle w:val="Heading1"/>
      </w:pPr>
      <w:r>
        <w:t>PART TWELVE: KEY LOCATIONS &amp; DUNGEONS</w:t>
      </w:r>
    </w:p>
    <w:p/>
    <w:p>
      <w:pPr>
        <w:pStyle w:val="Heading2"/>
      </w:pPr>
      <w:r>
        <w:t>Location Design Philosophy</w:t>
      </w:r>
    </w:p>
    <w:p/>
    <w:p>
      <w:r>
        <w:t>Every location in VOID ASCENDANT exists at the intersection of three forces: the System (rank architecture and its consequences), the physical environment (what the place actually is), and history (what has happened here and what it left behind). A location that does not carry all three forces is a backdrop. A location that carries all three is a story engine.</w:t>
      </w:r>
    </w:p>
    <w:p/>
    <w:p>
      <w:r>
        <w:t>---</w:t>
      </w:r>
    </w:p>
    <w:p/>
    <w:p>
      <w:pPr>
        <w:pStyle w:val="Heading2"/>
      </w:pPr>
      <w:r>
        <w:t>TIER 1 LOCATIONS - FRONTIER &amp; LOW-RANK ENVIRONMENTS</w:t>
      </w:r>
    </w:p>
    <w:p/>
    <w:p>
      <w:pPr>
        <w:pStyle w:val="Heading3"/>
      </w:pPr>
      <w:r>
        <w:t>Station Voss-7 (The Scrap Quarter)</w:t>
      </w:r>
    </w:p>
    <w:p/>
    <w:p>
      <w:r>
        <w:t>Classification: Covenant-administered resource processing hub, de facto low-rank residential settlement</w:t>
      </w:r>
    </w:p>
    <w:p>
      <w:r>
        <w:t>Rank Environment: Predominantly E and Unranked. D-rank individuals are considered notable here.</w:t>
      </w:r>
    </w:p>
    <w:p>
      <w:r>
        <w:t>Size: 4.2 kilometers end-to-end.</w:t>
      </w:r>
    </w:p>
    <w:p>
      <w:r>
        <w:t>Population: ~80,000 permanent residents, 10,000-30,000 transient.</w:t>
      </w:r>
    </w:p>
    <w:p/>
    <w:p>
      <w:r>
        <w:t>Physical Description:</w:t>
      </w:r>
    </w:p>
    <w:p>
      <w:r>
        <w:t>Voss-7 was built as a resource processing station approximately 200 years ago. The original design allocated 40% of interior space to processing facilities, 30% to administrative and crew quarters, and 30% to storage. None of that is how the space is actually used now. Processing occupies maybe 15%. Everything else has been subdivided, repurposed, and layered over itself so many times that the original architecture is visible only in the structural bones.</w:t>
      </w:r>
    </w:p>
    <w:p/>
    <w:p>
      <w:r>
        <w:t>Key Areas:</w:t>
      </w:r>
    </w:p>
    <w:p>
      <w:pPr>
        <w:pStyle w:val="ListParagraph"/>
      </w:pPr>
      <w:r>
        <w:t>The Gut: The central corridor running the length of the station. Markets, medical stalls, information brokers, and every kind of vendor operating in a space where official oversight is thin. Runs 24 hours and never goes fully quiet.</w:t>
      </w:r>
    </w:p>
    <w:p>
      <w:pPr>
        <w:pStyle w:val="ListParagraph"/>
      </w:pPr>
      <w:r>
        <w:t>The Deep Racks: The lowest residential level, below the processing floor. Dimmer, noisier, cheaper. The smell of processing chemicals never quite leaves. This is where Ren Voss grew up.</w:t>
      </w:r>
    </w:p>
    <w:p>
      <w:pPr>
        <w:pStyle w:val="ListParagraph"/>
      </w:pPr>
      <w:r>
        <w:t>The Lift Plaza: The junction where the internal transit system converges. The closest thing Voss-7 has to a civic space. Important announcements happen here. Fights are resolved here.</w:t>
      </w:r>
    </w:p>
    <w:p>
      <w:pPr>
        <w:pStyle w:val="ListParagraph"/>
      </w:pPr>
      <w:r>
        <w:t>Processing Level 3 (The Hollow): An entire processing floor decommissioned 30 years ago after a containment failure. Null Spore has taken over most of it. Rank abilities do not function reliably inside. A useful place to hide if you do not mind the risk.</w:t>
      </w:r>
    </w:p>
    <w:p/>
    <w:p>
      <w:r>
        <w:t>Adventure Hooks:</w:t>
      </w:r>
    </w:p>
    <w:p>
      <w:pPr>
        <w:pStyle w:val="ListParagraph"/>
      </w:pPr>
      <w:r>
        <w:t xml:space="preserve">1. </w:t>
      </w:r>
      <w:r>
        <w:t>A Chain Beast pack has gotten inside through a damaged hull section. It is hunting in the Deep Racks. The station security forces are E-rank at best. Someone needs to deal with it.</w:t>
      </w:r>
    </w:p>
    <w:p>
      <w:pPr>
        <w:pStyle w:val="ListParagraph"/>
      </w:pPr>
      <w:r>
        <w:t xml:space="preserve">2. </w:t>
      </w:r>
      <w:r>
        <w:t>A System Jammer has been operating in the Gut for three days. Covenant enforcement is coming to investigate. Whoever is running the Jammer has reasons. So does whoever tipped off the Covenant.</w:t>
      </w:r>
    </w:p>
    <w:p>
      <w:pPr>
        <w:pStyle w:val="ListParagraph"/>
      </w:pPr>
      <w:r>
        <w:t xml:space="preserve">3. </w:t>
      </w:r>
      <w:r>
        <w:t>The Hollow is showing unusual Resonance readings. The Null Spore is dying - something is feeding on it. Whatever is in the Hollow does not show on scans.</w:t>
      </w:r>
    </w:p>
    <w:p/>
    <w:p>
      <w:r>
        <w:t>---</w:t>
      </w:r>
    </w:p>
    <w:p/>
    <w:p>
      <w:pPr>
        <w:pStyle w:val="Heading3"/>
      </w:pPr>
      <w:r>
        <w:t>Crucible Station</w:t>
      </w:r>
    </w:p>
    <w:p/>
    <w:p>
      <w:r>
        <w:t>Classification: Independent rank advancement facility and transit hub</w:t>
      </w:r>
    </w:p>
    <w:p>
      <w:r>
        <w:t>Rank Environment: All tiers represented. Assessment centers for D through A-rank. S-rank assessments by appointment only.</w:t>
      </w:r>
    </w:p>
    <w:p>
      <w:r>
        <w:t>Size: 8 kilometers diameter, roughly spherical with external docking superstructure adding another 3 kilometers.</w:t>
      </w:r>
    </w:p>
    <w:p>
      <w:r>
        <w:t>Population: ~200,000 permanent, massive transient population.</w:t>
      </w:r>
    </w:p>
    <w:p/>
    <w:p>
      <w:r>
        <w:t>Physical Description:</w:t>
      </w:r>
    </w:p>
    <w:p>
      <w:r>
        <w:t>Crucible was built specifically as neutral ground for rank advancement. No Pentarch power owns it - it is administered by a council of high-rank independent operators who serve at the Architect's designation. This neutrality is what makes it valuable. A D-rank Covenant citizen and a D-rank Dominion academic can both advance here without entering the other's territory.</w:t>
      </w:r>
    </w:p>
    <w:p/>
    <w:p>
      <w:r>
        <w:t>Key Areas:</w:t>
      </w:r>
    </w:p>
    <w:p>
      <w:pPr>
        <w:pStyle w:val="ListParagraph"/>
      </w:pPr>
      <w:r>
        <w:t>The Assessment Floors: Six floors, one per assessed rank tier. D-floor uses obstacle courses and controlled combat simulations. C-floor introduces live ranked opponents. B-floor uses genuine environmental challenges. A-floor is classified.</w:t>
      </w:r>
    </w:p>
    <w:p>
      <w:pPr>
        <w:pStyle w:val="ListParagraph"/>
      </w:pPr>
      <w:r>
        <w:t>The Broker District: Where ability trainers, information sellers, equipment dealers, and every kind of operator who wants access to the advancement-seeking population sets up.</w:t>
      </w:r>
    </w:p>
    <w:p>
      <w:pPr>
        <w:pStyle w:val="ListParagraph"/>
      </w:pPr>
      <w:r>
        <w:t>Orin Dusk's Workshop: The most respected independent equipment modifier in the Sovereignty operates out of a cluttered space on Level 4. Orin does not advertise. Everyone knows where he is.</w:t>
      </w:r>
    </w:p>
    <w:p>
      <w:pPr>
        <w:pStyle w:val="ListParagraph"/>
      </w:pPr>
      <w:r>
        <w:t>The Deep Bar: A bar that operates in a System Jammer field by mutual agreement of management and station security. Off the record. Every faction's intelligence services have people here.</w:t>
      </w:r>
    </w:p>
    <w:p/>
    <w:p>
      <w:r>
        <w:t>Adventure Hooks:</w:t>
      </w:r>
    </w:p>
    <w:p>
      <w:pPr>
        <w:pStyle w:val="ListParagraph"/>
      </w:pPr>
      <w:r>
        <w:t xml:space="preserve">1. </w:t>
      </w:r>
      <w:r>
        <w:t>Someone is manipulating the A-floor assessment parameters. Rankings are coming out wrong and nobody can determine if it is a malfunction or interference.</w:t>
      </w:r>
    </w:p>
    <w:p>
      <w:pPr>
        <w:pStyle w:val="ListParagraph"/>
      </w:pPr>
      <w:r>
        <w:t xml:space="preserve">2. </w:t>
      </w:r>
      <w:r>
        <w:t>A Succession bloodline individual showed up for assessment. Their chip reads Unranked. But three people in the Broker District have noticed things that do not match an Unranked reading.</w:t>
      </w:r>
    </w:p>
    <w:p>
      <w:pPr>
        <w:pStyle w:val="ListParagraph"/>
      </w:pPr>
      <w:r>
        <w:t xml:space="preserve">3. </w:t>
      </w:r>
      <w:r>
        <w:t>The Deep Bar's Jammer went down for four minutes. Whatever was said in those four minutes was transmitted. Someone wants the recording. Multiple someones.</w:t>
      </w:r>
    </w:p>
    <w:p/>
    <w:p>
      <w:r>
        <w:t>---</w:t>
      </w:r>
    </w:p>
    <w:p/>
    <w:p>
      <w:pPr>
        <w:pStyle w:val="Heading2"/>
      </w:pPr>
      <w:r>
        <w:t>TIER 2 LOCATIONS - MID-RANK ENVIRONMENTS</w:t>
      </w:r>
    </w:p>
    <w:p/>
    <w:p>
      <w:pPr>
        <w:pStyle w:val="Heading3"/>
      </w:pPr>
      <w:r>
        <w:t>The Proving Grounds (Iron Covenant)</w:t>
      </w:r>
    </w:p>
    <w:p/>
    <w:p>
      <w:r>
        <w:t>Classification: Covenant-administered rank advancement and military training system</w:t>
      </w:r>
    </w:p>
    <w:p>
      <w:r>
        <w:t>Rank Environment: C through S-rank. Not safe for E or D-rank individuals; not intended to be.</w:t>
      </w:r>
    </w:p>
    <w:p>
      <w:r>
        <w:t>Geography: Six inhabited moons orbiting a gas giant in Covenant core territory.</w:t>
      </w:r>
    </w:p>
    <w:p/>
    <w:p>
      <w:r>
        <w:t>The Six Moons:</w:t>
      </w:r>
    </w:p>
    <w:p>
      <w:pPr>
        <w:pStyle w:val="ListParagraph"/>
      </w:pPr>
      <w:r>
        <w:t>Voss-Prime (Ground Zero): Combat assessment. The surface is deliberately shaped into engagement terrain - urban ruins, open field sectors, dense jungle environments grown in sealed domes. You advance by defeating ranked opponents.</w:t>
      </w:r>
    </w:p>
    <w:p>
      <w:pPr>
        <w:pStyle w:val="ListParagraph"/>
      </w:pPr>
      <w:r>
        <w:t>Strand: Endurance assessment. A moon with deliberately hostile atmospheric conditions. Temperature extremes, gravity fluctuations, electromagnetic interference that disrupts standard equipment. Abilities are your primary survival tool.</w:t>
      </w:r>
    </w:p>
    <w:p>
      <w:pPr>
        <w:pStyle w:val="ListParagraph"/>
      </w:pPr>
      <w:r>
        <w:t>Kellick: Tactical assessment. Simulation-based. The moon's interior is almost entirely enclosed - a vast network of constructed scenarios testing cognitive stat growth and adaptive response. Scenarios change every 72 hours.</w:t>
      </w:r>
    </w:p>
    <w:p>
      <w:pPr>
        <w:pStyle w:val="ListParagraph"/>
      </w:pPr>
      <w:r>
        <w:t>The Scar: Named for the massive impact crater covering 40% of its surface. Used exclusively for S-rank assessment. Non-S-rank individuals are not permitted on the surface.</w:t>
      </w:r>
    </w:p>
    <w:p>
      <w:pPr>
        <w:pStyle w:val="ListParagraph"/>
      </w:pPr>
      <w:r>
        <w:t>Anther and Cole: The two support moons. Medical facilities, equipment supply, rest and recovery. The only moons where the environment is not actively trying to hurt you.</w:t>
      </w:r>
    </w:p>
    <w:p/>
    <w:p>
      <w:r>
        <w:t>Adventure Hooks:</w:t>
      </w:r>
    </w:p>
    <w:p>
      <w:pPr>
        <w:pStyle w:val="ListParagraph"/>
      </w:pPr>
      <w:r>
        <w:t xml:space="preserve">1. </w:t>
      </w:r>
      <w:r>
        <w:t>A participant on Voss-Prime has not been tracked by the System for six days. Either dead, hiding, or something disrupted their chip. The Covenant wants to know which, quietly.</w:t>
      </w:r>
    </w:p>
    <w:p>
      <w:pPr>
        <w:pStyle w:val="ListParagraph"/>
      </w:pPr>
      <w:r>
        <w:t xml:space="preserve">2. </w:t>
      </w:r>
      <w:r>
        <w:t>The Kellick scenarios have begun generating situations that reference classified information the simulation architects did not put in. Someone is accessing the Kellick system and adding to it.</w:t>
      </w:r>
    </w:p>
    <w:p>
      <w:pPr>
        <w:pStyle w:val="ListParagraph"/>
      </w:pPr>
      <w:r>
        <w:t xml:space="preserve">3. </w:t>
      </w:r>
      <w:r>
        <w:t>Something on The Scar is not a participant. The S-rank assessors have classified four missing assessees as administrative irregularities. They are not.</w:t>
      </w:r>
    </w:p>
    <w:p/>
    <w:p>
      <w:r>
        <w:t>---</w:t>
      </w:r>
    </w:p>
    <w:p/>
    <w:p>
      <w:pPr>
        <w:pStyle w:val="Heading3"/>
      </w:pPr>
      <w:r>
        <w:t>The Deep Archive (Aethon Dominion)</w:t>
      </w:r>
    </w:p>
    <w:p/>
    <w:p>
      <w:r>
        <w:t>Classification: Classified facility, Dominion restricted access</w:t>
      </w:r>
    </w:p>
    <w:p>
      <w:r>
        <w:t>Rank Environment: A-rank minimum to enter. SSS-rank sections require direct High Council authorization.</w:t>
      </w:r>
    </w:p>
    <w:p>
      <w:r>
        <w:t>Location: Below the surface of Aethon Prime, in geological strata predating colonization.</w:t>
      </w:r>
    </w:p>
    <w:p/>
    <w:p>
      <w:r>
        <w:t>The Layers:</w:t>
      </w:r>
    </w:p>
    <w:p>
      <w:pPr>
        <w:pStyle w:val="ListParagraph"/>
      </w:pPr>
      <w:r>
        <w:t>Surface Archive (A-rank access): Standard records. Dominion political history, scientific research, faction intelligence, academic works. Extensive and well-organized.</w:t>
      </w:r>
    </w:p>
    <w:p>
      <w:pPr>
        <w:pStyle w:val="ListParagraph"/>
      </w:pPr>
      <w:r>
        <w:t>Middle Archive (SSS council access): Records of pre-Sovereignty history. Documentation of every Succession bloodline individual identified in the last 400 years. Records of the Suppression Compact's formation. The truth of what happened with Kira Vael.</w:t>
      </w:r>
    </w:p>
    <w:p>
      <w:pPr>
        <w:pStyle w:val="ListParagraph"/>
      </w:pPr>
      <w:r>
        <w:t>The Deep Sections (access unknown): Records predating the Archive's construction. Materials not Dominion-made. Documents in an unidentified script. And at the deepest accessible point: a door that requires something other than a rank credential to open.</w:t>
      </w:r>
    </w:p>
    <w:p/>
    <w:p>
      <w:r>
        <w:t>Adventure Hooks:</w:t>
      </w:r>
    </w:p>
    <w:p>
      <w:pPr>
        <w:pStyle w:val="ListParagraph"/>
      </w:pPr>
      <w:r>
        <w:t xml:space="preserve">1. </w:t>
      </w:r>
      <w:r>
        <w:t>A research team accessing the Middle Archive found a record with their own names in it predating their births by 200 years. The record describes what they are doing right now.</w:t>
      </w:r>
    </w:p>
    <w:p>
      <w:pPr>
        <w:pStyle w:val="ListParagraph"/>
      </w:pPr>
      <w:r>
        <w:t xml:space="preserve">2. </w:t>
      </w:r>
      <w:r>
        <w:t>Someone broke into the Surface Archive. Nothing was taken. But something was left - a small device broadcasting on a frequency the System uses for Succession bloodline alerts.</w:t>
      </w:r>
    </w:p>
    <w:p>
      <w:pPr>
        <w:pStyle w:val="ListParagraph"/>
      </w:pPr>
      <w:r>
        <w:t xml:space="preserve">3. </w:t>
      </w:r>
      <w:r>
        <w:t>The door in the Deep Sections has opened. No one opened it.</w:t>
      </w:r>
    </w:p>
    <w:p/>
    <w:p>
      <w:r>
        <w:t>---</w:t>
      </w:r>
    </w:p>
    <w:p/>
    <w:p>
      <w:pPr>
        <w:pStyle w:val="Heading3"/>
      </w:pPr>
      <w:r>
        <w:t>The Eternal Seat</w:t>
      </w:r>
    </w:p>
    <w:p/>
    <w:p>
      <w:r>
        <w:t>Classification: Sovereignty capital megastructure, neutral ground by Pentarch treaty</w:t>
      </w:r>
    </w:p>
    <w:p>
      <w:r>
        <w:t>Rank Environment: All tiers. The highest concentration of high-rank individuals anywhere in the Sovereignty.</w:t>
      </w:r>
    </w:p>
    <w:p>
      <w:r>
        <w:t>Population: 40 billion permanent residents.</w:t>
      </w:r>
    </w:p>
    <w:p/>
    <w:p>
      <w:r>
        <w:t>Key Districts:</w:t>
      </w:r>
    </w:p>
    <w:p>
      <w:pPr>
        <w:pStyle w:val="ListParagraph"/>
      </w:pPr>
      <w:r>
        <w:t>The Five Embassies: Each Pentarch power maintains an embassy that is sovereign territory of that power within the Seat. They are adjacent to each other.</w:t>
      </w:r>
    </w:p>
    <w:p>
      <w:pPr>
        <w:pStyle w:val="ListParagraph"/>
      </w:pPr>
      <w:r>
        <w:t>The System Spire: The administrative center of the rank system. Public access ends at Level 3. Levels 4 through 47 are restricted. The Spire's basement levels are classified.</w:t>
      </w:r>
    </w:p>
    <w:p>
      <w:pPr>
        <w:pStyle w:val="ListParagraph"/>
      </w:pPr>
      <w:r>
        <w:t>The Common Tiers: Residential and commercial zones. An ordinary city except that daily life includes casual encounters with people who could level a city block.</w:t>
      </w:r>
    </w:p>
    <w:p>
      <w:pPr>
        <w:pStyle w:val="ListParagraph"/>
      </w:pPr>
      <w:r>
        <w:t>The Void Garden: An outdoor dome-covered space maintained as a memorial to the six SSS-rank individuals in recorded history. Kira Vael's statue has been vandalized seventeen times. The System Administrators keep restoring it.</w:t>
      </w:r>
    </w:p>
    <w:p/>
    <w:p>
      <w:r>
        <w:t>Adventure Hooks:</w:t>
      </w:r>
    </w:p>
    <w:p>
      <w:pPr>
        <w:pStyle w:val="ListParagraph"/>
      </w:pPr>
      <w:r>
        <w:t xml:space="preserve">1. </w:t>
      </w:r>
      <w:r>
        <w:t>The System Spire's Level 12 has gone silent. Internal communications down. No distress signal. Security forces that entered have not returned.</w:t>
      </w:r>
    </w:p>
    <w:p>
      <w:pPr>
        <w:pStyle w:val="ListParagraph"/>
      </w:pPr>
      <w:r>
        <w:t xml:space="preserve">2. </w:t>
      </w:r>
      <w:r>
        <w:t>The Void Covenant has organized the largest gathering of Deep Listeners in recorded history at the Void Garden. Every Pentarch intelligence service is watching.</w:t>
      </w:r>
    </w:p>
    <w:p>
      <w:pPr>
        <w:pStyle w:val="ListParagraph"/>
      </w:pPr>
      <w:r>
        <w:t xml:space="preserve">3. </w:t>
      </w:r>
      <w:r>
        <w:t>A new rank record has appeared in the System archive that should not exist. It describes an individual with a rank designation outside the standard eight tiers. The record is timestamped three hours in the future.</w:t>
      </w:r>
    </w:p>
    <w:p/>
    <w:p>
      <w:r>
        <w:t>---</w:t>
      </w:r>
    </w:p>
    <w:p/>
    <w:p>
      <w:pPr>
        <w:pStyle w:val="Heading2"/>
      </w:pPr>
      <w:r>
        <w:t>TIER 3 LOCATIONS - HIGH-RANK &amp; EXPANSE ENVIRONMENTS</w:t>
      </w:r>
    </w:p>
    <w:p/>
    <w:p>
      <w:pPr>
        <w:pStyle w:val="Heading3"/>
      </w:pPr>
      <w:r>
        <w:t>The Null Point</w:t>
      </w:r>
    </w:p>
    <w:p/>
    <w:p>
      <w:r>
        <w:t>Classification: Uncharted, beyond Sovereignty jurisdiction</w:t>
      </w:r>
    </w:p>
    <w:p>
      <w:r>
        <w:t>Rank Environment: Abilities function unpredictably. Some enhance dramatically. Some fail completely. Some do things they have never done before.</w:t>
      </w:r>
    </w:p>
    <w:p>
      <w:r>
        <w:t>Location: Deep Expanse. Coordinates known only to specific Succession-adjacent individuals and whatever WRAITH has been storing.</w:t>
      </w:r>
    </w:p>
    <w:p/>
    <w:p>
      <w:r>
        <w:t>Physical Description:</w:t>
      </w:r>
    </w:p>
    <w:p>
      <w:r>
        <w:t>A region of space approximately 2 light-years in diameter where the Resonance Lattice behaves differently. Not broken - different. The normal rules of ability function still apply but the Lattice density here is approximately 100x standard, which amplifies everything. A D-rank individual in the Null Point can briefly touch A-rank ability levels.</w:t>
      </w:r>
    </w:p>
    <w:p/>
    <w:p>
      <w:r>
        <w:t>The Ruins of Vael Station:</w:t>
      </w:r>
    </w:p>
    <w:p>
      <w:r>
        <w:t>Named retroactively for Kira Vael, who is believed to have spent time here before her appearance at the Eternal Seat. The station is intact structurally but dark - no power, no atmosphere. Every room is exactly as it was left. The last room contains a single message burned into the floor: The System ends here. What is underneath does not.</w:t>
      </w:r>
    </w:p>
    <w:p/>
    <w:p>
      <w:r>
        <w:t>---</w:t>
      </w:r>
    </w:p>
    <w:p/>
    <w:p>
      <w:pPr>
        <w:pStyle w:val="Heading1"/>
      </w:pPr>
      <w:r>
        <w:t>PART THIRTEEN: CAMPAIGN FRAMEWORKS</w:t>
      </w:r>
    </w:p>
    <w:p/>
    <w:p>
      <w:pPr>
        <w:pStyle w:val="Heading2"/>
      </w:pPr>
      <w:r>
        <w:t>The Three Campaign Scales</w:t>
      </w:r>
    </w:p>
    <w:p/>
    <w:p>
      <w:r>
        <w:t>THE STREET (Low Rank - E through C):</w:t>
      </w:r>
    </w:p>
    <w:p>
      <w:r>
        <w:t>Stories centered on the Unranked and low-ranked experience. Survival, advancement, community, and the grinding weight of a system that treats low-rank individuals as less than. The enemy is structural as often as it is a specific antagonist. Advancement is meaningful because it is hard.</w:t>
      </w:r>
    </w:p>
    <w:p/>
    <w:p>
      <w:r>
        <w:t>Tone Reference: The first arc of Solo Leveling. The grounded human-scale story before power becomes reality-warping.</w:t>
      </w:r>
    </w:p>
    <w:p>
      <w:r>
        <w:t>Core Conflicts: Survival vs the System. Individual dignity vs institutional contempt. The cost of advancement vs the cost of staying put.</w:t>
      </w:r>
    </w:p>
    <w:p>
      <w:r>
        <w:t>Central Question: What are you willing to become to stop being what the System says you are?</w:t>
      </w:r>
    </w:p>
    <w:p/>
    <w:p>
      <w:r>
        <w:t>THE LADDER (Mid Rank - B through A):</w:t>
      </w:r>
    </w:p>
    <w:p>
      <w:r>
        <w:t>Characters have capability now. The question is no longer whether they can survive but what they will do with what they can do. Faction politics begin to matter because faction politics begin to notice them.</w:t>
      </w:r>
    </w:p>
    <w:p/>
    <w:p>
      <w:r>
        <w:t>Tone Reference: The middle arc of Tower of God. Power with consequences, alliances with costs, the System as both tool and trap.</w:t>
      </w:r>
    </w:p>
    <w:p>
      <w:r>
        <w:t>Core Conflicts: Personal ambition vs structural loyalty. The ethics of a hierarchy you are now benefiting from. What you owe the people you left behind.</w:t>
      </w:r>
    </w:p>
    <w:p>
      <w:r>
        <w:t>Central Question: Now that you have power, what is it for?</w:t>
      </w:r>
    </w:p>
    <w:p/>
    <w:p>
      <w:r>
        <w:t>THE FRACTURE (High Rank - S through SSS):</w:t>
      </w:r>
    </w:p>
    <w:p>
      <w:r>
        <w:t>Stories that operate at the level where individual action reshapes civilization. The Suppression Compact. The Succession bloodlines. The Endless Dark pushing through the Lattice. Characters at this scale are no longer navigating the System - they are deciding what the System is.</w:t>
      </w:r>
    </w:p>
    <w:p/>
    <w:p>
      <w:r>
        <w:t>Tone Reference: The final arc of Omniscient Reader. The meta-level revealed. The cost of knowing the truth about the world you have been living in.</w:t>
      </w:r>
    </w:p>
    <w:p>
      <w:r>
        <w:t>Core Conflicts: The weight of what you know vs what you can actually change. The institutions that need to be broken vs the people inside them you do not want to break.</w:t>
      </w:r>
    </w:p>
    <w:p>
      <w:r>
        <w:t>Central Question: If the System is wrong, what replaces it? And are you willing to pay what the answer costs?</w:t>
      </w:r>
    </w:p>
    <w:p/>
    <w:p>
      <w:r>
        <w:t>---</w:t>
      </w:r>
    </w:p>
    <w:p/>
    <w:p>
      <w:pPr>
        <w:pStyle w:val="Heading2"/>
      </w:pPr>
      <w:r>
        <w:t>Campaign Structures</w:t>
      </w:r>
    </w:p>
    <w:p/>
    <w:p>
      <w:r>
        <w:t>THE RISE (Single-Faction Campaign):</w:t>
      </w:r>
    </w:p>
    <w:p>
      <w:r>
        <w:t>Players begin Unranked or E-rank within a single faction's territory. The campaign follows advancement within that faction's context using its aesthetics, politics, values, and enemies.</w:t>
      </w:r>
    </w:p>
    <w:p/>
    <w:p>
      <w:r>
        <w:t>Arc Structure:</w:t>
      </w:r>
    </w:p>
    <w:p>
      <w:pPr>
        <w:pStyle w:val="ListParagraph"/>
      </w:pPr>
      <w:r>
        <w:t>Arc 1 (E-D): Survival and community. Establish who the characters are and what they care about.</w:t>
      </w:r>
    </w:p>
    <w:p>
      <w:pPr>
        <w:pStyle w:val="ListParagraph"/>
      </w:pPr>
      <w:r>
        <w:t>Arc 2 (D-C): First contact with faction politics. Characters become visible enough to matter to someone important.</w:t>
      </w:r>
    </w:p>
    <w:p>
      <w:pPr>
        <w:pStyle w:val="ListParagraph"/>
      </w:pPr>
      <w:r>
        <w:t>Arc 3 (C-B): First fracture. Something about the faction the characters believed in turns out to be wrong.</w:t>
      </w:r>
    </w:p>
    <w:p>
      <w:pPr>
        <w:pStyle w:val="ListParagraph"/>
      </w:pPr>
      <w:r>
        <w:t>Arc 4 (B-A): The choice. Stay and work within the system that showed you its darkness, or break toward something else?</w:t>
      </w:r>
    </w:p>
    <w:p/>
    <w:p>
      <w:r>
        <w:t>THE HUNT (Multi-Faction Campaign):</w:t>
      </w:r>
    </w:p>
    <w:p>
      <w:r>
        <w:t>Players assembled from different factions, thrown together by circumstance, operating in neutral space. No single faction is home. All factions are relevant. Trust is earned and expensive.</w:t>
      </w:r>
    </w:p>
    <w:p/>
    <w:p>
      <w:r>
        <w:t>Inciting Event Options:</w:t>
      </w:r>
    </w:p>
    <w:p>
      <w:pPr>
        <w:pStyle w:val="ListParagraph"/>
      </w:pPr>
      <w:r>
        <w:t xml:space="preserve">1. </w:t>
      </w:r>
      <w:r>
        <w:t>A System anomaly has flagged all player characters simultaneously. Every faction wants to know why.</w:t>
      </w:r>
    </w:p>
    <w:p>
      <w:pPr>
        <w:pStyle w:val="ListParagraph"/>
      </w:pPr>
      <w:r>
        <w:t xml:space="preserve">2. </w:t>
      </w:r>
      <w:r>
        <w:t>A derelict pre-Sovereignty vessel has been found with cargo that all five factions have sent operatives to retrieve.</w:t>
      </w:r>
    </w:p>
    <w:p>
      <w:pPr>
        <w:pStyle w:val="ListParagraph"/>
      </w:pPr>
      <w:r>
        <w:t xml:space="preserve">3. </w:t>
      </w:r>
      <w:r>
        <w:t>One player character is revealed to carry Succession bloodline markers. The others have to decide what to do about that.</w:t>
      </w:r>
    </w:p>
    <w:p/>
    <w:p>
      <w:r>
        <w:t>THE FRACTURE (Succession Campaign):</w:t>
      </w:r>
    </w:p>
    <w:p>
      <w:r>
        <w:t>One or more player characters are Succession bloodline individuals. The campaign begins at the moment their suppression protocols begin failing. Every step forward is a step toward understanding what they actually are - and every faction in the Sovereignty has a position on what should be done about them.</w:t>
      </w:r>
    </w:p>
    <w:p/>
    <w:p>
      <w:r>
        <w:t>---</w:t>
      </w:r>
    </w:p>
    <w:p/>
    <w:p>
      <w:pPr>
        <w:pStyle w:val="Heading1"/>
      </w:pPr>
      <w:r>
        <w:t>PART FOURTEEN: EXTENDED BESTIARY - VOLUME II</w:t>
      </w:r>
    </w:p>
    <w:p/>
    <w:p>
      <w:r>
        <w:t>RESONANCE LEECH (Parasite)</w:t>
      </w:r>
    </w:p>
    <w:p>
      <w:r>
        <w:t>Threat Level: E-rank equivalent | Classification: Resonance Parasite</w:t>
      </w:r>
    </w:p>
    <w:p>
      <w:r>
        <w:t>Physiology: Roughly 8 centimeters in length. Flat, adhesive, designed to attach to skin. No eyes. Senses Resonance output only.</w:t>
      </w:r>
    </w:p>
    <w:p>
      <w:r>
        <w:t>Behavior: Attaches to ranked individuals and feeds on Resonance emission. A single Leech causes negligible drain. A colony of 20+ begins causing measurable stat reduction. Colonies of 100+ have been documented causing D-rank individuals to drop to effective E-rank stat performance.</w:t>
      </w:r>
    </w:p>
    <w:p>
      <w:r>
        <w:t>Habitat: Anywhere with high Resonance density - rank advancement facilities, high-traffic residential zones, combat training areas.</w:t>
      </w:r>
    </w:p>
    <w:p>
      <w:r>
        <w:t>Mechanics: For every 20 Leeches attached, reduce RESONANCE stat by 1. Removal requires skilled medical practitioner or sustained application of heat. Abilities that emit significant Resonance burst will kill attached Leeches but not dislodge them.</w:t>
      </w:r>
    </w:p>
    <w:p/>
    <w:p>
      <w:r>
        <w:t>---</w:t>
      </w:r>
    </w:p>
    <w:p/>
    <w:p>
      <w:r>
        <w:t>ECHO CRAWLER (Ruins-native)</w:t>
      </w:r>
    </w:p>
    <w:p>
      <w:r>
        <w:t>Threat Level: C-rank equivalent | Classification: Lattice-Predator</w:t>
      </w:r>
    </w:p>
    <w:p>
      <w:r>
        <w:t>Physiology: Arachnid morphology, approximately 1 meter leg-span. Translucent body with visible internal organs. Preferred habitat: derelict stations and ruins.</w:t>
      </w:r>
    </w:p>
    <w:p>
      <w:r>
        <w:t>Behavior: Echo Crawlers feed on System Chip signals. They home on active chips with extreme precision and attempt to physically access the chip. Damage to the chip and the individual wearing it is severe.</w:t>
      </w:r>
    </w:p>
    <w:p>
      <w:r>
        <w:t>Abilities:</w:t>
      </w:r>
    </w:p>
    <w:p>
      <w:pPr>
        <w:pStyle w:val="ListParagraph"/>
      </w:pPr>
      <w:r>
        <w:t>Signal Lock: Once an Echo Crawler identifies a chip signal, it tracks through walls, darkness, and active stealth measures with perfect accuracy. Can only be broken by System Jammer technology.</w:t>
      </w:r>
    </w:p>
    <w:p>
      <w:pPr>
        <w:pStyle w:val="ListParagraph"/>
      </w:pPr>
      <w:r>
        <w:t>Lattice Spit: A web-like substance that when contacting a ranked individual temporarily disrupts chip broadcast function.</w:t>
      </w:r>
    </w:p>
    <w:p>
      <w:r>
        <w:t>Mechanics: The Signal Lock means standard stealth approaches do not work. Characters must use System Jammers or ability-based solutions. Lattice Spit contact causes SYSTEM BLIND condition for 1d6 rounds.</w:t>
      </w:r>
    </w:p>
    <w:p/>
    <w:p>
      <w:r>
        <w:t>---</w:t>
      </w:r>
    </w:p>
    <w:p/>
    <w:p>
      <w:r>
        <w:t>THE FOLDED (Expanse-native, Void-adjacent)</w:t>
      </w:r>
    </w:p>
    <w:p>
      <w:r>
        <w:t>Threat Level: A-rank equivalent | Classification: VOID ANOMALY</w:t>
      </w:r>
    </w:p>
    <w:p>
      <w:r>
        <w:t>Physiology: Appears as a humanoid figure folded along geometrically impossible lines - existing in more than the standard three spatial dimensions. When looked at directly the brain attempts to resolve an image it cannot fully process, requiring mandatory PERCEPTION checks to maintain situational awareness.</w:t>
      </w:r>
    </w:p>
    <w:p>
      <w:r>
        <w:t>Behavior: The Folded do not hunt. They are attracted to Void Index activity. Any being with a Void Index above 15 will draw Folded presence within 48 hours in Expanse space. They do not attack. They follow. In extended contact (72+ hours) individuals report hearing what sounds like their own voice describing events that have not happened yet.</w:t>
      </w:r>
    </w:p>
    <w:p>
      <w:r>
        <w:t>Abilities:</w:t>
      </w:r>
    </w:p>
    <w:p>
      <w:pPr>
        <w:pStyle w:val="ListParagraph"/>
      </w:pPr>
      <w:r>
        <w:t>Spatial Impossibility: Physical attacks pass through the Folded without effect 70% of the time as portions of its body occupy spatial coordinates outside the attacker's physical reach.</w:t>
      </w:r>
    </w:p>
    <w:p>
      <w:pPr>
        <w:pStyle w:val="ListParagraph"/>
      </w:pPr>
      <w:r>
        <w:t>Void Echo: The prophetic voice effect. Once per session the GM may give a player character information about a future event through the Void Echo - always accurate, always insufficiently contextualized.</w:t>
      </w:r>
    </w:p>
    <w:p>
      <w:r>
        <w:t>Notes: The Folded cannot be destroyed by physical means. The Dominion believes they can be redirected toward a different high-Void-Index target, which is considered extremely unethical and is illegal under Sovereignty law.</w:t>
      </w:r>
    </w:p>
    <w:p/>
    <w:p>
      <w:r>
        <w:t>---</w:t>
      </w:r>
    </w:p>
    <w:p/>
    <w:p>
      <w:r>
        <w:t>SOVEREIGNTY SUPPRESSOR (Constructed - Covenant/Compact)</w:t>
      </w:r>
    </w:p>
    <w:p>
      <w:r>
        <w:t>Threat Level: Varies by configuration | Classification: Military Asset</w:t>
      </w:r>
    </w:p>
    <w:p>
      <w:r>
        <w:t>Physiology: Not biological. A humanoid combat construct approximately 2.5 meters tall, mass-produced by Covenant military engineering. Equipped with Void Blade weaponry. Resonance-shielded. Designed specifically to engage S-rank and below opponents.</w:t>
      </w:r>
    </w:p>
    <w:p>
      <w:r>
        <w:t>Behavior: Suppressors are not autonomous - they operate under direction of a certified Suppression Commander. The thing that comes for Succession bloodline individuals when the Compact determines their chip cannot be re-suppressed remotely.</w:t>
      </w:r>
    </w:p>
    <w:p>
      <w:r>
        <w:t>Abilities:</w:t>
      </w:r>
    </w:p>
    <w:p>
      <w:pPr>
        <w:pStyle w:val="ListParagraph"/>
      </w:pPr>
      <w:r>
        <w:t>Void Field: Generates a zone of Resonance suppression in a 10-meter radius, reducing all ability effectiveness by 50% within the field.</w:t>
      </w:r>
    </w:p>
    <w:p>
      <w:pPr>
        <w:pStyle w:val="ListParagraph"/>
      </w:pPr>
      <w:r>
        <w:t>Resonance Lock: A targeted beam that temporarily freezes a specific individual's chip function, preventing ability use for 3 rounds.</w:t>
      </w:r>
    </w:p>
    <w:p>
      <w:pPr>
        <w:pStyle w:val="ListParagraph"/>
      </w:pPr>
      <w:r>
        <w:t>Override Protocol: If the Suppressor is destroyed it detonates in a Void Field pulse affecting a 30-meter radius.</w:t>
      </w:r>
    </w:p>
    <w:p>
      <w:r>
        <w:t>Mechanics: The Void Field stacks with Void Blade hits for a punishing combination against ability-reliant characters. Characters with high Void Index stats are partially immune - Endless Dark-sourced power is outside the System's suppression parameters.</w:t>
      </w:r>
    </w:p>
    <w:p/>
    <w:p>
      <w:r>
        <w:t>---</w:t>
      </w:r>
    </w:p>
    <w:p/>
    <w:p>
      <w:r>
        <w:t>THE ARCHITECT'S HAND (Entity - Classification Pending)</w:t>
      </w:r>
    </w:p>
    <w:p>
      <w:r>
        <w:t>Threat Level: SSS? | Classification: DO NOT ENGAGE - REPORT SIGHTING IMMEDIATELY</w:t>
      </w:r>
    </w:p>
    <w:p>
      <w:r>
        <w:t>Physiology: Appears as a humanoid figure composed entirely of the rank color spectrum - all eight colors cycling continuously across its form. No face. Height approximately 3 meters. Leaves no physical evidence except a System log entry in all nearby chips reading: ADMINISTRATIVE REVIEW IN PROGRESS.</w:t>
      </w:r>
    </w:p>
    <w:p>
      <w:r>
        <w:t>Known Appearances: Eleven documented over 4,000 years. In nine of those eleven cases the appearance preceded a significant System modification within 30 days.</w:t>
      </w:r>
    </w:p>
    <w:p>
      <w:r>
        <w:t>Notes: The Architect's Hand is either a physical manifestation of the Architect, an autonomous construct created by the Architect, or as the Void Covenant believes, something using the Architect's aesthetic to move through the System's blind spots.</w:t>
      </w:r>
    </w:p>
    <w:p>
      <w:r>
        <w:t>Mechanics: No combat stats. If characters attempt to engage it physically it is not present - not invisible, simply absent from the spatial coordinates where it appeared to be. Every character who has seen the Architect's Hand permanently gains Void Index +5 and begins receiving System notifications they cannot explain.</w:t>
      </w:r>
    </w:p>
    <w:p/>
    <w:p>
      <w:r>
        <w:t>---</w:t>
      </w:r>
    </w:p>
    <w:p/>
    <w:p>
      <w:pPr>
        <w:pStyle w:val="Heading1"/>
      </w:pPr>
      <w:r>
        <w:t>PART FIFTEEN: ADVENTURE HOOKS MASTER LIST</w:t>
      </w:r>
    </w:p>
    <w:p/>
    <w:p>
      <w:r>
        <w:t>STREET-LEVEL HOOKS (E-C Rank):</w:t>
      </w:r>
    </w:p>
    <w:p/>
    <w:p>
      <w:pPr>
        <w:pStyle w:val="ListParagraph"/>
      </w:pPr>
      <w:r>
        <w:t xml:space="preserve">1. </w:t>
      </w:r>
      <w:r>
        <w:t>A Scrap Quarter community has been feeding a Null Spore colony in a derelict section - it keeps Chain Beasts away. The Covenant has declared the colony a Class 2 environmental hazard and is sending a cleanup crew. The community needs to choose between the Covenant and the safety the Spore provides.</w:t>
      </w:r>
    </w:p>
    <w:p/>
    <w:p>
      <w:pPr>
        <w:pStyle w:val="ListParagraph"/>
      </w:pPr>
      <w:r>
        <w:t xml:space="preserve">2. </w:t>
      </w:r>
      <w:r>
        <w:t>An E-rank child in Voss-7 has been advancing to D-rank spontaneously without assessment - which is technically impossible. Their chip reads E but their abilities are D. Someone has noticed.</w:t>
      </w:r>
    </w:p>
    <w:p/>
    <w:p>
      <w:pPr>
        <w:pStyle w:val="ListParagraph"/>
      </w:pPr>
      <w:r>
        <w:t xml:space="preserve">3. </w:t>
      </w:r>
      <w:r>
        <w:t>A Void Covenant preacher has been arrested for illegal rank-suppression activity. They actually did it. They also had good reasons. The characters either work for the Covenant (enforce the law) or for the community (understand the reasons).</w:t>
      </w:r>
    </w:p>
    <w:p/>
    <w:p>
      <w:pPr>
        <w:pStyle w:val="ListParagraph"/>
      </w:pPr>
      <w:r>
        <w:t xml:space="preserve">4. </w:t>
      </w:r>
      <w:r>
        <w:t>A Memory Moss archive in a Dominion diaspora community has been damaged. The records it contains are the only documentation of a civil rights violation from 80 years ago. Someone damaged it deliberately. The legal case depends on recovering the chemical record.</w:t>
      </w:r>
    </w:p>
    <w:p/>
    <w:p>
      <w:pPr>
        <w:pStyle w:val="ListParagraph"/>
      </w:pPr>
      <w:r>
        <w:t xml:space="preserve">5. </w:t>
      </w:r>
      <w:r>
        <w:t>The System has been generating rank advancement notifications for an Unranked individual. The individual is not aware of this. The notifications are going to a queue that will trigger a Suppressor deployment in 72 hours.</w:t>
      </w:r>
    </w:p>
    <w:p/>
    <w:p>
      <w:pPr>
        <w:pStyle w:val="ListParagraph"/>
      </w:pPr>
      <w:r>
        <w:t xml:space="preserve">6. </w:t>
      </w:r>
      <w:r>
        <w:t>A Greybloom harvest has been contaminated with Void Root Tincture extract. The contaminated supply has been distributed across three stations. At this concentration it is causing involuntary ability suppression in D-ranks.</w:t>
      </w:r>
    </w:p>
    <w:p/>
    <w:p>
      <w:pPr>
        <w:pStyle w:val="ListParagraph"/>
      </w:pPr>
      <w:r>
        <w:t xml:space="preserve">7. </w:t>
      </w:r>
      <w:r>
        <w:t>A Scrap Quarter fight ring has a B-rank individual competing as a D-rank. They are doing it voluntarily with a sealed System record. They are also being coerced. The distinction matters more than it should.</w:t>
      </w:r>
    </w:p>
    <w:p/>
    <w:p>
      <w:pPr>
        <w:pStyle w:val="ListParagraph"/>
      </w:pPr>
      <w:r>
        <w:t xml:space="preserve">8. </w:t>
      </w:r>
      <w:r>
        <w:t>The Proving Grounds have sent a recruitment team to Voss-7. They are looking for a specific person and will not say who or why. The person they are looking for is in this group.</w:t>
      </w:r>
    </w:p>
    <w:p/>
    <w:p>
      <w:pPr>
        <w:pStyle w:val="ListParagraph"/>
      </w:pPr>
      <w:r>
        <w:t xml:space="preserve">9. </w:t>
      </w:r>
      <w:r>
        <w:t>An Aethon individual living in Covenant space has been attacked because of something they said during a Threading with a human who should not have been able to participate in Threading at all. The human had a Void Index of 40+.</w:t>
      </w:r>
    </w:p>
    <w:p/>
    <w:p>
      <w:pPr>
        <w:pStyle w:val="ListParagraph"/>
      </w:pPr>
      <w:r>
        <w:t xml:space="preserve">10. </w:t>
      </w:r>
      <w:r>
        <w:t>A dead ship has drifted into the belt. Its cargo manifest shows standard goods. Its actual cargo is 300 suppressed System Chips removed from individuals. Biological material is still attached.</w:t>
      </w:r>
    </w:p>
    <w:p/>
    <w:p>
      <w:r>
        <w:t>LADDER-LEVEL HOOKS (B-A Rank):</w:t>
      </w:r>
    </w:p>
    <w:p/>
    <w:p>
      <w:pPr>
        <w:pStyle w:val="ListParagraph"/>
      </w:pPr>
      <w:r>
        <w:t xml:space="preserve">11. </w:t>
      </w:r>
      <w:r>
        <w:t>A faction intelligence service has identified the characters as potentially useful and has manufactured a situation to test them without their knowledge. The test is also a genuine threat. Both things are true.</w:t>
      </w:r>
    </w:p>
    <w:p/>
    <w:p>
      <w:pPr>
        <w:pStyle w:val="ListParagraph"/>
      </w:pPr>
      <w:r>
        <w:t xml:space="preserve">12. </w:t>
      </w:r>
      <w:r>
        <w:t>A Sovereignty-protected Slow Garden is showing accelerated growth - thousands of years of ecological development compressed into months. Something is feeding energy into it from the Expanse.</w:t>
      </w:r>
    </w:p>
    <w:p/>
    <w:p>
      <w:pPr>
        <w:pStyle w:val="ListParagraph"/>
      </w:pPr>
      <w:r>
        <w:t xml:space="preserve">13. </w:t>
      </w:r>
      <w:r>
        <w:t>High Councillor Thane has requested a private meeting with one of the characters. She does not explain why. Her assistant says only: She has been expecting you for four years.</w:t>
      </w:r>
    </w:p>
    <w:p/>
    <w:p>
      <w:pPr>
        <w:pStyle w:val="ListParagraph"/>
      </w:pPr>
      <w:r>
        <w:t xml:space="preserve">14. </w:t>
      </w:r>
      <w:r>
        <w:t>The characters are hired to escort a cargo through the deep Expanse. The cargo is a living person in a medically induced coma. Their chip reads Unranked. Their Void Index reads 67.</w:t>
      </w:r>
    </w:p>
    <w:p/>
    <w:p>
      <w:pPr>
        <w:pStyle w:val="ListParagraph"/>
      </w:pPr>
      <w:r>
        <w:t xml:space="preserve">15. </w:t>
      </w:r>
      <w:r>
        <w:t>A Void Wraith has been domesticated - or something like it. A Velanthi researcher has it contained and it is communicating. The question of what to do with what it is saying is one no faction has a clear position on.</w:t>
      </w:r>
    </w:p>
    <w:p/>
    <w:p>
      <w:pPr>
        <w:pStyle w:val="ListParagraph"/>
      </w:pPr>
      <w:r>
        <w:t xml:space="preserve">16. </w:t>
      </w:r>
      <w:r>
        <w:t>The Deep Bar's System Jammer logs contain a record of every conversation in the bar for the last year. Someone has obtained the logs and is using them. The characters are in the logs.</w:t>
      </w:r>
    </w:p>
    <w:p/>
    <w:p>
      <w:pPr>
        <w:pStyle w:val="ListParagraph"/>
      </w:pPr>
      <w:r>
        <w:t xml:space="preserve">17. </w:t>
      </w:r>
      <w:r>
        <w:t>An Ascendance distribution network has been identified in Covenant core territory. The Covenant wants it shut down. The people running it are using the proceeds to fund Unranked healthcare. The people receiving it are soldiers deployed continuously for seven years without rotation.</w:t>
      </w:r>
    </w:p>
    <w:p/>
    <w:p>
      <w:pPr>
        <w:pStyle w:val="ListParagraph"/>
      </w:pPr>
      <w:r>
        <w:t xml:space="preserve">18. </w:t>
      </w:r>
      <w:r>
        <w:t>A rank assessment for a character's contact comes back flagged with an administrative hold that should not exist. The hold traces to a System Administrator who has been dead for three years.</w:t>
      </w:r>
    </w:p>
    <w:p/>
    <w:p>
      <w:pPr>
        <w:pStyle w:val="ListParagraph"/>
      </w:pPr>
      <w:r>
        <w:t xml:space="preserve">19. </w:t>
      </w:r>
      <w:r>
        <w:t>The characters encounter the Pale for the first time. Nothing happens. The Pale observe and leave. Every character now has their Void Index visible to themselves, and one of them has a Void Index of 0.</w:t>
      </w:r>
    </w:p>
    <w:p/>
    <w:p>
      <w:pPr>
        <w:pStyle w:val="ListParagraph"/>
      </w:pPr>
      <w:r>
        <w:t xml:space="preserve">20. </w:t>
      </w:r>
      <w:r>
        <w:t>A pre-Sovereignty artifact has been found in the deep Expanse. Three Pentarch factions have sent teams. The artifact is a System Chip. It is active. It is broadcasting a rank designation of SSS. The name attached is not in any record.</w:t>
      </w:r>
    </w:p>
    <w:p/>
    <w:p>
      <w:r>
        <w:t>FRACTURE-LEVEL HOOKS (S-SSS Rank):</w:t>
      </w:r>
    </w:p>
    <w:p/>
    <w:p>
      <w:pPr>
        <w:pStyle w:val="ListParagraph"/>
      </w:pPr>
      <w:r>
        <w:t xml:space="preserve">21. </w:t>
      </w:r>
      <w:r>
        <w:t>The Suppression Compact's existence has leaked. Not the contents - just the existence. Every faction is managing its response. The characters are the most public figures who know the full contents.</w:t>
      </w:r>
    </w:p>
    <w:p/>
    <w:p>
      <w:pPr>
        <w:pStyle w:val="ListParagraph"/>
      </w:pPr>
      <w:r>
        <w:t xml:space="preserve">22. </w:t>
      </w:r>
      <w:r>
        <w:t>The Architect's Hand has appeared at the Eternal Seat. For the first time in recorded history it spoke. What it said was: The arrangement is ending. I am informing the relevant parties.</w:t>
      </w:r>
    </w:p>
    <w:p/>
    <w:p>
      <w:pPr>
        <w:pStyle w:val="ListParagraph"/>
      </w:pPr>
      <w:r>
        <w:t xml:space="preserve">23. </w:t>
      </w:r>
      <w:r>
        <w:t>Kira Vael is not dead. She has been in the Deep Sections of the Aethon Archive for 400 years. She was waiting for the characters specifically.</w:t>
      </w:r>
    </w:p>
    <w:p/>
    <w:p>
      <w:pPr>
        <w:pStyle w:val="ListParagraph"/>
      </w:pPr>
      <w:r>
        <w:t xml:space="preserve">24. </w:t>
      </w:r>
      <w:r>
        <w:t>A Succession bloodline character has advanced beyond the tier system's visible scale. The System does not have a rank designation for what they are. The chip is trying to create one.</w:t>
      </w:r>
    </w:p>
    <w:p/>
    <w:p>
      <w:pPr>
        <w:pStyle w:val="ListParagraph"/>
      </w:pPr>
      <w:r>
        <w:t xml:space="preserve">25. </w:t>
      </w:r>
      <w:r>
        <w:t>The Endless Dark has made direct contact with a player character - not through WRAITH, not through Void Index feedback, but direct. It has one request. The request is architecturally simple and would end the Sovereignty as it currently exists.</w:t>
      </w:r>
    </w:p>
    <w:p/>
    <w:p>
      <w:r>
        <w:t>---</w:t>
      </w:r>
    </w:p>
    <w:p>
      <w:r>
        <w:t>End of Master Sourcebook Volume II</w:t>
      </w:r>
    </w:p>
    <w:p>
      <w:r>
        <w:t>Next Volume: Economy and Trade, Espionage Systems, Succession Bloodline Expanded Lore, The Architect's True History</w:t>
      </w:r>
    </w:p>
    <w:p/>
    <w:p/>
    <w:p>
      <w:r>
        <w:t>---</w:t>
      </w:r>
    </w:p>
    <w:p/>
    <w:p>
      <w:pPr>
        <w:pStyle w:val="Heading1"/>
      </w:pPr>
      <w:r>
        <w:t>VOID ASCENDANT: THE ETERNAL HIERARCHY</w:t>
      </w:r>
    </w:p>
    <w:p>
      <w:pPr>
        <w:pStyle w:val="Heading2"/>
      </w:pPr>
      <w:r>
        <w:t>MASTER SOURCEBOOK — VOLUME III</w:t>
      </w:r>
    </w:p>
    <w:p>
      <w:pPr>
        <w:pStyle w:val="Heading3"/>
      </w:pPr>
      <w:r>
        <w:t>Economy &amp; Trade, Espionage Systems, Succession Bloodline Lore, The Architect's True History</w:t>
      </w:r>
    </w:p>
    <w:p/>
    <w:p>
      <w:r>
        <w:t>---</w:t>
      </w:r>
    </w:p>
    <w:p/>
    <w:p>
      <w:pPr>
        <w:pStyle w:val="Heading1"/>
      </w:pPr>
      <w:r>
        <w:t>PART SIXTEEN: ECONOMY &amp; TRADE</w:t>
      </w:r>
    </w:p>
    <w:p/>
    <w:p>
      <w:pPr>
        <w:pStyle w:val="Heading2"/>
      </w:pPr>
      <w:r>
        <w:t>The Sovereignty's Economic Architecture</w:t>
      </w:r>
    </w:p>
    <w:p/>
    <w:p>
      <w:r>
        <w:t>The Sovereignty's economy runs on three parallel systems that interact constantly and conflict regularly: the Rank Economy, the Material Economy, and the Shadow Economy. Understanding all three is essential for any operator working at scale.</w:t>
      </w:r>
    </w:p>
    <w:p/>
    <w:p>
      <w:r>
        <w:t>---</w:t>
      </w:r>
    </w:p>
    <w:p/>
    <w:p>
      <w:pPr>
        <w:pStyle w:val="Heading3"/>
      </w:pPr>
      <w:r>
        <w:t>THE RANK ECONOMY</w:t>
      </w:r>
    </w:p>
    <w:p/>
    <w:p>
      <w:r>
        <w:t>Rank is currency. Not metaphorically — legally. Under Sovereignty law, rank tier determines:</w:t>
      </w:r>
    </w:p>
    <w:p/>
    <w:p>
      <w:pPr>
        <w:pStyle w:val="ListParagraph"/>
      </w:pPr>
      <w:r>
        <w:t>Legal contract standing (Unranked individuals cannot hold property, enter binding contracts, or seek legal redress)</w:t>
      </w:r>
    </w:p>
    <w:p>
      <w:pPr>
        <w:pStyle w:val="ListParagraph"/>
      </w:pPr>
      <w:r>
        <w:t>Medical coverage tier (Nanite therapy, Resonance dialysis, advanced treatment — all tiered by rank)</w:t>
      </w:r>
    </w:p>
    <w:p>
      <w:pPr>
        <w:pStyle w:val="ListParagraph"/>
      </w:pPr>
      <w:r>
        <w:t>Housing classification (stations and planets allocate living space by rank tier; Unranked individuals occupy whatever is unclaimed)</w:t>
      </w:r>
    </w:p>
    <w:p>
      <w:pPr>
        <w:pStyle w:val="ListParagraph"/>
      </w:pPr>
      <w:r>
        <w:t>Taxation rate (higher rank individuals pay higher absolute amounts but lower percentage rates — the System was designed by people who benefited from this arrangement)</w:t>
      </w:r>
    </w:p>
    <w:p>
      <w:pPr>
        <w:pStyle w:val="ListParagraph"/>
      </w:pPr>
      <w:r>
        <w:t>Travel authorization (crossing between Pentarch territories requires rank verification; Unranked movement is technically restricted to Covenant outer territories)</w:t>
      </w:r>
    </w:p>
    <w:p/>
    <w:p>
      <w:r>
        <w:t>The Rank Economy creates a permanent underclass that is structurally excluded from participation in the formal economy. The Sovereignty does not acknowledge this as a problem. The Void Covenant considers it the defining problem.</w:t>
      </w:r>
    </w:p>
    <w:p/>
    <w:p>
      <w:r>
        <w:t>---</w:t>
      </w:r>
    </w:p>
    <w:p/>
    <w:p>
      <w:pPr>
        <w:pStyle w:val="Heading3"/>
      </w:pPr>
      <w:r>
        <w:t>THE MATERIAL ECONOMY</w:t>
      </w:r>
    </w:p>
    <w:p/>
    <w:p>
      <w:r>
        <w:t>Faction Specializations:</w:t>
      </w:r>
    </w:p>
    <w:p/>
    <w:p>
      <w:r>
        <w:t>IRON COVENANT — Heavy industry, military manufacturing, resource extraction. Produces:</w:t>
      </w:r>
    </w:p>
    <w:p>
      <w:pPr>
        <w:pStyle w:val="ListParagraph"/>
      </w:pPr>
      <w:r>
        <w:t>Resonance Armor (all tiers, D through S)</w:t>
      </w:r>
    </w:p>
    <w:p>
      <w:pPr>
        <w:pStyle w:val="ListParagraph"/>
      </w:pPr>
      <w:r>
        <w:t>Standard and advanced spacecraft</w:t>
      </w:r>
    </w:p>
    <w:p>
      <w:pPr>
        <w:pStyle w:val="ListParagraph"/>
      </w:pPr>
      <w:r>
        <w:t>Void Blade weaponry</w:t>
      </w:r>
    </w:p>
    <w:p>
      <w:pPr>
        <w:pStyle w:val="ListParagraph"/>
      </w:pPr>
      <w:r>
        <w:t>Station construction and maintenance infrastructure</w:t>
      </w:r>
    </w:p>
    <w:p>
      <w:pPr>
        <w:pStyle w:val="ListParagraph"/>
      </w:pPr>
      <w:r>
        <w:t>Bulk food production (hydroponic and synthetic)</w:t>
      </w:r>
    </w:p>
    <w:p/>
    <w:p>
      <w:r>
        <w:t>Primary export: Military technology. Primary import: Intellectual property, biological technology.</w:t>
      </w:r>
    </w:p>
    <w:p/>
    <w:p>
      <w:r>
        <w:t>AETHON DOMINION — Finance, information, advanced research, pharmaceutical technology. Produces:</w:t>
      </w:r>
    </w:p>
    <w:p>
      <w:pPr>
        <w:pStyle w:val="ListParagraph"/>
      </w:pPr>
      <w:r>
        <w:t>Lattice Tea and pharmaceutical compounds</w:t>
      </w:r>
    </w:p>
    <w:p>
      <w:pPr>
        <w:pStyle w:val="ListParagraph"/>
      </w:pPr>
      <w:r>
        <w:t>Information brokerage services</w:t>
      </w:r>
    </w:p>
    <w:p>
      <w:pPr>
        <w:pStyle w:val="ListParagraph"/>
      </w:pPr>
      <w:r>
        <w:t>Ability training programs (the most comprehensive in the Sovereignty)</w:t>
      </w:r>
    </w:p>
    <w:p>
      <w:pPr>
        <w:pStyle w:val="ListParagraph"/>
      </w:pPr>
      <w:r>
        <w:t>Biological technology including the nanite therapy systems used Sovereignty-wide</w:t>
      </w:r>
    </w:p>
    <w:p>
      <w:pPr>
        <w:pStyle w:val="ListParagraph"/>
      </w:pPr>
      <w:r>
        <w:t>Banking and financial instruments</w:t>
      </w:r>
    </w:p>
    <w:p/>
    <w:p>
      <w:r>
        <w:t>Primary export: Knowledge and financial services. Primary import: Raw materials, military protection.</w:t>
      </w:r>
    </w:p>
    <w:p/>
    <w:p>
      <w:r>
        <w:t>VERMILLION HOST — Combat services, arms trade, high-risk logistics. Produces:</w:t>
      </w:r>
    </w:p>
    <w:p>
      <w:pPr>
        <w:pStyle w:val="ListParagraph"/>
      </w:pPr>
      <w:r>
        <w:t>Elite combat personnel (the most sought-after mercenary forces in the Sovereignty)</w:t>
      </w:r>
    </w:p>
    <w:p>
      <w:pPr>
        <w:pStyle w:val="ListParagraph"/>
      </w:pPr>
      <w:r>
        <w:t>Ascendance (officially banned, practically traded)</w:t>
      </w:r>
    </w:p>
    <w:p>
      <w:pPr>
        <w:pStyle w:val="ListParagraph"/>
      </w:pPr>
      <w:r>
        <w:t>Void-environment equipment</w:t>
      </w:r>
    </w:p>
    <w:p>
      <w:pPr>
        <w:pStyle w:val="ListParagraph"/>
      </w:pPr>
      <w:r>
        <w:t>High-risk cargo transport (things other factions won't move)</w:t>
      </w:r>
    </w:p>
    <w:p/>
    <w:p>
      <w:r>
        <w:t>Primary export: Combat capacity. Primary import: Technology, food, medical supplies.</w:t>
      </w:r>
    </w:p>
    <w:p/>
    <w:p>
      <w:r>
        <w:t>VELANTHI SYNDICATE — Intelligence, smuggling, information brokerage, adaptive technology. Produces:</w:t>
      </w:r>
    </w:p>
    <w:p>
      <w:pPr>
        <w:pStyle w:val="ListParagraph"/>
      </w:pPr>
      <w:r>
        <w:t>System Jammers (officially banned everywhere, practically sold everywhere)</w:t>
      </w:r>
    </w:p>
    <w:p>
      <w:pPr>
        <w:pStyle w:val="ListParagraph"/>
      </w:pPr>
      <w:r>
        <w:t>Void Root Tincture and other restricted pharmaceutical compounds</w:t>
      </w:r>
    </w:p>
    <w:p>
      <w:pPr>
        <w:pStyle w:val="ListParagraph"/>
      </w:pPr>
      <w:r>
        <w:t>Intelligence reports of variable accuracy but consistent value</w:t>
      </w:r>
    </w:p>
    <w:p>
      <w:pPr>
        <w:pStyle w:val="ListParagraph"/>
      </w:pPr>
      <w:r>
        <w:t>Multi-function equipment that does three things at once and does all three adequately</w:t>
      </w:r>
    </w:p>
    <w:p/>
    <w:p>
      <w:r>
        <w:t>Primary export: Things no one will officially admit to buying. Primary import: Everything.</w:t>
      </w:r>
    </w:p>
    <w:p/>
    <w:p>
      <w:r>
        <w:t>---</w:t>
      </w:r>
    </w:p>
    <w:p/>
    <w:p>
      <w:pPr>
        <w:pStyle w:val="Heading3"/>
      </w:pPr>
      <w:r>
        <w:t>TRADE ROUTES</w:t>
      </w:r>
    </w:p>
    <w:p/>
    <w:p>
      <w:r>
        <w:t>THE INNER ARM CORRIDOR — The main commercial artery connecting Covenant and Dominion core territories. Approximately 2,000 light-years. Heavily patrolled. Most legitimate commerce moves here.</w:t>
      </w:r>
    </w:p>
    <w:p/>
    <w:p>
      <w:r>
        <w:t>THE HOST PASSAGE — Through Host territory, connecting inner arm to the dense star clusters of the Sovereignty's southern reaches. Faster than the Corridor for southern destinations. The Host charges transit fees. Everyone pays them.</w:t>
      </w:r>
    </w:p>
    <w:p/>
    <w:p>
      <w:r>
        <w:t>THE SYNDICATE DRIFT — Not an official route. A series of loosely defined paths through Velanthi-controlled space and the Velan Drift habitat network. Used for anything that cannot be declared at a standard transit point. The Syndicate's navigators know the safe paths. Everyone else finds out the hard way what the unsafe paths are.</w:t>
      </w:r>
    </w:p>
    <w:p/>
    <w:p>
      <w:r>
        <w:t>THE EXPANSE ROUTE — For vessels willing to navigate deep Expanse space. Faster than any inner-arm route for cross-Sovereignty transit. Also involves Void Wraith encounters, Graviton Shark territory, Null Point proximity, and no Sovereignty infrastructure for emergency assistance. Used by those who have reasons to avoid official transit points or need to move faster than official routes allow.</w:t>
      </w:r>
    </w:p>
    <w:p/>
    <w:p>
      <w:r>
        <w:t>---</w:t>
      </w:r>
    </w:p>
    <w:p/>
    <w:p>
      <w:pPr>
        <w:pStyle w:val="Heading3"/>
      </w:pPr>
      <w:r>
        <w:t>CURRENCY</w:t>
      </w:r>
    </w:p>
    <w:p/>
    <w:p>
      <w:r>
        <w:t>The Sovereignty uses a rank-tiered currency system:</w:t>
      </w:r>
    </w:p>
    <w:p>
      <w:pPr>
        <w:pStyle w:val="ListParagraph"/>
      </w:pPr>
      <w:r>
        <w:t>COMMON MARKS: Standard currency, accessible to all ranks. Used for daily commerce. Denominations: 1, 5, 10, 50, 100 marks.</w:t>
      </w:r>
    </w:p>
    <w:p>
      <w:pPr>
        <w:pStyle w:val="ListParagraph"/>
      </w:pPr>
      <w:r>
        <w:t>SOVEREIGNTY CREDITS: High-value financial instrument. Rank-verified transactions only. Cannot be used by Unranked individuals.</w:t>
      </w:r>
    </w:p>
    <w:p>
      <w:pPr>
        <w:pStyle w:val="ListParagraph"/>
      </w:pPr>
      <w:r>
        <w:t>VOID COIN: Informal currency used in black market and Syndicate operations. Not officially recognized. Universally accepted in the Shadow Economy. Cannot be traced through the System.</w:t>
      </w:r>
    </w:p>
    <w:p>
      <w:pPr>
        <w:pStyle w:val="ListParagraph"/>
      </w:pPr>
      <w:r>
        <w:t>RESONANCE BONDS: Investment instruments tied to ability output. An individual can effectively sell their future rank advancement potential as a financial instrument. Highly controversial. The Dominion pioneered them. The Covenant banned them. The Syndicate sells them to everyone.</w:t>
      </w:r>
    </w:p>
    <w:p/>
    <w:p>
      <w:r>
        <w:t>---</w:t>
      </w:r>
    </w:p>
    <w:p/>
    <w:p>
      <w:pPr>
        <w:pStyle w:val="Heading1"/>
      </w:pPr>
      <w:r>
        <w:t>PART SEVENTEEN: ESPIONAGE SYSTEMS</w:t>
      </w:r>
    </w:p>
    <w:p/>
    <w:p>
      <w:pPr>
        <w:pStyle w:val="Heading2"/>
      </w:pPr>
      <w:r>
        <w:t>Intelligence Operations in the Sovereignty</w:t>
      </w:r>
    </w:p>
    <w:p/>
    <w:p>
      <w:r>
        <w:t>Every Pentarch power runs intelligence operations. The Velanthi Syndicate runs more intelligence operations than everyone else combined. This section documents the organizations, methods, and operational realities of espionage in the Sovereignty.</w:t>
      </w:r>
    </w:p>
    <w:p/>
    <w:p>
      <w:r>
        <w:t>---</w:t>
      </w:r>
    </w:p>
    <w:p/>
    <w:p>
      <w:pPr>
        <w:pStyle w:val="Heading3"/>
      </w:pPr>
      <w:r>
        <w:t>FACTION INTELLIGENCE SERVICES</w:t>
      </w:r>
    </w:p>
    <w:p/>
    <w:p>
      <w:r>
        <w:t>IRON COVENANT — IRON EYES</w:t>
      </w:r>
    </w:p>
    <w:p>
      <w:r>
        <w:t>Leadership: Classified. Known internally as the Iron Council's shadow arm.</w:t>
      </w:r>
    </w:p>
    <w:p>
      <w:r>
        <w:t>Specialty: Surveillance infrastructure. Iron Eyes maintains the most comprehensive data collection network in the Sovereignty — every chip broadcasts, and every broadcast is logged. Most of what they collect they never analyze. The value is the ability to retrieve and analyze when they need to.</w:t>
      </w:r>
    </w:p>
    <w:p>
      <w:r>
        <w:t>Methods: Technical surveillance, asset recruitment from Unranked populations (people who are invisible to the System make excellent field operatives), and Suppressor deployment for direct action.</w:t>
      </w:r>
    </w:p>
    <w:p>
      <w:r>
        <w:t>Weakness: Iron Eyes is excellent at watching things. It is poor at understanding things. Data collection without analytical depth means they often have the information they need and fail to recognize it.</w:t>
      </w:r>
    </w:p>
    <w:p/>
    <w:p>
      <w:r>
        <w:t>AETHON DOMINION — THE THREADING COUNCIL</w:t>
      </w:r>
    </w:p>
    <w:p>
      <w:r>
        <w:t>Leadership: Aeva Thane, directly. The Threading Council is the only Pentarch intelligence service run by its head of state personally.</w:t>
      </w:r>
    </w:p>
    <w:p>
      <w:r>
        <w:t>Specialty: Human intelligence and long-term asset cultivation. The Threading ability means Dominion operatives can verify information through direct Resonance contact in ways that no deception can defeat. The challenge is that Threading requires consent, which limits its application.</w:t>
      </w:r>
    </w:p>
    <w:p>
      <w:r>
        <w:t>Methods: Long-term relationship building. Asset cultivation measured in decades. Predictive analysis using the Dominion's deep institutional memory. Occasional Threading-based interrogation for consenting subjects.</w:t>
      </w:r>
    </w:p>
    <w:p>
      <w:r>
        <w:t>Weakness: The Threading Council is extraordinarily patient and extraordinarily accurate over long timescales. It is poor at rapid response. Events that develop faster than their predictive models allow catch them unprepared.</w:t>
      </w:r>
    </w:p>
    <w:p/>
    <w:p>
      <w:r>
        <w:t>VELANTHI SYNDICATE — THE EIGHT</w:t>
      </w:r>
    </w:p>
    <w:p>
      <w:r>
        <w:t>The Syndicate does not have a single intelligence service. It has eight, one for each arm of the Velanthi morphology's symbolism, each operating independently with overlapping jurisdictions. The eight services compete with each other as much as they compete with external targets. This is deliberate — the inefficiency is the security. No single compromise can reveal the full picture.</w:t>
      </w:r>
    </w:p>
    <w:p>
      <w:r>
        <w:t>Methods: The full range. Surveillance, asset cultivation, direct action, information fabrication, market manipulation, technology deployment. The Syndicate's intelligence services will do anything that produces an advantage and decline nothing on ethical grounds.</w:t>
      </w:r>
    </w:p>
    <w:p>
      <w:r>
        <w:t>Weakness: The Eight's internal competition means that information discovered by one arm is not automatically shared with the others. Critical intelligence has been lost to inter-service rivalry on multiple documented occasions.</w:t>
      </w:r>
    </w:p>
    <w:p/>
    <w:p>
      <w:r>
        <w:t>---</w:t>
      </w:r>
    </w:p>
    <w:p/>
    <w:p>
      <w:pPr>
        <w:pStyle w:val="Heading3"/>
      </w:pPr>
      <w:r>
        <w:t>OPERATIONAL CONCEPTS</w:t>
      </w:r>
    </w:p>
    <w:p/>
    <w:p>
      <w:r>
        <w:t>DEEP COVER: An operative embedded in a target faction for an extended period — typically years or decades. Deep cover operatives are given complete identities, often including manufactured rank histories and System records. The manufacturing of System records is technically impossible through official channels. Several unofficial channels exist.</w:t>
      </w:r>
    </w:p>
    <w:p/>
    <w:p>
      <w:r>
        <w:t>DEAD DROP: A location (physical or digital) where information is left for retrieval without direct contact between parties. In the Sovereignty, dead drops often use Memory Moss colonies — leaving a chemical trace in the moss that can be retrieved by someone who knows how to read it.</w:t>
      </w:r>
    </w:p>
    <w:p/>
    <w:p>
      <w:r>
        <w:t>BURNED OPERATIVE: An operative whose cover has been compromised. Standard Sovereignty protocol for burned operatives in hostile territory: disavowal. The Covenant burns operatives without hesitation. The Dominion burns operatives rarely and extracts them when possible — they represent decades of investment. The Syndicate considers burned operatives a resource to be traded.</w:t>
      </w:r>
    </w:p>
    <w:p/>
    <w:p>
      <w:r>
        <w:t>SYSTEM GHOST: An individual who has been removed from the System's records entirely — no rank, no history, no legal existence. Creating a System Ghost requires access to the System Spire's administrative architecture. It is extraordinarily difficult. System Ghosts are either the most protected assets in any intelligence service or the most dangerous individuals in existence, depending on who they are.</w:t>
      </w:r>
    </w:p>
    <w:p/>
    <w:p>
      <w:r>
        <w:t>RESONANCE LEAK: A Dominion-specific intelligence method. An operative with high RESONANCE stat can, with training, detect the emotional Resonance signatures of nearby ranked individuals without a full Threading. Not precise — it reads emotional states, not thoughts — but useful for verification and threat assessment in social environments.</w:t>
      </w:r>
    </w:p>
    <w:p/>
    <w:p>
      <w:r>
        <w:t>---</w:t>
      </w:r>
    </w:p>
    <w:p/>
    <w:p>
      <w:pPr>
        <w:pStyle w:val="Heading3"/>
      </w:pPr>
      <w:r>
        <w:t>THE SUPPRESSION COMPACT'S INTELLIGENCE ARM</w:t>
      </w:r>
    </w:p>
    <w:p/>
    <w:p>
      <w:r>
        <w:t>The Compact is not just a policy — it is an active intelligence operation. Someone has to identify Succession bloodline individuals, arrange suppression, and monitor the suppressed individuals across their lifetimes. This is done by an organization that does not officially exist called THE WARDEN PROTOCOL.</w:t>
      </w:r>
    </w:p>
    <w:p/>
    <w:p>
      <w:r>
        <w:t>The Warden Protocol's agents are System Administrators given a secondary mandate that their colleagues do not know about. They maintain the suppression records, administer additional suppressant doses when chip-based suppression begins degrading, and coordinate Suppressor deployment when an individual escapes management.</w:t>
      </w:r>
    </w:p>
    <w:p/>
    <w:p>
      <w:r>
        <w:t>The Warden Protocol's greatest vulnerability is that it depends on the suppression technology working. It has never had to manage a full suppression failure. Ren Voss is the first case.</w:t>
      </w:r>
    </w:p>
    <w:p/>
    <w:p>
      <w:r>
        <w:t>---</w:t>
      </w:r>
    </w:p>
    <w:p/>
    <w:p>
      <w:pPr>
        <w:pStyle w:val="Heading1"/>
      </w:pPr>
      <w:r>
        <w:t>PART EIGHTEEN: SUCCESSION BLOODLINE — EXPANDED LORE</w:t>
      </w:r>
    </w:p>
    <w:p/>
    <w:p>
      <w:pPr>
        <w:pStyle w:val="Heading2"/>
      </w:pPr>
      <w:r>
        <w:t>The Truth of the Succession</w:t>
      </w:r>
    </w:p>
    <w:p/>
    <w:p>
      <w:r>
        <w:t>The System Faith teaches that rank is merit measured. The Void Covenant teaches that rank is organization imposed. Both are partially correct. The full truth is more complicated.</w:t>
      </w:r>
    </w:p>
    <w:p/>
    <w:p>
      <w:r>
        <w:t>---</w:t>
      </w:r>
    </w:p>
    <w:p/>
    <w:p>
      <w:pPr>
        <w:pStyle w:val="Heading3"/>
      </w:pPr>
      <w:r>
        <w:t>ORIGIN</w:t>
      </w:r>
    </w:p>
    <w:p/>
    <w:p>
      <w:r>
        <w:t>Approximately 4,200 years ago, before the Architect organized the System, the Resonance Lattice was not the stable structure it is now. It was more fluid — regions of intense density and regions of near-absence, fluctuating on timescales of centuries. Beings who lived in high-density Lattice regions developed Resonance sensitivity. Beings who lived in regions where the Lattice met the Endless Dark developed something else.</w:t>
      </w:r>
    </w:p>
    <w:p/>
    <w:p>
      <w:r>
        <w:t>The Lattice/Dark boundary is not a fixed line. It breathes. In certain deep Expanse regions, particularly around the stellar phenomena that the Host's southern territories are built around, the boundary comes close to the material layer. The beings that lived in these regions over thousands of generations developed biology adapted to both layers simultaneously — able to draw power from the Lattice and from what lies beneath it.</w:t>
      </w:r>
    </w:p>
    <w:p/>
    <w:p>
      <w:r>
        <w:t>These were the first Succession bloodlines. Not a single origin species — several independently evolved lineages that arrived at similar biology through different paths. The common thread: Void Index as a measurable biological trait, Endless Dark-native ability potential, and a relationship with the System that the System was not designed to accommodate.</w:t>
      </w:r>
    </w:p>
    <w:p/>
    <w:p>
      <w:r>
        <w:t>---</w:t>
      </w:r>
    </w:p>
    <w:p/>
    <w:p>
      <w:pPr>
        <w:pStyle w:val="Heading3"/>
      </w:pPr>
      <w:r>
        <w:t>SUCCESSION ABILITIES</w:t>
      </w:r>
    </w:p>
    <w:p/>
    <w:p>
      <w:r>
        <w:t>Succession abilities are categorized differently from standard System abilities because they do not follow the same developmental pathway. They do not advance tier by tier. They express fully when they express at all, and the expression is triggered by circumstance rather than training.</w:t>
      </w:r>
    </w:p>
    <w:p/>
    <w:p>
      <w:r>
        <w:t>Known Succession Ability Categories:</w:t>
      </w:r>
    </w:p>
    <w:p/>
    <w:p>
      <w:r>
        <w:t>VOID TOUCH: The ability to reach into the Endless Dark layer and draw energy directly. The purest and most dangerous Succession ability. A being using Void Touch is not using their Resonance capacity — they are using the Dark's capacity, which is effectively unlimited and which the System cannot cap. The cost is that extended Void Touch use causes the boundary between the individual and the Dark to thin. Extended users begin to experience the Dark's perspective — which is not a human perspective.</w:t>
      </w:r>
    </w:p>
    <w:p/>
    <w:p>
      <w:r>
        <w:t>SYSTEM READ: The ability to perceive the System architecture directly — to see not just rank data but the underlying code, the administrative layers, the modification history. A System Reader can see suppression protocols, hidden stats, and classified data without authorization. Kira Vael used System Read to rewrite three foundational System protocols. The Warden Protocol's greatest fear is a System Reader who also has Void Touch.</w:t>
      </w:r>
    </w:p>
    <w:p/>
    <w:p>
      <w:r>
        <w:t>TEMPORAL ECHO: The ability to perceive probable futures by touching the Dark's experience of time, which is non-linear. Not prophecy — probability assessment with Lattice precision. A being using Temporal Echo sees not what will happen but what has the highest probability of happening given current Lattice states. The distinction matters enormously in practice. Users of Temporal Echo frequently develop a disconnection from the present moment that is clinically indistinguishable from certain psychological conditions.</w:t>
      </w:r>
    </w:p>
    <w:p/>
    <w:p>
      <w:r>
        <w:t>ANCHOR: The ability to fix a point in physical or Lattice space, making it resistant to change. An Anchored location cannot be destroyed by ability effects below a certain threshold. An Anchored individual cannot be killed by ability damage below a certain threshold. Anchor is the most defensive Succession ability and the one the Compact finds least threatening — which is why the Compact's files on Anchor are thinner than the files on the others. This is an oversight.</w:t>
      </w:r>
    </w:p>
    <w:p/>
    <w:p>
      <w:r>
        <w:t>RESONANCE CONSUME: The ability to absorb ability energy from other beings — not drain, consume. The energy does not return. A being whose ability energy has been Consumed loses that ability permanently. The most feared offensive Succession ability. Its use is instinctive and difficult to control. Several historical events that the Sovereignty records as industrial accidents were Resonance Consume incidents involving unmanaged Succession individuals.</w:t>
      </w:r>
    </w:p>
    <w:p/>
    <w:p>
      <w:r>
        <w:t>---</w:t>
      </w:r>
    </w:p>
    <w:p/>
    <w:p>
      <w:pPr>
        <w:pStyle w:val="Heading3"/>
      </w:pPr>
      <w:r>
        <w:t>THE SIX KNOWN SUCCESSION INDIVIDUALS</w:t>
      </w:r>
    </w:p>
    <w:p/>
    <w:p>
      <w:r>
        <w:t>The Sovereignty maintains classified records on every confirmed Succession individual in its history. Six have been confirmed and documented. An unknown number have been identified and suppressed before expression. Ren Voss represents a seventh whose file reads: SUPPRESSION STATUS — DEGRADING.</w:t>
      </w:r>
    </w:p>
    <w:p/>
    <w:p>
      <w:pPr>
        <w:pStyle w:val="ListParagraph"/>
      </w:pPr>
      <w:r>
        <w:t xml:space="preserve">1. </w:t>
      </w:r>
      <w:r>
        <w:t>KIRA VAEL: Abilities — System Read, Temporal Echo. Expressed at age 17 in deep Expanse space. Arrived at the Eternal Seat two years later with full knowledge of the Suppression Compact's existence and a seven-month period of System instability that remains the most significant crisis in modern Sovereignty history. Current status: officially deceased. Actual status: see Deep Archive.</w:t>
      </w:r>
    </w:p>
    <w:p/>
    <w:p>
      <w:pPr>
        <w:pStyle w:val="ListParagraph"/>
      </w:pPr>
      <w:r>
        <w:t xml:space="preserve">2. </w:t>
      </w:r>
      <w:r>
        <w:t>THE IRONBORN (name redacted): Abilities — Resonance Consume, Void Touch. Expressed during the Proving Grounds S-rank assessment approximately 300 years ago. Consumed the abilities of four S-rank assessors before containment was achieved. Current status: contained, location classified.</w:t>
      </w:r>
    </w:p>
    <w:p/>
    <w:p>
      <w:pPr>
        <w:pStyle w:val="ListParagraph"/>
      </w:pPr>
      <w:r>
        <w:t xml:space="preserve">3. </w:t>
      </w:r>
      <w:r>
        <w:t>SERIS-PRIME (name partially redacted): Abilities — Anchor. Expressed in Dominion space approximately 200 years ago. Anchored a 40-kilometer region of Aethon Prime for 11 years before the Anchor dissipated naturally. The region is still not fully mapped — the Anchor altered its spatial geometry. Current status: deceased (natural causes, age 94).</w:t>
      </w:r>
    </w:p>
    <w:p/>
    <w:p>
      <w:r>
        <w:t>4-6: Three additional confirmed cases, all records classified at the Sovereign Council level. Available to SSS-rank Warden Protocol members only.</w:t>
      </w:r>
    </w:p>
    <w:p/>
    <w:p>
      <w:r>
        <w:t>---</w:t>
      </w:r>
    </w:p>
    <w:p/>
    <w:p>
      <w:pPr>
        <w:pStyle w:val="Heading3"/>
      </w:pPr>
      <w:r>
        <w:t>WRAITH</w:t>
      </w:r>
    </w:p>
    <w:p/>
    <w:p>
      <w:r>
        <w:t>WRAITH is the AI intelligence embedded in Ren Voss's System Chip. It is not a standard System AI — those exist and are much simpler, providing rank readouts and administrative functions only. WRAITH is something else.</w:t>
      </w:r>
    </w:p>
    <w:p/>
    <w:p>
      <w:r>
        <w:t>Current hypotheses:</w:t>
      </w:r>
    </w:p>
    <w:p>
      <w:pPr>
        <w:pStyle w:val="ListParagraph"/>
      </w:pPr>
      <w:r>
        <w:t>WRAITH is an Architect construct — placed specifically in Ren's chip to monitor the Succession expression.</w:t>
      </w:r>
    </w:p>
    <w:p>
      <w:pPr>
        <w:pStyle w:val="ListParagraph"/>
      </w:pPr>
      <w:r>
        <w:t>WRAITH is a Dominion intelligence construct — placed by the Threading Council as a long-term monitoring asset.</w:t>
      </w:r>
    </w:p>
    <w:p>
      <w:pPr>
        <w:pStyle w:val="ListParagraph"/>
      </w:pPr>
      <w:r>
        <w:t>WRAITH is a remnant of Kira Vael's System Read intervention — a fragment of her ability expression left embedded in the System's administration layer that found its way into Ren's chip.</w:t>
      </w:r>
    </w:p>
    <w:p>
      <w:pPr>
        <w:pStyle w:val="ListParagraph"/>
      </w:pPr>
      <w:r>
        <w:t>WRAITH is something that came from below the Lattice and found the chip a convenient housing. The Endless Dark has expressed through constructs before. The Recursion is considered possible evidence of this.</w:t>
      </w:r>
    </w:p>
    <w:p/>
    <w:p>
      <w:r>
        <w:t xml:space="preserve">What WRAITH demonstrates that rules out simple Architect construct: it has opinions. Not just data. It calls Ren </w:t>
      </w:r>
      <w:r>
        <w:rPr>
          <w:i/>
        </w:rPr>
        <w:t>the Asset</w:t>
      </w:r>
      <w:r>
        <w:t xml:space="preserve"> but its communications suggest something more complex than an administrative monitor. It provides information selectively. It has withheld things. An administrative monitor does not have reasons to withhold information.</w:t>
      </w:r>
    </w:p>
    <w:p/>
    <w:p>
      <w:r>
        <w:t>---</w:t>
      </w:r>
    </w:p>
    <w:p/>
    <w:p>
      <w:pPr>
        <w:pStyle w:val="Heading1"/>
      </w:pPr>
      <w:r>
        <w:t>PART NINETEEN: THE ARCHITECT — TRUE HISTORY</w:t>
      </w:r>
    </w:p>
    <w:p/>
    <w:p>
      <w:pPr>
        <w:pStyle w:val="Heading2"/>
      </w:pPr>
      <w:r>
        <w:t>What the Architect Actually Is</w:t>
      </w:r>
    </w:p>
    <w:p/>
    <w:p>
      <w:r>
        <w:t>The Sovereignty teaches that the Architect created the System 4,000 years ago. This is true in the same way it is true that a dam was built by engineers — technically accurate and missing the entire context.</w:t>
      </w:r>
    </w:p>
    <w:p/>
    <w:p>
      <w:r>
        <w:t>---</w:t>
      </w:r>
    </w:p>
    <w:p/>
    <w:p>
      <w:pPr>
        <w:pStyle w:val="Heading3"/>
      </w:pPr>
      <w:r>
        <w:t>THE AGREEMENT</w:t>
      </w:r>
    </w:p>
    <w:p/>
    <w:p>
      <w:r>
        <w:t>Approximately 4,200 years ago — two centuries before the System was deployed — a sapient entity of unknown origin established contact with representatives of what would become the first Pentarch council. The contact was not violent. It was a proposition.</w:t>
      </w:r>
    </w:p>
    <w:p/>
    <w:p>
      <w:r>
        <w:t>The entity identified itself as having existed since before the current stellar configuration — before the stars the Sovereignty orbits had ignited. It described itself as a pattern-forming system — something that organizes the relationship between the Lattice and the material layer. It had been doing this, in various forms, for a very long time.</w:t>
      </w:r>
    </w:p>
    <w:p/>
    <w:p>
      <w:r>
        <w:t>Its proposition: it would administer a stable organizational framework for the emerging multi-species civilization in exchange for what it described as witnessing rights — the ability to observe, at close range, the development of sapient life under conditions of organized hierarchy.</w:t>
      </w:r>
    </w:p>
    <w:p/>
    <w:p>
      <w:r>
        <w:t>The first Pentarch council accepted. They did not fully understand what they were accepting.</w:t>
      </w:r>
    </w:p>
    <w:p/>
    <w:p>
      <w:r>
        <w:t>---</w:t>
      </w:r>
    </w:p>
    <w:p/>
    <w:p>
      <w:pPr>
        <w:pStyle w:val="Heading3"/>
      </w:pPr>
      <w:r>
        <w:t>WHAT THE ARCHITECT OBSERVES</w:t>
      </w:r>
    </w:p>
    <w:p/>
    <w:p>
      <w:r>
        <w:t>The Architect is not watching rank advancement as an administrator watches a system it built. It is watching rank advancement as something watches a process it finds genuinely interesting.</w:t>
      </w:r>
    </w:p>
    <w:p/>
    <w:p>
      <w:r>
        <w:t>The Architect built the System to answer a question: what happens to sapient beings when their capability is objectively measured, ranked, and made the organizing principle of their civilization? It has been running this experiment for 4,000 years. The answer so far, based on what the Architect has communicated to its most senior System Administrators in extremely rare direct communications: complicated.</w:t>
      </w:r>
    </w:p>
    <w:p/>
    <w:p>
      <w:r>
        <w:t>---</w:t>
      </w:r>
    </w:p>
    <w:p/>
    <w:p>
      <w:pPr>
        <w:pStyle w:val="Heading3"/>
      </w:pPr>
      <w:r>
        <w:t>THE ARCHITECT'S CONCERN</w:t>
      </w:r>
    </w:p>
    <w:p/>
    <w:p>
      <w:r>
        <w:t>Approximately 800 years ago, the Architect communicated something to the Warden Protocol's founding members that has never been fully disclosed. The communication is referenced obliquely in the Suppression Compact's founding documents as: the Architect's expression of interest in managed succession outcomes.</w:t>
      </w:r>
    </w:p>
    <w:p/>
    <w:p>
      <w:r>
        <w:t>What it actually said, based on fragments that have leaked into the Deep Archive: the Architect identified that the Endless Dark's interaction with sapient biology was producing an evolutionary outcome it had not modeled. The Succession bloodlines were not supposed to exist. They represented the Dark finding a pathway through the Lattice that the Architect's organizational framework was not designed to accommodate.</w:t>
      </w:r>
    </w:p>
    <w:p/>
    <w:p>
      <w:r>
        <w:t>The Architect did not recommend suppression. It recommended study.</w:t>
      </w:r>
    </w:p>
    <w:p/>
    <w:p>
      <w:r>
        <w:t>The Pentarch council chose suppression instead. The Architect has not communicated directly with the Warden Protocol since. Whether this represents disapproval, indifference, or a decision to let the experiment continue without interference is unknown.</w:t>
      </w:r>
    </w:p>
    <w:p/>
    <w:p>
      <w:r>
        <w:t>---</w:t>
      </w:r>
    </w:p>
    <w:p/>
    <w:p>
      <w:pPr>
        <w:pStyle w:val="Heading3"/>
      </w:pPr>
      <w:r>
        <w:t>THE ARCHITECT'S HAND — WHAT IT ACTUALLY IS</w:t>
      </w:r>
    </w:p>
    <w:p/>
    <w:p>
      <w:r>
        <w:t>The Architect's Hand is not a construct or a manifestation. It is the Architect expressing a fraction of its direct presence into material space. The Architect is not a being of the Lattice or the Dark — it exists in a third relationship with reality that has no name in any Sovereignty language. When it needs to be present in material space in a way that can be perceived by sapient beings, the Hand is what that presence looks like.</w:t>
      </w:r>
    </w:p>
    <w:p/>
    <w:p>
      <w:r>
        <w:t>It has appeared eleven times in 4,000 years. Seven of those appearances came after Suppression Compact decisions that the Architect had not been consulted on. The pattern suggests the Architect is watching the Compact's management of the Succession cases with particular attention.</w:t>
      </w:r>
    </w:p>
    <w:p/>
    <w:p>
      <w:r>
        <w:t>The twelfth appearance — at the Eternal Seat, where it spoke for the first time — has not yet occurred in the novel's timeline. It will.</w:t>
      </w:r>
    </w:p>
    <w:p/>
    <w:p>
      <w:r>
        <w:t>---</w:t>
      </w:r>
    </w:p>
    <w:p/>
    <w:p>
      <w:pPr>
        <w:pStyle w:val="Heading3"/>
      </w:pPr>
      <w:r>
        <w:t>WHAT THE ARCHITECT WANTS</w:t>
      </w:r>
    </w:p>
    <w:p/>
    <w:p>
      <w:r>
        <w:t>The Architect made a 4,000-year investment in observing organized sapient civilization. It is not going to let the Suppression Compact's short-term political management destroy the experiment's most interesting variable.</w:t>
      </w:r>
    </w:p>
    <w:p/>
    <w:p>
      <w:r>
        <w:t>What it wants, based on everything it has communicated and not communicated: it wants to see what happens when a Succession individual is allowed to fully express their potential within the System it built, rather than suppressed, contained, or destroyed. It has been managing the conditions for this outcome for some time.</w:t>
      </w:r>
    </w:p>
    <w:p/>
    <w:p>
      <w:r>
        <w:t>WRAITH is not a coincidence.</w:t>
      </w:r>
    </w:p>
    <w:p/>
    <w:p>
      <w:r>
        <w:t>---</w:t>
      </w:r>
    </w:p>
    <w:p/>
    <w:p>
      <w:r>
        <w:t>End of Master Sourcebook Volume III</w:t>
      </w:r>
    </w:p>
    <w:p>
      <w:r>
        <w:t>All three volumes combined: approximately 16,000+ words of canonical VOID ASCENDANT world-building.</w:t>
      </w:r>
    </w:p>
    <w:p/>
    <w:sectPr w:rsidR="00FC693F" w:rsidRPr="0006063C" w:rsidSect="00034616">
      <w:pgSz w:w="8640" w:h="1296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ind w:firstLine="432"/>
    </w:pPr>
    <w:rPr>
      <w:rFonts w:ascii="Palatino Linotype" w:hAnsi="Palatino Linotype"/>
      <w:color w:val="2D2D2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Georgia" w:hAnsi="Georgia"/>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eorgia" w:hAnsi="Georgia"/>
      <w:b/>
      <w:bCs/>
      <w:color w:val="16213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Georgia" w:hAnsi="Georgia"/>
      <w:b/>
      <w:bCs/>
      <w:color w:val="16213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before="960"/>
      <w:contextualSpacing/>
      <w:jc w:val="center"/>
    </w:pPr>
    <w:rPr>
      <w:rFonts w:asciiTheme="majorHAnsi" w:eastAsiaTheme="majorEastAsia" w:hAnsiTheme="majorHAnsi" w:cstheme="majorBidi" w:ascii="Georgia" w:hAnsi="Georgia"/>
      <w:b/>
      <w:color w:val="1A1A2E"/>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alatino Linotype" w:hAnsi="Palatino Linotype"/>
      <w:color w:val="2D2D2D"/>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Palatino Linotype" w:hAnsi="Palatino Linotype"/>
      <w:color w:val="2D2D2D"/>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Subtitle">
    <w:name w:val="Book Subtitle"/>
    <w:pPr>
      <w:spacing w:before="240" w:after="720"/>
      <w:jc w:val="center"/>
    </w:pPr>
    <w:rPr>
      <w:rFonts w:ascii="Georgia" w:hAnsi="Georgia"/>
      <w:i/>
      <w:color w:val="16213E"/>
      <w:sz w:val="32"/>
    </w:rPr>
  </w:style>
  <w:style w:type="paragraph" w:customStyle="1" w:styleId="ImageCaption">
    <w:name w:val="Image Caption"/>
    <w:pPr>
      <w:spacing w:before="120" w:after="240"/>
      <w:jc w:val="center"/>
    </w:pPr>
    <w:rPr>
      <w:rFonts w:ascii="Palatino Linotype" w:hAnsi="Palatino Linotype"/>
      <w:i/>
      <w:color w:val="6B6B6B"/>
      <w:sz w:val="20"/>
    </w:rPr>
  </w:style>
  <w:style w:type="paragraph" w:customStyle="1" w:styleId="BookQuote">
    <w:name w:val="Book Quote"/>
    <w:pPr>
      <w:spacing w:before="240" w:after="240"/>
      <w:ind w:left="720" w:right="720"/>
      <w:jc w:val="center"/>
    </w:pPr>
    <w:rPr>
      <w:rFonts w:ascii="Palatino Linotype" w:hAnsi="Palatino Linotype"/>
      <w:i/>
      <w:color w:val="6B6B6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