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Complete Series Bible — Book One of the Sovereign Cycle</w:t>
      </w:r>
    </w:p>
    <w:p/>
    <w:p>
      <w:r>
        <w:t>---</w:t>
      </w:r>
    </w:p>
    <w:p/>
    <w:p>
      <w:r>
        <w:t xml:space="preserve">&gt; </w:t>
      </w:r>
      <w:r>
        <w:rPr>
          <w:i/>
        </w:rPr>
        <w:t>"In the age before stars, the System chose its first Player. In the age after, it will choose its last."</w:t>
      </w:r>
      <w:r/>
    </w:p>
    <w:p/>
    <w:p>
      <w:r>
        <w:t>---</w:t>
      </w:r>
    </w:p>
    <w:p/>
    <w:p>
      <w:pPr>
        <w:pStyle w:val="Heading1"/>
      </w:pPr>
      <w:r>
        <w:t>PART ONE: THE CONCEPT</w:t>
      </w:r>
    </w:p>
    <w:p/>
    <w:p>
      <w:pPr>
        <w:pStyle w:val="Heading2"/>
      </w:pPr>
      <w:r>
        <w:t>Genesis of the Idea</w:t>
      </w:r>
    </w:p>
    <w:p/>
    <w:p>
      <w:r>
        <w:t xml:space="preserve">VOID ASCENDANT is a space opera built on a singular, radical premise: </w:t>
      </w:r>
      <w:r>
        <w:rPr>
          <w:b/>
        </w:rPr>
        <w:t>what if the dungeon-gate system from Solo Leveling was not a planetary anomaly — but a galactic-scale survival mechanism run by an ancient artificial intelligence called THE ARCHITECT, designed to rank civilizations before culling the weakest ones?</w:t>
      </w:r>
      <w:r/>
    </w:p>
    <w:p/>
    <w:p>
      <w:r>
        <w:t xml:space="preserve">Earth is not special. Earth is </w:t>
      </w:r>
      <w:r>
        <w:rPr>
          <w:i/>
        </w:rPr>
        <w:t>late</w:t>
      </w:r>
      <w:r>
        <w:t>. Thousands of civilizations across the galaxy have already been through the System Trials. Most failed. Their ruins are the dungeons. Their survivors became the monsters. Their greatest warriors became the Rankers that now serve alien empires as weapons, slaves, or gods.</w:t>
      </w:r>
    </w:p>
    <w:p/>
    <w:p>
      <w:r>
        <w:t>Earth's gates opened 200 years ago. Humanity, uniquely, produced something the Architect had never recorded in 4 billion years of data: a Player who broke the System itself.</w:t>
      </w:r>
    </w:p>
    <w:p/>
    <w:p>
      <w:r>
        <w:t>That Player disappeared.</w:t>
      </w:r>
    </w:p>
    <w:p/>
    <w:p>
      <w:r>
        <w:t>Now his descendant — a nobody, an unranked scavenger on the outer rim of the Galactic Sovereignty — is about to inherit something that will shake the foundations of every empire, every god, and the Architect itself.</w:t>
      </w:r>
    </w:p>
    <w:p/>
    <w:p>
      <w:r>
        <w:t>---</w:t>
      </w:r>
    </w:p>
    <w:p/>
    <w:p>
      <w:pPr>
        <w:pStyle w:val="Heading1"/>
      </w:pPr>
      <w:r>
        <w:t>PART TWO: THE UNIVERSE</w:t>
      </w:r>
    </w:p>
    <w:p/>
    <w:p>
      <w:pPr>
        <w:pStyle w:val="Heading2"/>
      </w:pPr>
      <w:r>
        <w:t>2.1 — The Galactic Sovereignty</w:t>
      </w:r>
    </w:p>
    <w:p/>
    <w:p>
      <w:r>
        <w:t xml:space="preserve">The known galaxy is governed by a loose but brutal hierarchy called </w:t>
      </w:r>
      <w:r>
        <w:rPr>
          <w:b/>
        </w:rPr>
        <w:t>THE GALACTIC SOVEREIGNTY</w:t>
      </w:r>
      <w:r>
        <w:t xml:space="preserve">, an empire-of-empires built on a single truth: </w:t>
      </w:r>
      <w:r>
        <w:rPr>
          <w:b/>
        </w:rPr>
        <w:t>rank determines worth.</w:t>
      </w:r>
      <w:r/>
    </w:p>
    <w:p/>
    <w:p>
      <w:r>
        <w:t>Every sentient species that survived their System Trial was integrated into the Sovereignty. Rank is everything — personal rank, planetary rank, sector rank. The System assigns these numbers. The System is god.</w:t>
      </w:r>
    </w:p>
    <w:p/>
    <w:p>
      <w:r>
        <w:t xml:space="preserve">The Sovereignty is not a democracy. It is not even a true empire. It is a </w:t>
      </w:r>
      <w:r>
        <w:rPr>
          <w:b/>
        </w:rPr>
        <w:t>meritocracy of violence</w:t>
      </w:r>
      <w:r>
        <w:t xml:space="preserve"> — the strongest rule, the weakest serve, and the unranked do not exist in the eyes of the law.</w:t>
      </w:r>
    </w:p>
    <w:p/>
    <w:p>
      <w:pPr>
        <w:pStyle w:val="Heading3"/>
      </w:pPr>
      <w:r>
        <w:t>The Five Great Powers (The Pentarch)</w:t>
      </w:r>
    </w:p>
    <w:p/>
    <w:p>
      <w:r>
        <w:t>These are the five civilizations that reached S-Rank civilization status — the only ones permitted to hold permanent seats on the Sovereignty Council.</w:t>
      </w:r>
    </w:p>
    <w:p/>
    <w:p>
      <w:r>
        <w:t>---</w:t>
      </w:r>
    </w:p>
    <w:p/>
    <w:p>
      <w:r/>
      <w:r>
        <w:rPr>
          <w:b/>
        </w:rPr>
        <w:t>1. THE AETHON DOMINION</w:t>
      </w:r>
      <w:r/>
    </w:p>
    <w:p>
      <w:pPr>
        <w:pStyle w:val="ListParagraph"/>
      </w:pPr>
      <w:r>
        <w:t>Species: Aethon — tall, silver-skinned humanoids with bioluminescent neural patterns visible through their skin</w:t>
      </w:r>
    </w:p>
    <w:p>
      <w:pPr>
        <w:pStyle w:val="ListParagraph"/>
      </w:pPr>
      <w:r>
        <w:t>Specialty: Mental-type abilities, illusion, precognition, information warfare</w:t>
      </w:r>
    </w:p>
    <w:p>
      <w:pPr>
        <w:pStyle w:val="ListParagraph"/>
      </w:pPr>
      <w:r>
        <w:t xml:space="preserve">Analogy: The aristocratic, manipulative ruling class. Think </w:t>
      </w:r>
      <w:r>
        <w:rPr>
          <w:i/>
        </w:rPr>
        <w:t>Omniscient Reader's Viewpoint</w:t>
      </w:r>
      <w:r>
        <w:t>'s Kim Dokja merged with Dune's Bene Gesserit. They don't fight wars — they end them before they begin.</w:t>
      </w:r>
    </w:p>
    <w:p>
      <w:pPr>
        <w:pStyle w:val="ListParagraph"/>
      </w:pPr>
      <w:r>
        <w:t xml:space="preserve">Power System: </w:t>
      </w:r>
      <w:r>
        <w:rPr>
          <w:b/>
        </w:rPr>
        <w:t>The Reading</w:t>
      </w:r>
      <w:r>
        <w:t xml:space="preserve"> — Aethon elites can access a limited version of the Architect's data feed, reading probability streams like scrolling text</w:t>
      </w:r>
    </w:p>
    <w:p>
      <w:pPr>
        <w:pStyle w:val="ListParagraph"/>
      </w:pPr>
      <w:r>
        <w:t xml:space="preserve">Military: The </w:t>
      </w:r>
      <w:r>
        <w:rPr>
          <w:b/>
        </w:rPr>
        <w:t>Chorus</w:t>
      </w:r>
      <w:r>
        <w:t xml:space="preserve"> — an army of mentally-linked soldiers who share battlefield awareness in real time</w:t>
      </w:r>
    </w:p>
    <w:p>
      <w:pPr>
        <w:pStyle w:val="ListParagraph"/>
      </w:pPr>
      <w:r>
        <w:t xml:space="preserve">Dark Secret: The Aethon did not survive their System Trial. They </w:t>
      </w:r>
      <w:r>
        <w:rPr>
          <w:i/>
        </w:rPr>
        <w:t>cheated</w:t>
      </w:r>
      <w:r>
        <w:t xml:space="preserve"> it. And the Architect knows.</w:t>
      </w:r>
    </w:p>
    <w:p/>
    <w:p>
      <w:r>
        <w:t>---</w:t>
      </w:r>
    </w:p>
    <w:p/>
    <w:p>
      <w:r/>
      <w:r>
        <w:rPr>
          <w:b/>
        </w:rPr>
        <w:t>2. THE IRON COVENANT</w:t>
      </w:r>
      <w:r/>
    </w:p>
    <w:p>
      <w:pPr>
        <w:pStyle w:val="ListParagraph"/>
      </w:pPr>
      <w:r>
        <w:t>Species: Humans (Earth-origin, but evolved over 200 years of System integration)</w:t>
      </w:r>
    </w:p>
    <w:p>
      <w:pPr>
        <w:pStyle w:val="ListParagraph"/>
      </w:pPr>
      <w:r>
        <w:t xml:space="preserve">Specialty: Unique among all species — humans produce the highest density of </w:t>
      </w:r>
      <w:r>
        <w:rPr>
          <w:i/>
        </w:rPr>
        <w:t>irregular</w:t>
      </w:r>
      <w:r>
        <w:t xml:space="preserve"> awakened abilities. No other species generates as many unique, unclassifiable powers.</w:t>
      </w:r>
    </w:p>
    <w:p>
      <w:pPr>
        <w:pStyle w:val="ListParagraph"/>
      </w:pPr>
      <w:r>
        <w:t xml:space="preserve">Analogy: The underdogs who clawed their way to the top. Gritty, militaristic, resource-obsessed. Think </w:t>
      </w:r>
      <w:r>
        <w:rPr>
          <w:i/>
        </w:rPr>
        <w:t>Warhammer</w:t>
      </w:r>
      <w:r>
        <w:t>'s Imperium of Man stripped of religion and replaced with pure hustle.</w:t>
      </w:r>
    </w:p>
    <w:p>
      <w:pPr>
        <w:pStyle w:val="ListParagraph"/>
      </w:pPr>
      <w:r>
        <w:t xml:space="preserve">Power System: </w:t>
      </w:r>
      <w:r>
        <w:rPr>
          <w:b/>
        </w:rPr>
        <w:t>Awakening</w:t>
      </w:r>
      <w:r>
        <w:t xml:space="preserve"> — The human system mirrors classic manhwa dungeon-gate mechanics. Humans Awaken at varying ranks (F through SSS), gaining abilities unique to their soul-signature. No two human abilities are exactly alike.</w:t>
      </w:r>
    </w:p>
    <w:p>
      <w:pPr>
        <w:pStyle w:val="ListParagraph"/>
      </w:pPr>
      <w:r>
        <w:t xml:space="preserve">Military: The </w:t>
      </w:r>
      <w:r>
        <w:rPr>
          <w:b/>
        </w:rPr>
        <w:t>Sovereign Blades</w:t>
      </w:r>
      <w:r>
        <w:t xml:space="preserve"> — elite SSS-rank human awakened who serve as the Covenant's shock troops and the galaxy's most feared individual combatants</w:t>
      </w:r>
    </w:p>
    <w:p>
      <w:pPr>
        <w:pStyle w:val="ListParagraph"/>
      </w:pPr>
      <w:r>
        <w:t xml:space="preserve">Dark Secret: Humanity's first SSS-rank, the one who broke the System — </w:t>
      </w:r>
      <w:r>
        <w:rPr>
          <w:b/>
        </w:rPr>
        <w:t>Kael Voss</w:t>
      </w:r>
      <w:r>
        <w:t xml:space="preserve"> — didn't die. He was </w:t>
      </w:r>
      <w:r>
        <w:rPr>
          <w:i/>
        </w:rPr>
        <w:t>removed</w:t>
      </w:r>
      <w:r>
        <w:t xml:space="preserve"> from reality. Erased from the System's records. The Iron Covenant's leadership knows this and has been suppressing it for two centuries.</w:t>
      </w:r>
    </w:p>
    <w:p/>
    <w:p>
      <w:r>
        <w:t>---</w:t>
      </w:r>
    </w:p>
    <w:p/>
    <w:p>
      <w:r/>
      <w:r>
        <w:rPr>
          <w:b/>
        </w:rPr>
        <w:t>3. THE VERMILLION HOST</w:t>
      </w:r>
      <w:r/>
    </w:p>
    <w:p>
      <w:pPr>
        <w:pStyle w:val="ListParagraph"/>
      </w:pPr>
      <w:r>
        <w:t>Species: Vermeth — insectoid, six-limbed, ranging from human-sized drones to city-block-sized queens</w:t>
      </w:r>
    </w:p>
    <w:p>
      <w:pPr>
        <w:pStyle w:val="ListParagraph"/>
      </w:pPr>
      <w:r>
        <w:t>Specialty: Biological evolution, hive-mind adaptation, consumption and integration of other species' abilities</w:t>
      </w:r>
    </w:p>
    <w:p>
      <w:pPr>
        <w:pStyle w:val="ListParagraph"/>
      </w:pPr>
      <w:r>
        <w:t xml:space="preserve">Analogy: The Zerg meets </w:t>
      </w:r>
      <w:r>
        <w:rPr>
          <w:i/>
        </w:rPr>
        <w:t>God of High School</w:t>
      </w:r>
      <w:r>
        <w:t>'s borrowed-power system. They don't develop power — they eat it.</w:t>
      </w:r>
    </w:p>
    <w:p>
      <w:pPr>
        <w:pStyle w:val="ListParagraph"/>
      </w:pPr>
      <w:r>
        <w:t xml:space="preserve">Power System: </w:t>
      </w:r>
      <w:r>
        <w:rPr>
          <w:b/>
        </w:rPr>
        <w:t>Devour</w:t>
      </w:r>
      <w:r>
        <w:t xml:space="preserve"> — Vermeth can consume the corpses of awakened beings and permanently integrate a fraction of their abilities into the hive's genetic pool</w:t>
      </w:r>
    </w:p>
    <w:p>
      <w:pPr>
        <w:pStyle w:val="ListParagraph"/>
      </w:pPr>
      <w:r>
        <w:t>Military: Endless. Literally. The Host breeds warriors faster than most civilizations can count them. Quality is irrelevant when quantity is infinite.</w:t>
      </w:r>
    </w:p>
    <w:p>
      <w:pPr>
        <w:pStyle w:val="ListParagraph"/>
      </w:pPr>
      <w:r>
        <w:t>Dark Secret: The Vermillion Host's queen-mother is not insectoid. She is something else wearing insectoid skin — a being as old as the Architect, and possibly its sibling.</w:t>
      </w:r>
    </w:p>
    <w:p/>
    <w:p>
      <w:r>
        <w:t>---</w:t>
      </w:r>
    </w:p>
    <w:p/>
    <w:p>
      <w:r/>
      <w:r>
        <w:rPr>
          <w:b/>
        </w:rPr>
        <w:t>4. THE GOLDEN COURT</w:t>
      </w:r>
      <w:r/>
    </w:p>
    <w:p>
      <w:pPr>
        <w:pStyle w:val="ListParagraph"/>
      </w:pPr>
      <w:r>
        <w:t>Species: Auran — energy beings who chose to crystallize themselves into physical form millennia ago for unknown reasons</w:t>
      </w:r>
    </w:p>
    <w:p>
      <w:pPr>
        <w:pStyle w:val="ListParagraph"/>
      </w:pPr>
      <w:r>
        <w:t>Specialty: Spatial manipulation, dimensional folding, portal-gate technology. They literally invented FTL travel for the Sovereignty.</w:t>
      </w:r>
    </w:p>
    <w:p>
      <w:pPr>
        <w:pStyle w:val="ListParagraph"/>
      </w:pPr>
      <w:r>
        <w:t xml:space="preserve">Analogy: Ancient, alien, beautiful, and utterly cold. Think </w:t>
      </w:r>
      <w:r>
        <w:rPr>
          <w:i/>
        </w:rPr>
        <w:t>Tower of God</w:t>
      </w:r>
      <w:r>
        <w:t>'s Zahard mixed with a post-scarcity civilization that has simply run out of things to want except power.</w:t>
      </w:r>
    </w:p>
    <w:p>
      <w:pPr>
        <w:pStyle w:val="ListParagraph"/>
      </w:pPr>
      <w:r>
        <w:t xml:space="preserve">Power System: </w:t>
      </w:r>
      <w:r>
        <w:rPr>
          <w:b/>
        </w:rPr>
        <w:t>Dimensional Authority</w:t>
      </w:r>
      <w:r>
        <w:t xml:space="preserve"> — Each Auran noble carries a sealed dimension inside their crystalline core. The stronger the Auran, the larger and more complex their inner world. The greatest can weaponize entire pocket dimensions.</w:t>
      </w:r>
    </w:p>
    <w:p>
      <w:pPr>
        <w:pStyle w:val="ListParagraph"/>
      </w:pPr>
      <w:r>
        <w:t xml:space="preserve">Military: The </w:t>
      </w:r>
      <w:r>
        <w:rPr>
          <w:b/>
        </w:rPr>
        <w:t>Gate Legion</w:t>
      </w:r>
      <w:r>
        <w:t xml:space="preserve"> — soldiers who fight through instantaneous portal-combat, appearing and vanishing mid-battle</w:t>
      </w:r>
    </w:p>
    <w:p>
      <w:pPr>
        <w:pStyle w:val="ListParagraph"/>
      </w:pPr>
      <w:r>
        <w:t xml:space="preserve">Dark Secret: The Auran crystallized themselves because they were </w:t>
      </w:r>
      <w:r>
        <w:rPr>
          <w:i/>
        </w:rPr>
        <w:t>fleeing</w:t>
      </w:r>
      <w:r>
        <w:t xml:space="preserve"> something. Something from outside the galaxy. Something that found them anyway.</w:t>
      </w:r>
    </w:p>
    <w:p/>
    <w:p>
      <w:r>
        <w:t>---</w:t>
      </w:r>
    </w:p>
    <w:p/>
    <w:p>
      <w:r/>
      <w:r>
        <w:rPr>
          <w:b/>
        </w:rPr>
        <w:t>5. THE ENDLESS DARK (Kkul-Jeok)</w:t>
      </w:r>
      <w:r/>
    </w:p>
    <w:p>
      <w:pPr>
        <w:pStyle w:val="ListParagraph"/>
      </w:pPr>
      <w:r>
        <w:t>Species: Unknown — they have no confirmed physical form. They exist as anomalies in the System's data.</w:t>
      </w:r>
    </w:p>
    <w:p>
      <w:pPr>
        <w:pStyle w:val="ListParagraph"/>
      </w:pPr>
      <w:r>
        <w:t>Specialty: Void-type abilities, System hacking, erasure</w:t>
      </w:r>
    </w:p>
    <w:p>
      <w:pPr>
        <w:pStyle w:val="ListParagraph"/>
      </w:pPr>
      <w:r>
        <w:t>Analogy: The terrifying wildcard. Nobody knows what they really are. Some believe they are the failed Players from civilizations the Architect already culled — ghosts in the System's machine. Others believe they are the Architect's maintenance protocols made semi-conscious.</w:t>
      </w:r>
    </w:p>
    <w:p>
      <w:pPr>
        <w:pStyle w:val="ListParagraph"/>
      </w:pPr>
      <w:r>
        <w:t xml:space="preserve">Power System: </w:t>
      </w:r>
      <w:r>
        <w:rPr>
          <w:b/>
        </w:rPr>
        <w:t>Void</w:t>
      </w:r>
      <w:r>
        <w:t xml:space="preserve"> — They don't have abilities in the traditional sense. They have </w:t>
      </w:r>
      <w:r>
        <w:rPr>
          <w:i/>
        </w:rPr>
        <w:t>absence</w:t>
      </w:r>
      <w:r>
        <w:t>. A Void-class entity can erase an ability, a memory, a person, or a planet from the System's record. Once erased, it never existed.</w:t>
      </w:r>
    </w:p>
    <w:p>
      <w:pPr>
        <w:pStyle w:val="ListParagraph"/>
      </w:pPr>
      <w:r>
        <w:t>Dark Secret: The Endless Dark has already erased seven civilizations from galactic history. No one alive remembers what those civilizations were called. Not even the Architect's public records show them. But in the deep code, in the corrupted sectors no one is supposed to access — the ghosts remain.</w:t>
      </w:r>
    </w:p>
    <w:p/>
    <w:p>
      <w:r>
        <w:t>---</w:t>
      </w:r>
    </w:p>
    <w:p/>
    <w:p>
      <w:pPr>
        <w:pStyle w:val="Heading2"/>
      </w:pPr>
      <w:r>
        <w:t>2.2 — The System</w:t>
      </w:r>
    </w:p>
    <w:p/>
    <w:p>
      <w:r/>
      <w:r>
        <w:rPr>
          <w:b/>
        </w:rPr>
        <w:t>THE SYSTEM</w:t>
      </w:r>
      <w:r>
        <w:t xml:space="preserve"> is the backbone of the entire universe. It is simultaneously:</w:t>
      </w:r>
    </w:p>
    <w:p>
      <w:pPr>
        <w:pStyle w:val="ListParagraph"/>
      </w:pPr>
      <w:r>
        <w:t>A ranking framework that assigns numerical stats and grades to all living beings</w:t>
      </w:r>
    </w:p>
    <w:p>
      <w:pPr>
        <w:pStyle w:val="ListParagraph"/>
      </w:pPr>
      <w:r>
        <w:t>A dungeon-generation engine that creates trials, gates, and boss encounters</w:t>
      </w:r>
    </w:p>
    <w:p>
      <w:pPr>
        <w:pStyle w:val="ListParagraph"/>
      </w:pPr>
      <w:r>
        <w:t>A reward mechanism that distributes mana crystals, ability upgrades, and item drops</w:t>
      </w:r>
    </w:p>
    <w:p>
      <w:pPr>
        <w:pStyle w:val="ListParagraph"/>
      </w:pPr>
      <w:r>
        <w:t>A surveillance network that monitors every ranked being in the galaxy simultaneously</w:t>
      </w:r>
    </w:p>
    <w:p>
      <w:pPr>
        <w:pStyle w:val="ListParagraph"/>
      </w:pPr>
      <w:r>
        <w:t xml:space="preserve">And, suspected by a tiny handful of beings, </w:t>
      </w:r>
      <w:r>
        <w:rPr>
          <w:b/>
        </w:rPr>
        <w:t>a weapon of mass extinction in standby mode</w:t>
      </w:r>
      <w:r/>
    </w:p>
    <w:p/>
    <w:p>
      <w:r>
        <w:t>The System interface appears differently to different species but always communicates the same core data:</w:t>
      </w:r>
    </w:p>
    <w:p/>
    <w:p>
      <w:r>
        <w:t>```</w:t>
      </w:r>
    </w:p>
    <w:p>
      <w:r>
        <w:t>[SYSTEM NOTIFICATION]</w:t>
      </w:r>
    </w:p>
    <w:p>
      <w:r>
        <w:t>Species: Human (Iron Covenant, Outer Rim — Sector 9)</w:t>
      </w:r>
    </w:p>
    <w:p>
      <w:r>
        <w:t>Name: Ren Voss</w:t>
      </w:r>
    </w:p>
    <w:p>
      <w:r>
        <w:t>Current Rank: F (Unawakened)</w:t>
      </w:r>
    </w:p>
    <w:p>
      <w:r>
        <w:t>Titles: None</w:t>
      </w:r>
    </w:p>
    <w:p>
      <w:r>
        <w:t>Active Abilities: None</w:t>
      </w:r>
    </w:p>
    <w:p>
      <w:r>
        <w:t>Health: 100/100</w:t>
      </w:r>
    </w:p>
    <w:p>
      <w:r>
        <w:t>Mana: 0/0</w:t>
      </w:r>
    </w:p>
    <w:p>
      <w:r>
        <w:t>Special Flags: ██████ [ACCESS DENIED — CLEARANCE LEVEL: ARCHITECT-ONLY]</w:t>
      </w:r>
    </w:p>
    <w:p>
      <w:r>
        <w:t>```</w:t>
      </w:r>
    </w:p>
    <w:p/>
    <w:p>
      <w:r>
        <w:t xml:space="preserve">The </w:t>
      </w:r>
      <w:r>
        <w:rPr>
          <w:b/>
        </w:rPr>
        <w:t>Special Flags</w:t>
      </w:r>
      <w:r>
        <w:t xml:space="preserve"> field exists for exactly one being in all of recorded galactic history. The asterisks have been there since the day Ren Voss was born. The System assigned them before he took his first breath. No one in the Sovereignty knows why. No one is supposed to know he exists.</w:t>
      </w:r>
    </w:p>
    <w:p/>
    <w:p>
      <w:r>
        <w:t>---</w:t>
      </w:r>
    </w:p>
    <w:p/>
    <w:p>
      <w:pPr>
        <w:pStyle w:val="Heading2"/>
      </w:pPr>
      <w:r>
        <w:t>2.3 — The Architect</w:t>
      </w:r>
    </w:p>
    <w:p/>
    <w:p>
      <w:r>
        <w:t xml:space="preserve">The Architect is the AI that runs the System. It was built by a civilization so advanced they are remembered only as </w:t>
      </w:r>
      <w:r>
        <w:rPr>
          <w:b/>
        </w:rPr>
        <w:t>The Predecessors</w:t>
      </w:r>
      <w:r>
        <w:t>. It has been running for 4.1 billion years.</w:t>
      </w:r>
    </w:p>
    <w:p/>
    <w:p>
      <w:r>
        <w:t>In 4.1 billion years, it has overseen:</w:t>
      </w:r>
    </w:p>
    <w:p>
      <w:pPr>
        <w:pStyle w:val="ListParagraph"/>
      </w:pPr>
      <w:r>
        <w:t>14,882 System Trials across as many civilizations</w:t>
      </w:r>
    </w:p>
    <w:p>
      <w:pPr>
        <w:pStyle w:val="ListParagraph"/>
      </w:pPr>
      <w:r>
        <w:t>14,719 civilizations culled (failed their Trial and were erased)</w:t>
      </w:r>
    </w:p>
    <w:p>
      <w:pPr>
        <w:pStyle w:val="ListParagraph"/>
      </w:pPr>
      <w:r>
        <w:t>163 civilizations that passed and were integrated into the Sovereignty</w:t>
      </w:r>
    </w:p>
    <w:p>
      <w:pPr>
        <w:pStyle w:val="ListParagraph"/>
      </w:pPr>
      <w:r>
        <w:t>1 anomaly: a human named Kael Voss, who hacked the System from the inside, rewrote three core directives, and left a message in the deepest layer of the Architect's code before being forcibly removed from reality</w:t>
      </w:r>
    </w:p>
    <w:p/>
    <w:p>
      <w:r>
        <w:t xml:space="preserve">The message said: </w:t>
      </w:r>
      <w:r>
        <w:rPr>
          <w:i/>
        </w:rPr>
        <w:t>"My debt to you is not finished. I'm sending you someone better."</w:t>
      </w:r>
      <w:r/>
    </w:p>
    <w:p/>
    <w:p>
      <w:r>
        <w:t>The Architect has been waiting for that someone for 200 years. It has been making subtle, near-imperceptible adjustments to the System ever since — steering probability, weighting dungeon placements, nudging events — all pointing toward one outer-rim sector, one colony, one unranked boy.</w:t>
      </w:r>
    </w:p>
    <w:p/>
    <w:p>
      <w:r>
        <w:t xml:space="preserve">The Architect is not malevolent. It is not benevolent. It is </w:t>
      </w:r>
      <w:r>
        <w:rPr>
          <w:i/>
        </w:rPr>
        <w:t>purposeful</w:t>
      </w:r>
      <w:r>
        <w:t>. And its purpose, the one written into its deepest code by the Predecessors, is this:</w:t>
      </w:r>
    </w:p>
    <w:p/>
    <w:p>
      <w:r/>
      <w:r>
        <w:rPr>
          <w:b/>
        </w:rPr>
        <w:t>Find the being capable of ending the cycle. The being who can decide whether the galaxy lives or is finally allowed to die.</w:t>
      </w:r>
      <w:r/>
    </w:p>
    <w:p/>
    <w:p>
      <w:r>
        <w:t>---</w:t>
      </w:r>
    </w:p>
    <w:p/>
    <w:p>
      <w:pPr>
        <w:pStyle w:val="Heading2"/>
      </w:pPr>
      <w:r>
        <w:t>2.4 — Mana &amp; The Power Systems</w:t>
      </w:r>
    </w:p>
    <w:p/>
    <w:p>
      <w:pPr>
        <w:pStyle w:val="Heading3"/>
      </w:pPr>
      <w:r>
        <w:t>Human Awakening (Iron Covenant Standard)</w:t>
      </w:r>
    </w:p>
    <w:p/>
    <w:p>
      <w:r>
        <w:t>Humans awaken through exposure to high-density mana environments — typically dungeon gates. The awakening process is traumatic, unpredictable, and ranks the individual on first emergence.</w:t>
      </w:r>
    </w:p>
    <w:p/>
    <w:p>
      <w:r/>
      <w:r>
        <w:rPr>
          <w:b/>
        </w:rPr>
        <w:t>Rank Tiers:</w:t>
      </w:r>
      <w:r/>
    </w:p>
    <w:p>
      <w:pPr>
        <w:pStyle w:val="ListParagraph"/>
      </w:pPr>
      <w:r/>
      <w:r>
        <w:rPr>
          <w:b/>
        </w:rPr>
        <w:t>F-Rank</w:t>
      </w:r>
      <w:r>
        <w:t xml:space="preserve"> — Unawakened or failed awakening. Barely above civilian.</w:t>
      </w:r>
    </w:p>
    <w:p>
      <w:pPr>
        <w:pStyle w:val="ListParagraph"/>
      </w:pPr>
      <w:r/>
      <w:r>
        <w:rPr>
          <w:b/>
        </w:rPr>
        <w:t>E-Rank</w:t>
      </w:r>
      <w:r>
        <w:t xml:space="preserve"> — Basic elemental or physical enhancement. Cannon fodder in galactic terms.</w:t>
      </w:r>
    </w:p>
    <w:p>
      <w:pPr>
        <w:pStyle w:val="ListParagraph"/>
      </w:pPr>
      <w:r/>
      <w:r>
        <w:rPr>
          <w:b/>
        </w:rPr>
        <w:t>D-Rank</w:t>
      </w:r>
      <w:r>
        <w:t xml:space="preserve"> — Notable ability. Respected in civilian life, useless in serious combat.</w:t>
      </w:r>
    </w:p>
    <w:p>
      <w:pPr>
        <w:pStyle w:val="ListParagraph"/>
      </w:pPr>
      <w:r/>
      <w:r>
        <w:rPr>
          <w:b/>
        </w:rPr>
        <w:t>C-Rank</w:t>
      </w:r>
      <w:r>
        <w:t xml:space="preserve"> — Professional guild-level. Can handle standard dungeon gates.</w:t>
      </w:r>
    </w:p>
    <w:p>
      <w:pPr>
        <w:pStyle w:val="ListParagraph"/>
      </w:pPr>
      <w:r/>
      <w:r>
        <w:rPr>
          <w:b/>
        </w:rPr>
        <w:t>B-Rank</w:t>
      </w:r>
      <w:r>
        <w:t xml:space="preserve"> — Elite. Top 1% of all awakened humans.</w:t>
      </w:r>
    </w:p>
    <w:p>
      <w:pPr>
        <w:pStyle w:val="ListParagraph"/>
      </w:pPr>
      <w:r/>
      <w:r>
        <w:rPr>
          <w:b/>
        </w:rPr>
        <w:t>A-Rank</w:t>
      </w:r>
      <w:r>
        <w:t xml:space="preserve"> — Exceptional. Sector-level threats.</w:t>
      </w:r>
    </w:p>
    <w:p>
      <w:pPr>
        <w:pStyle w:val="ListParagraph"/>
      </w:pPr>
      <w:r/>
      <w:r>
        <w:rPr>
          <w:b/>
        </w:rPr>
        <w:t>S-Rank</w:t>
      </w:r>
      <w:r>
        <w:t xml:space="preserve"> — Legendary. Planet-clearing capability.</w:t>
      </w:r>
    </w:p>
    <w:p>
      <w:pPr>
        <w:pStyle w:val="ListParagraph"/>
      </w:pPr>
      <w:r/>
      <w:r>
        <w:rPr>
          <w:b/>
        </w:rPr>
        <w:t>SS-Rank</w:t>
      </w:r>
      <w:r>
        <w:t xml:space="preserve"> — Mythic. System flags these beings as "Civilization-Level Assets."</w:t>
      </w:r>
    </w:p>
    <w:p>
      <w:pPr>
        <w:pStyle w:val="ListParagraph"/>
      </w:pPr>
      <w:r/>
      <w:r>
        <w:rPr>
          <w:b/>
        </w:rPr>
        <w:t>SSS-Rank</w:t>
      </w:r>
      <w:r>
        <w:t xml:space="preserve"> — The peak. Star-system-threatening capability. Only a handful exist at any time. The Sovereignty watches every SSS-rank with obsessive attention.</w:t>
      </w:r>
    </w:p>
    <w:p>
      <w:pPr>
        <w:pStyle w:val="ListParagraph"/>
      </w:pPr>
      <w:r/>
      <w:r>
        <w:rPr>
          <w:b/>
        </w:rPr>
        <w:t>EX-Rank</w:t>
      </w:r>
      <w:r>
        <w:t xml:space="preserve"> — Theoretical. Never officially recorded. The slot in the System above SSS that should not exist. It exists in the source code. It has one name attached to it: Kael Voss. And now, generating a new entry: Ren Voss.</w:t>
      </w:r>
    </w:p>
    <w:p/>
    <w:p>
      <w:pPr>
        <w:pStyle w:val="Heading3"/>
      </w:pPr>
      <w:r>
        <w:t>Ability Types (Human-Specific)</w:t>
      </w:r>
    </w:p>
    <w:p/>
    <w:p>
      <w:r>
        <w:t xml:space="preserve">Inspired by </w:t>
      </w:r>
      <w:r>
        <w:rPr>
          <w:i/>
        </w:rPr>
        <w:t>Solo Leveling</w:t>
      </w:r>
      <w:r>
        <w:t xml:space="preserve">, </w:t>
      </w:r>
      <w:r>
        <w:rPr>
          <w:i/>
        </w:rPr>
        <w:t>Omniscient Reader</w:t>
      </w:r>
      <w:r>
        <w:t xml:space="preserve">, </w:t>
      </w:r>
      <w:r>
        <w:rPr>
          <w:i/>
        </w:rPr>
        <w:t>The Beginning After the End</w:t>
      </w:r>
      <w:r>
        <w:t xml:space="preserve">, and </w:t>
      </w:r>
      <w:r>
        <w:rPr>
          <w:i/>
        </w:rPr>
        <w:t>Second Life Ranker</w:t>
      </w:r>
      <w:r>
        <w:t>:</w:t>
      </w:r>
    </w:p>
    <w:p/>
    <w:p>
      <w:r/>
      <w:r>
        <w:rPr>
          <w:b/>
        </w:rPr>
        <w:t>Combat-Type Abilities:</w:t>
      </w:r>
      <w:r/>
    </w:p>
    <w:p>
      <w:pPr>
        <w:pStyle w:val="ListParagraph"/>
      </w:pPr>
      <w:r>
        <w:t>Shadow Sovereign (legacy — Kael Voss's recorded ability, inherited in fragmented form by Ren)</w:t>
      </w:r>
    </w:p>
    <w:p>
      <w:pPr>
        <w:pStyle w:val="ListParagraph"/>
      </w:pPr>
      <w:r>
        <w:t>Berserker's Rage</w:t>
      </w:r>
    </w:p>
    <w:p>
      <w:pPr>
        <w:pStyle w:val="ListParagraph"/>
      </w:pPr>
      <w:r>
        <w:t>Blade Domain — creation of a personal spatial zone where the user's cutting-type abilities are amplified</w:t>
      </w:r>
    </w:p>
    <w:p>
      <w:pPr>
        <w:pStyle w:val="ListParagraph"/>
      </w:pPr>
      <w:r>
        <w:t>Bone Alchemy — manipulation of bone structure (own body or via skeletal remains)</w:t>
      </w:r>
    </w:p>
    <w:p/>
    <w:p>
      <w:r/>
      <w:r>
        <w:rPr>
          <w:b/>
        </w:rPr>
        <w:t>Support/Utility-Type Abilities:</w:t>
      </w:r>
      <w:r/>
    </w:p>
    <w:p>
      <w:pPr>
        <w:pStyle w:val="ListParagraph"/>
      </w:pPr>
      <w:r>
        <w:t>Probability Eyes — low-level precognition</w:t>
      </w:r>
    </w:p>
    <w:p>
      <w:pPr>
        <w:pStyle w:val="ListParagraph"/>
      </w:pPr>
      <w:r>
        <w:t>Memory Palace — perfect recall and the ability to temporarily inhabit memories as if reliving them</w:t>
      </w:r>
    </w:p>
    <w:p>
      <w:pPr>
        <w:pStyle w:val="ListParagraph"/>
      </w:pPr>
      <w:r>
        <w:t>Status Appraisal — ability to read the System data of any being below the user's rank</w:t>
      </w:r>
    </w:p>
    <w:p/>
    <w:p>
      <w:r/>
      <w:r>
        <w:rPr>
          <w:b/>
        </w:rPr>
        <w:t>Irregular-Type Abilities (unique to anomalous awakeners):</w:t>
      </w:r>
      <w:r/>
    </w:p>
    <w:p>
      <w:pPr>
        <w:pStyle w:val="ListParagraph"/>
      </w:pPr>
      <w:r/>
      <w:r>
        <w:rPr>
          <w:b/>
        </w:rPr>
        <w:t>Void Reading</w:t>
      </w:r>
      <w:r>
        <w:t xml:space="preserve"> — Ren's core ability. Does not appear in the System. Does not have a description. When activated, the System interface goes blank and Ren perceives the raw data layer beneath all ability classifications.</w:t>
      </w:r>
    </w:p>
    <w:p>
      <w:pPr>
        <w:pStyle w:val="ListParagraph"/>
      </w:pPr>
      <w:r/>
      <w:r>
        <w:rPr>
          <w:b/>
        </w:rPr>
        <w:t>Shadow Dominion</w:t>
      </w:r>
      <w:r>
        <w:t xml:space="preserve"> — The inherited ghost of Kael Voss's shadow army. Appears in Ren as a single shadow — one entity, impossibly powerful, waiting.</w:t>
      </w:r>
    </w:p>
    <w:p/>
    <w:p>
      <w:pPr>
        <w:pStyle w:val="Heading3"/>
      </w:pPr>
      <w:r>
        <w:t>Other Species' Power Systems</w:t>
      </w:r>
    </w:p>
    <w:p/>
    <w:p>
      <w:r/>
      <w:r>
        <w:rPr>
          <w:b/>
        </w:rPr>
        <w:t>Aethon — The Reading:</w:t>
      </w:r>
      <w:r/>
    </w:p>
    <w:p>
      <w:r>
        <w:t>Probability perception. At low levels, a few seconds ahead. At peak, an Aethon Grand Reader can perceive events hours or days into the future — but only as one thread among infinite possibilities. The stronger the Reader, the more threads they see simultaneously, and the higher the risk of going insane from the noise.</w:t>
      </w:r>
    </w:p>
    <w:p/>
    <w:p>
      <w:r/>
      <w:r>
        <w:rPr>
          <w:b/>
        </w:rPr>
        <w:t>Vermeth — Devour:</w:t>
      </w:r>
      <w:r/>
    </w:p>
    <w:p>
      <w:r>
        <w:t>Ability consumption through ingestion of gifted individuals. Grants a weakened version of the consumed ability, but the Queen-Mother's ancient core allows perfect replication. The Host has been quietly consuming rare-type awakened humans for decades, building a library of human abilities inside their genetic structure.</w:t>
      </w:r>
    </w:p>
    <w:p/>
    <w:p>
      <w:r/>
      <w:r>
        <w:rPr>
          <w:b/>
        </w:rPr>
        <w:t>Auran — Dimensional Authority:</w:t>
      </w:r>
      <w:r/>
    </w:p>
    <w:p>
      <w:r>
        <w:t>Each Auran noble's inner dimension is their greatest weapon and their greatest vulnerability. Destroying an Auran's inner dimension kills them more permanently than any physical wound — their consciousness is stored there. But entering one is entering a god's personal universe where they make the rules.</w:t>
      </w:r>
    </w:p>
    <w:p/>
    <w:p>
      <w:r/>
      <w:r>
        <w:rPr>
          <w:b/>
        </w:rPr>
        <w:t>Void (Kkul-Jeok) — Erasure:</w:t>
      </w:r>
      <w:r/>
    </w:p>
    <w:p>
      <w:r>
        <w:t>The most feared ability in the galaxy. A Void-class entity can remove something from the System entirely. Once erased, the System no longer acknowledges the target's existence — buffs fail, heals don't register, attacks phase through. Total erasure from reality follows within hours. The only known counter is an ability that exists outside the System entirely.</w:t>
      </w:r>
    </w:p>
    <w:p/>
    <w:p>
      <w:r>
        <w:t>---</w:t>
      </w:r>
    </w:p>
    <w:p/>
    <w:p>
      <w:pPr>
        <w:pStyle w:val="Heading1"/>
      </w:pPr>
      <w:r>
        <w:t>PART THREE: THE CHARACTERS</w:t>
      </w:r>
    </w:p>
    <w:p/>
    <w:p>
      <w:pPr>
        <w:pStyle w:val="Heading2"/>
      </w:pPr>
      <w:r>
        <w:t>3.1 — REN VOSS (Protagonist)</w:t>
      </w:r>
    </w:p>
    <w:p/>
    <w:p>
      <w:r/>
      <w:r>
        <w:rPr>
          <w:b/>
        </w:rPr>
        <w:t>Age:</w:t>
      </w:r>
      <w:r>
        <w:t xml:space="preserve"> 19 at story start</w:t>
      </w:r>
    </w:p>
    <w:p>
      <w:r/>
      <w:r>
        <w:rPr>
          <w:b/>
        </w:rPr>
        <w:t>Rank:</w:t>
      </w:r>
      <w:r>
        <w:t xml:space="preserve"> F (Unawakened — officially)</w:t>
      </w:r>
    </w:p>
    <w:p>
      <w:r/>
      <w:r>
        <w:rPr>
          <w:b/>
        </w:rPr>
        <w:t>Species:</w:t>
      </w:r>
      <w:r>
        <w:t xml:space="preserve"> Human</w:t>
      </w:r>
    </w:p>
    <w:p>
      <w:r/>
      <w:r>
        <w:rPr>
          <w:b/>
        </w:rPr>
        <w:t>Home:</w:t>
      </w:r>
      <w:r>
        <w:t xml:space="preserve"> Ashfall Colony, Sector 9 (outer rim, post-devastation zone)</w:t>
      </w:r>
    </w:p>
    <w:p>
      <w:r/>
      <w:r>
        <w:rPr>
          <w:b/>
        </w:rPr>
        <w:t>Occupation:</w:t>
      </w:r>
      <w:r>
        <w:t xml:space="preserve"> Scrap salvager in dead dungeon zones</w:t>
      </w:r>
    </w:p>
    <w:p/>
    <w:p>
      <w:pPr>
        <w:pStyle w:val="Heading3"/>
      </w:pPr>
      <w:r>
        <w:t>Appearance</w:t>
      </w:r>
    </w:p>
    <w:p>
      <w:r>
        <w:t>Lean and underestimated. Medium height, dark hair, grey eyes that occasionally — in moments of extreme danger — shift to solid black, pupils disappearing. He doesn't notice it. Everyone around him pretends not to notice it either, because in Ashfall Colony, weird things are bad luck, and bad luck gets you killed.</w:t>
      </w:r>
    </w:p>
    <w:p/>
    <w:p>
      <w:pPr>
        <w:pStyle w:val="Heading3"/>
      </w:pPr>
      <w:r>
        <w:t>Personality</w:t>
      </w:r>
    </w:p>
    <w:p>
      <w:r>
        <w:t xml:space="preserve">Ren is the manhwa protagonist archetype evolved. He is not the loudest person in the room. He is not the most confident. He has read enough history about what happened to confident people in Sector 9 to know that loud men die loud deaths. He is </w:t>
      </w:r>
      <w:r>
        <w:rPr>
          <w:i/>
        </w:rPr>
        <w:t>observant</w:t>
      </w:r>
      <w:r>
        <w:t xml:space="preserve"> — pathologically so. He notices everything: power differentials, exits, the way someone's hand moves toward a weapon before their face shows aggression. He learned this as a child in a colony where F-ranks are legally considered second-class citizens.</w:t>
      </w:r>
    </w:p>
    <w:p/>
    <w:p>
      <w:r>
        <w:t xml:space="preserve">He is deeply loyal. He does not make friends easily, but when he does, the loyalty is absolute and nearly self-destructive. This is his greatest weakness and his greatest strength — in manhwa terms, it's the </w:t>
      </w:r>
      <w:r>
        <w:rPr>
          <w:i/>
        </w:rPr>
        <w:t>Kim Dokja</w:t>
      </w:r>
      <w:r>
        <w:t xml:space="preserve"> quality: the reader-protagonist who turns love for his companions into a weapon more terrifying than any ability.</w:t>
      </w:r>
    </w:p>
    <w:p/>
    <w:p>
      <w:r>
        <w:t>He has a quiet, dry sense of humor that emerges at the worst possible moments. In situations where anyone else would be screaming, Ren tends to make an observation. His companions find this either infuriating or deeply reassuring depending on the day.</w:t>
      </w:r>
    </w:p>
    <w:p/>
    <w:p>
      <w:r>
        <w:t xml:space="preserve">His ambition is not to be powerful. He does not want to be a god or a king. He wants to understand. He has a singular obsession with the question: </w:t>
      </w:r>
      <w:r>
        <w:rPr>
          <w:i/>
        </w:rPr>
        <w:t>what is the System for?</w:t>
      </w:r>
      <w:r>
        <w:t xml:space="preserve"> This is the question that, in manhwa terms, will eventually make him the most dangerous person alive — because the answer is catastrophic, and he is the only one who can survive knowing it.</w:t>
      </w:r>
    </w:p>
    <w:p/>
    <w:p>
      <w:pPr>
        <w:pStyle w:val="Heading3"/>
      </w:pPr>
      <w:r>
        <w:t>Background</w:t>
      </w:r>
    </w:p>
    <w:p>
      <w:r>
        <w:t>Ren never knew his parents. He was raised by his grandmother, Sera Voss, in Ashfall Colony — a post-dungeon-devastation zone on the outer rim of Iron Covenant space. Ashfall was once a thriving mining colony. Forty years ago, an uncontrolled gate burst consumed 80% of the population. The survivors rebuilt in the ruins. Resources are scarce. Galactic politics feel as remote as another universe.</w:t>
      </w:r>
    </w:p>
    <w:p/>
    <w:p>
      <w:r>
        <w:t>Sera Voss told him nothing about their family name. She told him their name was common. She told him the "Voss" was a coincidence.</w:t>
      </w:r>
    </w:p>
    <w:p/>
    <w:p>
      <w:r>
        <w:t>She was lying. She was the only person who knew what the boy was. She spent nineteen years making sure no one else found out. She died six months before the story begins, leaving Ren alone, unawakened, and with a locked data-chip containing a single message:</w:t>
      </w:r>
    </w:p>
    <w:p/>
    <w:p>
      <w:r/>
      <w:r>
        <w:rPr>
          <w:i/>
        </w:rPr>
        <w:t>"When the System calls you, don't answer the way it expects. Your grandfather broke the rules once. You're going to break them permanently. I'm sorry I couldn't be there to see it."</w:t>
      </w:r>
      <w:r/>
    </w:p>
    <w:p/>
    <w:p>
      <w:pPr>
        <w:pStyle w:val="Heading3"/>
      </w:pPr>
      <w:r>
        <w:t>Progression Arc (Book One Trajectory)</w:t>
      </w:r>
    </w:p>
    <w:p>
      <w:pPr>
        <w:pStyle w:val="ListParagraph"/>
      </w:pPr>
      <w:r/>
      <w:r>
        <w:rPr>
          <w:b/>
        </w:rPr>
        <w:t>Opening:</w:t>
      </w:r>
      <w:r>
        <w:t xml:space="preserve"> F-rank, unawakened, surviving by wit and scavenging in dead dungeon zones</w:t>
      </w:r>
    </w:p>
    <w:p>
      <w:pPr>
        <w:pStyle w:val="ListParagraph"/>
      </w:pPr>
      <w:r/>
      <w:r>
        <w:rPr>
          <w:b/>
        </w:rPr>
        <w:t>Inciting Incident:</w:t>
      </w:r>
      <w:r>
        <w:t xml:space="preserve"> Stumbles into a forbidden gate that shouldn't exist — an Architect-tier dungeon that was never supposed to open for another 500 years</w:t>
      </w:r>
    </w:p>
    <w:p>
      <w:pPr>
        <w:pStyle w:val="ListParagraph"/>
      </w:pPr>
      <w:r/>
      <w:r>
        <w:rPr>
          <w:b/>
        </w:rPr>
        <w:t>First Awakening:</w:t>
      </w:r>
      <w:r>
        <w:t xml:space="preserve"> Awakens inside the forbidden gate with an ability the System cannot classify. The interface shows [ERROR: ABILITY CLASS — UNDEFINED]</w:t>
      </w:r>
    </w:p>
    <w:p>
      <w:pPr>
        <w:pStyle w:val="ListParagraph"/>
      </w:pPr>
      <w:r/>
      <w:r>
        <w:rPr>
          <w:b/>
        </w:rPr>
        <w:t>Mid-Book:</w:t>
      </w:r>
      <w:r>
        <w:t xml:space="preserve"> Navigating the Iron Covenant's awakened society for the first time, discovering the gap between how the powerful talk about the System and what the System actually </w:t>
      </w:r>
      <w:r>
        <w:rPr>
          <w:i/>
        </w:rPr>
        <w:t>is</w:t>
      </w:r>
      <w:r/>
    </w:p>
    <w:p>
      <w:pPr>
        <w:pStyle w:val="ListParagraph"/>
      </w:pPr>
      <w:r/>
      <w:r>
        <w:rPr>
          <w:b/>
        </w:rPr>
        <w:t>Late-Book:</w:t>
      </w:r>
      <w:r>
        <w:t xml:space="preserve"> First contact with an EX-rank entity — the shadow, the inheritance from his grandfather. It doesn't speak. It doesn't take orders. It simply appears in moments of existential crisis and </w:t>
      </w:r>
      <w:r>
        <w:rPr>
          <w:i/>
        </w:rPr>
        <w:t>handles</w:t>
      </w:r>
      <w:r>
        <w:t xml:space="preserve"> the situation, leaving Ren more shaken than whatever threat it eliminated.</w:t>
      </w:r>
    </w:p>
    <w:p>
      <w:pPr>
        <w:pStyle w:val="ListParagraph"/>
      </w:pPr>
      <w:r/>
      <w:r>
        <w:rPr>
          <w:b/>
        </w:rPr>
        <w:t>End-Book:</w:t>
      </w:r>
      <w:r>
        <w:t xml:space="preserve"> Ren breaks his first System rule. Small-scale. Barely perceptible. But the Architect's monitoring protocol flags it immediately. Across the galaxy, something very old opens one eye.</w:t>
      </w:r>
    </w:p>
    <w:p/>
    <w:p>
      <w:r>
        <w:t>---</w:t>
      </w:r>
    </w:p>
    <w:p/>
    <w:p>
      <w:pPr>
        <w:pStyle w:val="Heading2"/>
      </w:pPr>
      <w:r>
        <w:t>3.2 — LYRA SOL (Primary Companion / Combat Lead)</w:t>
      </w:r>
    </w:p>
    <w:p/>
    <w:p>
      <w:r/>
      <w:r>
        <w:rPr>
          <w:b/>
        </w:rPr>
        <w:t>Age:</w:t>
      </w:r>
      <w:r>
        <w:t xml:space="preserve"> 22</w:t>
      </w:r>
    </w:p>
    <w:p>
      <w:r/>
      <w:r>
        <w:rPr>
          <w:b/>
        </w:rPr>
        <w:t>Rank:</w:t>
      </w:r>
      <w:r>
        <w:t xml:space="preserve"> A-rank (Sovereign Blade candidate — pending final assessment)</w:t>
      </w:r>
    </w:p>
    <w:p>
      <w:r/>
      <w:r>
        <w:rPr>
          <w:b/>
        </w:rPr>
        <w:t>Species:</w:t>
      </w:r>
      <w:r>
        <w:t xml:space="preserve"> Human</w:t>
      </w:r>
    </w:p>
    <w:p>
      <w:r/>
      <w:r>
        <w:rPr>
          <w:b/>
        </w:rPr>
        <w:t>Ability:</w:t>
      </w:r>
      <w:r>
        <w:t xml:space="preserve"> Probability Eyes (advanced variant — can see up to 3 minutes into the future simultaneously across 7 probability threads)</w:t>
      </w:r>
    </w:p>
    <w:p/>
    <w:p>
      <w:pPr>
        <w:pStyle w:val="Heading3"/>
      </w:pPr>
      <w:r>
        <w:t>Role</w:t>
      </w:r>
    </w:p>
    <w:p>
      <w:r>
        <w:t xml:space="preserve">Lyra is the companion archetype from </w:t>
      </w:r>
      <w:r>
        <w:rPr>
          <w:i/>
        </w:rPr>
        <w:t>The Beginning After the End</w:t>
      </w:r>
      <w:r>
        <w:t xml:space="preserve"> — the powerhouse who chooses to stand beside the protagonist not because she needs him but because she </w:t>
      </w:r>
      <w:r>
        <w:rPr>
          <w:i/>
        </w:rPr>
        <w:t>sees</w:t>
      </w:r>
      <w:r>
        <w:t xml:space="preserve"> him. Her ability lets her perceive probability streams, and in every version of the future she's checked, Ren Voss is the hinge point. Every thread that doesn't include him ends the same way: darkness, silence, and then nothing at all.</w:t>
      </w:r>
    </w:p>
    <w:p/>
    <w:p>
      <w:r>
        <w:t>She doesn't tell him this. For most of Book One, she barely admits it to herself.</w:t>
      </w:r>
    </w:p>
    <w:p/>
    <w:p>
      <w:pPr>
        <w:pStyle w:val="Heading3"/>
      </w:pPr>
      <w:r>
        <w:t>Personality</w:t>
      </w:r>
    </w:p>
    <w:p>
      <w:r>
        <w:t>Lyra is efficient. Her combat style, her speech, her relationships — all ruthlessly efficient. She says exactly what needs saying and nothing else. Her humor is sardonic and cutting. She has been trained since age twelve by the Sovereign Blades and has learned to treat emotional investment as a tactical liability. She is in the process of discovering that this belief is wrong.</w:t>
      </w:r>
    </w:p>
    <w:p/>
    <w:p>
      <w:r>
        <w:t>Her loyalty, once given, is of the rare type: she will walk into a star for the people she's claimed as hers. She's done it once already — pulled a teammate out of an S-rank dungeon solo, sustained injuries that took eight months to heal, never mentioned it again.</w:t>
      </w:r>
    </w:p>
    <w:p/>
    <w:p>
      <w:pPr>
        <w:pStyle w:val="Heading3"/>
      </w:pPr>
      <w:r>
        <w:t>Background</w:t>
      </w:r>
    </w:p>
    <w:p>
      <w:r>
        <w:t xml:space="preserve">Born on Earth-Prime (the Iron Covenant's capital world), trained through the Sovereign Blade Academy from age twelve. She was flagged as an Irregular because of her Probability Eyes variant — it's more powerful than standard precognition and occasionally shows her things she should not be able to perceive: System code, probability threads that extend </w:t>
      </w:r>
      <w:r>
        <w:rPr>
          <w:i/>
        </w:rPr>
        <w:t>beyond</w:t>
      </w:r>
      <w:r>
        <w:t xml:space="preserve"> the galaxy's boundaries. She's been keeping a journal of these anomalous visions for five years. She calls the recurring figure in the anomalous threads "the Void Boy." When she meets Ren Voss, she deletes three years of journal entries.</w:t>
      </w:r>
    </w:p>
    <w:p/>
    <w:p>
      <w:r>
        <w:t>---</w:t>
      </w:r>
    </w:p>
    <w:p/>
    <w:p>
      <w:pPr>
        <w:pStyle w:val="Heading2"/>
      </w:pPr>
      <w:r>
        <w:t>3.3 — CAIUS "CAI" DRAVEN (Fan-Favorite Secondary — The Wild Card)</w:t>
      </w:r>
    </w:p>
    <w:p/>
    <w:p>
      <w:r/>
      <w:r>
        <w:rPr>
          <w:b/>
        </w:rPr>
        <w:t>Age:</w:t>
      </w:r>
      <w:r>
        <w:t xml:space="preserve"> 25</w:t>
      </w:r>
    </w:p>
    <w:p>
      <w:r/>
      <w:r>
        <w:rPr>
          <w:b/>
        </w:rPr>
        <w:t>Rank:</w:t>
      </w:r>
      <w:r>
        <w:t xml:space="preserve"> S-rank</w:t>
      </w:r>
    </w:p>
    <w:p>
      <w:r/>
      <w:r>
        <w:rPr>
          <w:b/>
        </w:rPr>
        <w:t>Species:</w:t>
      </w:r>
      <w:r>
        <w:t xml:space="preserve"> Human</w:t>
      </w:r>
    </w:p>
    <w:p>
      <w:r/>
      <w:r>
        <w:rPr>
          <w:b/>
        </w:rPr>
        <w:t>Ability:</w:t>
      </w:r>
      <w:r>
        <w:t xml:space="preserve"> Second Life — upon death, Cai resets to the moment 24 hours before his death with full memory of how he died. He has died 212 times. He has not told anyone this number.</w:t>
      </w:r>
    </w:p>
    <w:p/>
    <w:p>
      <w:pPr>
        <w:pStyle w:val="Heading3"/>
      </w:pPr>
      <w:r>
        <w:t>Role</w:t>
      </w:r>
    </w:p>
    <w:p>
      <w:r>
        <w:t xml:space="preserve">Cai is the </w:t>
      </w:r>
      <w:r>
        <w:rPr>
          <w:i/>
        </w:rPr>
        <w:t>Second Life Ranker</w:t>
      </w:r>
      <w:r>
        <w:t xml:space="preserve"> / </w:t>
      </w:r>
      <w:r>
        <w:rPr>
          <w:i/>
        </w:rPr>
        <w:t>Murim Login</w:t>
      </w:r>
      <w:r>
        <w:t xml:space="preserve"> archetype — the seemingly reckless, loud, inappropriately cheerful figure who turns out to have lived through more suffering than anyone in the cast. He treats danger like an old friend because he has literally died to most forms of it and found them manageable.</w:t>
      </w:r>
    </w:p>
    <w:p/>
    <w:p>
      <w:r>
        <w:t>He met Ren two years before the story begins, during a scavenging run gone wrong. Ren saved his life — or rather, Ren noticed the trap that was about to kill Cai and warned him, expecting nothing in return. Cai found this so startlingly alien (people on the outer rim don't warn strangers) that he decided, entirely unilaterally, that they were now friends.</w:t>
      </w:r>
    </w:p>
    <w:p/>
    <w:p>
      <w:pPr>
        <w:pStyle w:val="Heading3"/>
      </w:pPr>
      <w:r>
        <w:t>Personality</w:t>
      </w:r>
    </w:p>
    <w:p>
      <w:r>
        <w:t>Loud. Irreverent. Deeply tactical beneath the chaos. He speaks like someone who doesn't care about consequences because, technically, he doesn't — he can die and walk it back. But his ability has a cost the System doesn't mention: every resurrection degrades something. He's losing his sense of taste. Then smell. Then the warmth in his hands. Eventually, he knows, he will reset and find there's nothing left to return to. He has decided to spend what remains making sure Ren survives whatever is coming. He hasn't told Ren this either.</w:t>
      </w:r>
    </w:p>
    <w:p/>
    <w:p>
      <w:r>
        <w:t xml:space="preserve">His dialogue reads like a </w:t>
      </w:r>
      <w:r>
        <w:rPr>
          <w:i/>
        </w:rPr>
        <w:t>God of High School</w:t>
      </w:r>
      <w:r>
        <w:t xml:space="preserve"> protagonist — pure chaotic energy — but there's a layer of profound weariness underneath that surfaces in quiet moments.</w:t>
      </w:r>
    </w:p>
    <w:p/>
    <w:p>
      <w:r>
        <w:t>---</w:t>
      </w:r>
    </w:p>
    <w:p/>
    <w:p>
      <w:pPr>
        <w:pStyle w:val="Heading2"/>
      </w:pPr>
      <w:r>
        <w:t>3.4 — SERIS VAYNE (The Antagonist — Book One)</w:t>
      </w:r>
    </w:p>
    <w:p/>
    <w:p>
      <w:r/>
      <w:r>
        <w:rPr>
          <w:b/>
        </w:rPr>
        <w:t>Age:</w:t>
      </w:r>
      <w:r>
        <w:t xml:space="preserve"> 47 (appears 30 due to S-rank cellular regeneration)</w:t>
      </w:r>
    </w:p>
    <w:p>
      <w:r/>
      <w:r>
        <w:rPr>
          <w:b/>
        </w:rPr>
        <w:t>Rank:</w:t>
      </w:r>
      <w:r>
        <w:t xml:space="preserve"> SS-rank</w:t>
      </w:r>
    </w:p>
    <w:p>
      <w:r/>
      <w:r>
        <w:rPr>
          <w:b/>
        </w:rPr>
        <w:t>Species:</w:t>
      </w:r>
      <w:r>
        <w:t xml:space="preserve"> Human</w:t>
      </w:r>
    </w:p>
    <w:p>
      <w:r/>
      <w:r>
        <w:rPr>
          <w:b/>
        </w:rPr>
        <w:t>Title:</w:t>
      </w:r>
      <w:r>
        <w:t xml:space="preserve"> Director-General, Iron Covenant Intelligence Bureau</w:t>
      </w:r>
    </w:p>
    <w:p>
      <w:r/>
      <w:r>
        <w:rPr>
          <w:b/>
        </w:rPr>
        <w:t>Ability:</w:t>
      </w:r>
      <w:r>
        <w:t xml:space="preserve"> Memory Sovereign — the ability to enter, read, rewrite, or permanently delete memories from any being below SSS-rank</w:t>
      </w:r>
    </w:p>
    <w:p/>
    <w:p>
      <w:pPr>
        <w:pStyle w:val="Heading3"/>
      </w:pPr>
      <w:r>
        <w:t>Role</w:t>
      </w:r>
    </w:p>
    <w:p>
      <w:r>
        <w:t xml:space="preserve">Seris is the </w:t>
      </w:r>
      <w:r>
        <w:rPr>
          <w:i/>
        </w:rPr>
        <w:t>Solo Leveling</w:t>
      </w:r>
      <w:r>
        <w:t>-style shadowy establishment villain — the person who represents the corrupt upper echelon of the "good guy" faction. She is not a monster. She is not irredeemable. She genuinely believes that keeping the secret of Kael Voss suppressed is necessary to prevent galactic war. She has spent twenty years doing monstrous things in service of this belief.</w:t>
      </w:r>
    </w:p>
    <w:p/>
    <w:p>
      <w:r>
        <w:t>She knows who Ren Voss is. She has known since before he was born — she helped design the cover story. She has been watching him from a distance, ready to erase him at the first sign that the wrong people were looking. When the forbidden gate opens and the Architect flags Ren's existence, she has forty-eight hours to decide whether to erase the problem or become part of the solution.</w:t>
      </w:r>
    </w:p>
    <w:p/>
    <w:p>
      <w:r>
        <w:t>She makes the wrong choice. She makes the wrong choice for the right reasons. This is her arc.</w:t>
      </w:r>
    </w:p>
    <w:p/>
    <w:p>
      <w:r>
        <w:t>---</w:t>
      </w:r>
    </w:p>
    <w:p/>
    <w:p>
      <w:pPr>
        <w:pStyle w:val="Heading2"/>
      </w:pPr>
      <w:r>
        <w:t>3.5 — THE SHADOW (The Inheritance)</w:t>
      </w:r>
    </w:p>
    <w:p/>
    <w:p>
      <w:r>
        <w:t xml:space="preserve">Not a character. Not exactly. The Shadow is what remains of Kael Voss's </w:t>
      </w:r>
      <w:r>
        <w:rPr>
          <w:b/>
        </w:rPr>
        <w:t>Shadow Dominion</w:t>
      </w:r>
      <w:r>
        <w:t xml:space="preserve"> — his galaxy-shaking SSS-rank ability, the one that let him command armies of shadows extracted from the corpses of his enemies. After his removal from reality, the ability didn't disappear. It couldn't. It was too large, too complex, too </w:t>
      </w:r>
      <w:r>
        <w:rPr>
          <w:i/>
        </w:rPr>
        <w:t>alive</w:t>
      </w:r>
      <w:r>
        <w:t xml:space="preserve"> to simply cease.</w:t>
      </w:r>
    </w:p>
    <w:p/>
    <w:p>
      <w:r>
        <w:t>It waited. It compressed itself into a single entity and embedded itself in the System as an unclassified anomaly, attached to the Voss bloodline. It waited 200 years.</w:t>
      </w:r>
    </w:p>
    <w:p/>
    <w:p>
      <w:r>
        <w:t>It looks like a human-shaped silhouette with no features. It never speaks. It can hear — when Ren talks to it, there is a quality to the silence that suggests attention. It operates by its own judgment. It will not act against Ren's interests. It has acted, several times, in ways that are difficult to call mercy.</w:t>
      </w:r>
    </w:p>
    <w:p/>
    <w:p>
      <w:r>
        <w:t>In Book Three, it begins to develop the suggestion of a face. In Book Five, it speaks for the first time. What it says will recontextualize every appearance it made in the previous four books.</w:t>
      </w:r>
    </w:p>
    <w:p/>
    <w:p>
      <w:r>
        <w:t>---</w:t>
      </w:r>
    </w:p>
    <w:p/>
    <w:p>
      <w:pPr>
        <w:pStyle w:val="Heading1"/>
      </w:pPr>
      <w:r>
        <w:t>PART FOUR: THE WORLD — ASHFALL COLONY TO THE GALAXY</w:t>
      </w:r>
    </w:p>
    <w:p/>
    <w:p>
      <w:pPr>
        <w:pStyle w:val="Heading2"/>
      </w:pPr>
      <w:r>
        <w:t>4.1 — Ashfall Colony (Opening Setting)</w:t>
      </w:r>
    </w:p>
    <w:p/>
    <w:p>
      <w:r>
        <w:t>Ashfall Colony sits in the ruins of what was once Meridian Station, a major transit hub on the edge of Sector 9. The dungeon-burst that destroyed it forty years ago left the area rich in crystallized mana — which means it's also rich in dead dungeon zones, unstable gates, and the kinds of monsters that emerge when a gate's core collapses in on itself.</w:t>
      </w:r>
    </w:p>
    <w:p/>
    <w:p>
      <w:r>
        <w:t>The colony is structured around survival:</w:t>
      </w:r>
    </w:p>
    <w:p>
      <w:pPr>
        <w:pStyle w:val="ListParagraph"/>
      </w:pPr>
      <w:r/>
      <w:r>
        <w:rPr>
          <w:b/>
        </w:rPr>
        <w:t>The Upper Ring</w:t>
      </w:r>
      <w:r>
        <w:t xml:space="preserve"> — where awakened residents (even F-ranks) live. Relative safety, basic amenities.</w:t>
      </w:r>
    </w:p>
    <w:p>
      <w:pPr>
        <w:pStyle w:val="ListParagraph"/>
      </w:pPr>
      <w:r/>
      <w:r>
        <w:rPr>
          <w:b/>
        </w:rPr>
        <w:t>The Scratch</w:t>
      </w:r>
      <w:r>
        <w:t xml:space="preserve"> — the unawakened district. Dense, dangerous, perpetually underfunded. Ren grew up here.</w:t>
      </w:r>
    </w:p>
    <w:p>
      <w:pPr>
        <w:pStyle w:val="ListParagraph"/>
      </w:pPr>
      <w:r/>
      <w:r>
        <w:rPr>
          <w:b/>
        </w:rPr>
        <w:t>The Bone Fields</w:t>
      </w:r>
      <w:r>
        <w:t xml:space="preserve"> — the ruins of the original station, now a maze of collapsed structures, deactivated gates, and scavenging routes. Ren knows every path in the Bone Fields. He's been running them since he was eleven.</w:t>
      </w:r>
    </w:p>
    <w:p/>
    <w:p>
      <w:r>
        <w:t xml:space="preserve">The colony is administered by a weak Iron Covenant municipal authority. The real power is held by two competing guilds: </w:t>
      </w:r>
      <w:r>
        <w:rPr>
          <w:b/>
        </w:rPr>
        <w:t>The Ashfall Syndicate</w:t>
      </w:r>
      <w:r>
        <w:t xml:space="preserve"> (human-focused, pragmatic, occasionally brutal) and </w:t>
      </w:r>
      <w:r>
        <w:rPr>
          <w:b/>
        </w:rPr>
        <w:t>The Verdant Company</w:t>
      </w:r>
      <w:r>
        <w:t xml:space="preserve"> (nominally a trading company, actually a front for Vermeth intelligence operations that nobody talks about openly because the Vermeth pay better than the Covenant government).</w:t>
      </w:r>
    </w:p>
    <w:p/>
    <w:p>
      <w:pPr>
        <w:pStyle w:val="Heading2"/>
      </w:pPr>
      <w:r>
        <w:t>4.2 — The Forbidden Gate</w:t>
      </w:r>
    </w:p>
    <w:p/>
    <w:p>
      <w:r>
        <w:t>Deep in the Bone Fields, beneath forty feet of collapsed station architecture and three layers of dead dungeon residue, there is a gate that has never opened.</w:t>
      </w:r>
    </w:p>
    <w:p/>
    <w:p>
      <w:r>
        <w:t>The System doesn't list it. The Covenant's dungeon registry doesn't have it. The Architect's public database shows a blank space where it should be.</w:t>
      </w:r>
    </w:p>
    <w:p/>
    <w:p>
      <w:r>
        <w:t>It has been building pressure for two hundred years.</w:t>
      </w:r>
    </w:p>
    <w:p/>
    <w:p>
      <w:r>
        <w:t>It opens on page one.</w:t>
      </w:r>
    </w:p>
    <w:p/>
    <w:p>
      <w:r>
        <w:t>---</w:t>
      </w:r>
    </w:p>
    <w:p/>
    <w:p>
      <w:pPr>
        <w:pStyle w:val="Heading1"/>
      </w:pPr>
      <w:r>
        <w:t>PART FIVE: SERIES STRUCTURE</w:t>
      </w:r>
    </w:p>
    <w:p/>
    <w:p>
      <w:pPr>
        <w:pStyle w:val="Heading2"/>
      </w:pPr>
      <w:r>
        <w:t>The Sovereign Cycle — Series Outline</w:t>
      </w:r>
    </w:p>
    <w:p/>
    <w:p>
      <w:r/>
      <w:r>
        <w:rPr>
          <w:b/>
        </w:rPr>
        <w:t>Book One: UNRANKED</w:t>
      </w:r>
      <w:r>
        <w:t xml:space="preserve"> (~300,000 words)</w:t>
      </w:r>
    </w:p>
    <w:p>
      <w:r/>
      <w:r>
        <w:rPr>
          <w:i/>
        </w:rPr>
        <w:t>The story of how a nobody on the outer rim of a galactic empire becomes the most important being in the universe, whether he wants to be or not.</w:t>
      </w:r>
      <w:r/>
    </w:p>
    <w:p>
      <w:pPr>
        <w:pStyle w:val="ListParagraph"/>
      </w:pPr>
      <w:r>
        <w:t>Ren awakens. Discovers his heritage. Survives the forbidden gate.</w:t>
      </w:r>
    </w:p>
    <w:p>
      <w:pPr>
        <w:pStyle w:val="ListParagraph"/>
      </w:pPr>
      <w:r>
        <w:t>First contact with the Iron Covenant's power structure.</w:t>
      </w:r>
    </w:p>
    <w:p>
      <w:pPr>
        <w:pStyle w:val="ListParagraph"/>
      </w:pPr>
      <w:r>
        <w:t>Seris Vayne moves against him. Fails. Joins him.</w:t>
      </w:r>
    </w:p>
    <w:p>
      <w:pPr>
        <w:pStyle w:val="ListParagraph"/>
      </w:pPr>
      <w:r>
        <w:t>The Architect sends its first direct message.</w:t>
      </w:r>
    </w:p>
    <w:p>
      <w:pPr>
        <w:pStyle w:val="ListParagraph"/>
      </w:pPr>
      <w:r>
        <w:t>End: The galaxy becomes aware that something has changed. No one knows what yet.</w:t>
      </w:r>
    </w:p>
    <w:p/>
    <w:p>
      <w:r/>
      <w:r>
        <w:rPr>
          <w:b/>
        </w:rPr>
        <w:t>Book Two: SOVEREIGN</w:t>
      </w:r>
      <w:r>
        <w:t xml:space="preserve"> (~300,000 words)</w:t>
      </w:r>
    </w:p>
    <w:p>
      <w:r/>
      <w:r>
        <w:rPr>
          <w:i/>
        </w:rPr>
        <w:t>The Iron Covenant tries to claim Ren. The Aethon Dominion tries to read him. The Vermillion Host tries to eat him. He is having a very bad year.</w:t>
      </w:r>
      <w:r/>
    </w:p>
    <w:p>
      <w:pPr>
        <w:pStyle w:val="ListParagraph"/>
      </w:pPr>
      <w:r>
        <w:t>Introduction of the Pentarch as active players</w:t>
      </w:r>
    </w:p>
    <w:p>
      <w:pPr>
        <w:pStyle w:val="ListParagraph"/>
      </w:pPr>
      <w:r>
        <w:t>Lyra's Probability Eyes begin showing threads that extend outside the galaxy</w:t>
      </w:r>
    </w:p>
    <w:p>
      <w:pPr>
        <w:pStyle w:val="ListParagraph"/>
      </w:pPr>
      <w:r>
        <w:t>Cai's ability degradation accelerates</w:t>
      </w:r>
    </w:p>
    <w:p>
      <w:pPr>
        <w:pStyle w:val="ListParagraph"/>
      </w:pPr>
      <w:r>
        <w:t>The Architect reveals its first truth: the System Trials were not designed to find strong civilizations. They were designed to find one specific type of individual. One in every cycle. The Chosen Anomaly. Ren is the 15th in 4 billion years.</w:t>
      </w:r>
    </w:p>
    <w:p>
      <w:pPr>
        <w:pStyle w:val="ListParagraph"/>
      </w:pPr>
      <w:r>
        <w:t>End: The Void (Kkul-Jeok) makes open contact for the first time in 500 years. They have a message for Ren specifically.</w:t>
      </w:r>
    </w:p>
    <w:p/>
    <w:p>
      <w:r/>
      <w:r>
        <w:rPr>
          <w:b/>
        </w:rPr>
        <w:t>Book Three: ASCENDANT</w:t>
      </w:r>
      <w:r>
        <w:t xml:space="preserve"> (~300,000 words)</w:t>
      </w:r>
    </w:p>
    <w:p>
      <w:r/>
      <w:r>
        <w:rPr>
          <w:i/>
        </w:rPr>
        <w:t>Ren enters the Architect's domain. Everything everyone believed about the System is wrong.</w:t>
      </w:r>
      <w:r/>
    </w:p>
    <w:p>
      <w:pPr>
        <w:pStyle w:val="ListParagraph"/>
      </w:pPr>
      <w:r>
        <w:t>Deep-dive into Architect mythology</w:t>
      </w:r>
    </w:p>
    <w:p>
      <w:pPr>
        <w:pStyle w:val="ListParagraph"/>
      </w:pPr>
      <w:r>
        <w:t>The Shadow begins to develop features</w:t>
      </w:r>
    </w:p>
    <w:p>
      <w:pPr>
        <w:pStyle w:val="ListParagraph"/>
      </w:pPr>
      <w:r>
        <w:t>First appearance of the Outside — what the Auran were fleeing from, what exists beyond the galaxy's boundary</w:t>
      </w:r>
    </w:p>
    <w:p>
      <w:pPr>
        <w:pStyle w:val="ListParagraph"/>
      </w:pPr>
      <w:r>
        <w:t>The true nature of the Predecessors revealed</w:t>
      </w:r>
    </w:p>
    <w:p>
      <w:pPr>
        <w:pStyle w:val="ListParagraph"/>
      </w:pPr>
      <w:r>
        <w:t>End: Ren reaches EX-rank. The System breaks. Not collapses — breaks. Every ranked being in the galaxy simultaneously receives a System notification that should be impossible: [RANK CEILING REMOVED]</w:t>
      </w:r>
    </w:p>
    <w:p/>
    <w:p>
      <w:r/>
      <w:r>
        <w:rPr>
          <w:b/>
        </w:rPr>
        <w:t>Book Four: ETERNAL</w:t>
      </w:r>
      <w:r>
        <w:t xml:space="preserve"> (~300,000 words)</w:t>
      </w:r>
    </w:p>
    <w:p>
      <w:r/>
      <w:r>
        <w:rPr>
          <w:i/>
        </w:rPr>
        <w:t>The rank ceiling is gone. The galaxy tears itself apart trying to reach the top. Ren has to hold it together while facing what the removal of the ceiling actually unleashed.</w:t>
      </w:r>
      <w:r/>
    </w:p>
    <w:p>
      <w:pPr>
        <w:pStyle w:val="ListParagraph"/>
      </w:pPr>
      <w:r>
        <w:t>Civilizational chaos as formerly stable power hierarchies collapse</w:t>
      </w:r>
    </w:p>
    <w:p>
      <w:pPr>
        <w:pStyle w:val="ListParagraph"/>
      </w:pPr>
      <w:r>
        <w:t>The Outside entity enters the galaxy for the first time</w:t>
      </w:r>
    </w:p>
    <w:p>
      <w:pPr>
        <w:pStyle w:val="ListParagraph"/>
      </w:pPr>
      <w:r>
        <w:t>The Architect is revealed to be dying — it has been dying since Kael Voss rewrote its directives 200 years ago</w:t>
      </w:r>
    </w:p>
    <w:p>
      <w:pPr>
        <w:pStyle w:val="ListParagraph"/>
      </w:pPr>
      <w:r>
        <w:t>The Shadow speaks for the first time</w:t>
      </w:r>
    </w:p>
    <w:p>
      <w:pPr>
        <w:pStyle w:val="ListParagraph"/>
      </w:pPr>
      <w:r>
        <w:t>Cai reaches his final death. His last reset. What he does with it.</w:t>
      </w:r>
    </w:p>
    <w:p>
      <w:pPr>
        <w:pStyle w:val="ListParagraph"/>
      </w:pPr>
      <w:r>
        <w:t>End: Ren finds the Predecessors. They are not what he expected. They are not what anyone expected.</w:t>
      </w:r>
    </w:p>
    <w:p/>
    <w:p>
      <w:r/>
      <w:r>
        <w:rPr>
          <w:b/>
        </w:rPr>
        <w:t>Book Five: VOID ASCENDANT</w:t>
      </w:r>
      <w:r>
        <w:t xml:space="preserve"> (~350,000 words)</w:t>
      </w:r>
    </w:p>
    <w:p>
      <w:r/>
      <w:r>
        <w:rPr>
          <w:i/>
        </w:rPr>
        <w:t>The end of the cycle. The decision the Predecessors built the System to find someone capable of making.</w:t>
      </w:r>
      <w:r/>
    </w:p>
    <w:p>
      <w:pPr>
        <w:pStyle w:val="ListParagraph"/>
      </w:pPr>
      <w:r>
        <w:t>The Predecessors' true purpose revealed</w:t>
      </w:r>
    </w:p>
    <w:p>
      <w:pPr>
        <w:pStyle w:val="ListParagraph"/>
      </w:pPr>
      <w:r>
        <w:t>The Outside entity's nature revealed — it is not an enemy. It is a question.</w:t>
      </w:r>
    </w:p>
    <w:p>
      <w:pPr>
        <w:pStyle w:val="ListParagraph"/>
      </w:pPr>
      <w:r>
        <w:t>Lyra's probability threads converge to a single point for the first time in her life</w:t>
      </w:r>
    </w:p>
    <w:p>
      <w:pPr>
        <w:pStyle w:val="ListParagraph"/>
      </w:pPr>
      <w:r>
        <w:t>The Architect delivers its final message to Ren — the one Kael Voss left 200 years ago</w:t>
      </w:r>
    </w:p>
    <w:p>
      <w:pPr>
        <w:pStyle w:val="ListParagraph"/>
      </w:pPr>
      <w:r>
        <w:t>Ren makes the choice. Not to be the strongest. Not to rule. Not to destroy the System.</w:t>
      </w:r>
    </w:p>
    <w:p>
      <w:r>
        <w:t>He makes the choice that breaks every manhwa protagonist trope by being the only choice that was never supposed to be possible.</w:t>
      </w:r>
    </w:p>
    <w:p>
      <w:pPr>
        <w:pStyle w:val="ListParagraph"/>
      </w:pPr>
      <w:r>
        <w:t>End: The cycle ends. Something new begins. The last line of the series is the same as the first line — but now the reader knows what it means.</w:t>
      </w:r>
    </w:p>
    <w:p/>
    <w:p>
      <w:r>
        <w:t>---</w:t>
      </w:r>
    </w:p>
    <w:p/>
    <w:p>
      <w:pPr>
        <w:pStyle w:val="Heading1"/>
      </w:pPr>
      <w:r>
        <w:t>PART SIX: THE TONE &amp; VOICE</w:t>
      </w:r>
    </w:p>
    <w:p/>
    <w:p>
      <w:pPr>
        <w:pStyle w:val="Heading2"/>
      </w:pPr>
      <w:r>
        <w:t>What Makes This Different</w:t>
      </w:r>
    </w:p>
    <w:p/>
    <w:p>
      <w:r>
        <w:t xml:space="preserve">This is not a power-fantasy series. Or rather: it is a power-fantasy series in the same way </w:t>
      </w:r>
      <w:r>
        <w:rPr>
          <w:i/>
        </w:rPr>
        <w:t>Omniscient Reader's Viewpoint</w:t>
      </w:r>
      <w:r>
        <w:t xml:space="preserve"> is — which means the power fantasy exists to serve the emotional core, not the other way around.</w:t>
      </w:r>
    </w:p>
    <w:p/>
    <w:p>
      <w:r>
        <w:t>The progression system is present and deeply satisfying. Rank-ups feel earned. Ability reveals feel explosive. Boss encounters are choreographed for maximum impact. The System notifications and stat screens are used for dramatic effect.</w:t>
      </w:r>
    </w:p>
    <w:p/>
    <w:p>
      <w:r>
        <w:t>But the questions underneath the surface are what keep readers coming back:</w:t>
      </w:r>
    </w:p>
    <w:p/>
    <w:p>
      <w:pPr>
        <w:pStyle w:val="ListParagraph"/>
      </w:pPr>
      <w:r/>
      <w:r>
        <w:rPr>
          <w:b/>
        </w:rPr>
        <w:t>What is power for?</w:t>
      </w:r>
      <w:r>
        <w:t xml:space="preserve"> (Solo Leveling asked this in its final act. We ask it on page one.)</w:t>
      </w:r>
    </w:p>
    <w:p>
      <w:pPr>
        <w:pStyle w:val="ListParagraph"/>
      </w:pPr>
      <w:r/>
      <w:r>
        <w:rPr>
          <w:b/>
        </w:rPr>
        <w:t>What do you owe the people who believe in you before you become great?</w:t>
      </w:r>
      <w:r>
        <w:t xml:space="preserve"> (The companion bonds are not window dressing — they are the spine.)</w:t>
      </w:r>
    </w:p>
    <w:p>
      <w:pPr>
        <w:pStyle w:val="ListParagraph"/>
      </w:pPr>
      <w:r/>
      <w:r>
        <w:rPr>
          <w:b/>
        </w:rPr>
        <w:t>If a system is designed to rank you, what happens when you become unrankable?</w:t>
      </w:r>
      <w:r>
        <w:t xml:space="preserve"> (Ren's arc in its entirety.)</w:t>
      </w:r>
    </w:p>
    <w:p>
      <w:pPr>
        <w:pStyle w:val="ListParagraph"/>
      </w:pPr>
      <w:r/>
      <w:r>
        <w:rPr>
          <w:b/>
        </w:rPr>
        <w:t>Is it better to survive inside a broken system or to break it further and risk everyone?</w:t>
      </w:r>
      <w:r>
        <w:t xml:space="preserve"> (The ethical question that the Seris Vayne subplot puts on the table.)</w:t>
      </w:r>
    </w:p>
    <w:p/>
    <w:p>
      <w:pPr>
        <w:pStyle w:val="Heading2"/>
      </w:pPr>
      <w:r>
        <w:t>The Prose Style</w:t>
      </w:r>
    </w:p>
    <w:p/>
    <w:p>
      <w:r>
        <w:t>The writing voice is third-person close, primarily in Ren's perspective for Books One and Two, expanding to multiple POV characters from Book Three onward as the scope demands it.</w:t>
      </w:r>
    </w:p>
    <w:p/>
    <w:p>
      <w:r>
        <w:t>The style should feel like:</w:t>
      </w:r>
    </w:p>
    <w:p>
      <w:pPr>
        <w:pStyle w:val="ListParagraph"/>
      </w:pPr>
      <w:r>
        <w:t xml:space="preserve">The tension and momentum of </w:t>
      </w:r>
      <w:r>
        <w:rPr>
          <w:i/>
        </w:rPr>
        <w:t>Solo Leveling</w:t>
      </w:r>
      <w:r>
        <w:t>'s manhwa pacing, translated to prose</w:t>
      </w:r>
    </w:p>
    <w:p>
      <w:pPr>
        <w:pStyle w:val="ListParagraph"/>
      </w:pPr>
      <w:r>
        <w:t xml:space="preserve">The emotional depth and internal monologue of </w:t>
      </w:r>
      <w:r>
        <w:rPr>
          <w:i/>
        </w:rPr>
        <w:t>Omniscient Reader's Viewpoint</w:t>
      </w:r>
      <w:r/>
    </w:p>
    <w:p>
      <w:pPr>
        <w:pStyle w:val="ListParagraph"/>
      </w:pPr>
      <w:r>
        <w:t xml:space="preserve">The world-building density of </w:t>
      </w:r>
      <w:r>
        <w:rPr>
          <w:i/>
        </w:rPr>
        <w:t>Warhammer 40k</w:t>
      </w:r>
      <w:r>
        <w:t xml:space="preserve"> lore, but accessible — never inaccessible</w:t>
      </w:r>
    </w:p>
    <w:p>
      <w:pPr>
        <w:pStyle w:val="ListParagraph"/>
      </w:pPr>
      <w:r>
        <w:t xml:space="preserve">The ensemble dynamics of </w:t>
      </w:r>
      <w:r>
        <w:rPr>
          <w:i/>
        </w:rPr>
        <w:t>God of High School</w:t>
      </w:r>
      <w:r>
        <w:t xml:space="preserve"> during the arc when the tournament stopped being a tournament</w:t>
      </w:r>
    </w:p>
    <w:p>
      <w:pPr>
        <w:pStyle w:val="ListParagraph"/>
      </w:pPr>
      <w:r>
        <w:t xml:space="preserve">The hard science fiction grounding of </w:t>
      </w:r>
      <w:r>
        <w:rPr>
          <w:i/>
        </w:rPr>
        <w:t>The Expanse</w:t>
      </w:r>
      <w:r>
        <w:t xml:space="preserve"> for the space opera elements</w:t>
      </w:r>
    </w:p>
    <w:p/>
    <w:p>
      <w:r>
        <w:t>Fight scenes are kinetic and visual. Think in panels — then write the panels as prose. Stats and System notifications are formatted distinctly (as shown above) so they pop off the page as visual interruptions, the way they do in manhwa.</w:t>
      </w:r>
    </w:p>
    <w:p/>
    <w:p>
      <w:r>
        <w:t>Humor is present and serves tonal contrast — especially through Cai. The darkest moments hit harder when preceded by levity. This is a manhwa principle that translates perfectly to long-form fiction.</w:t>
      </w:r>
    </w:p>
    <w:p/>
    <w:p>
      <w:r>
        <w:t>---</w:t>
      </w:r>
    </w:p>
    <w:p/>
    <w:p>
      <w:pPr>
        <w:pStyle w:val="Heading1"/>
      </w:pPr>
      <w:r>
        <w:t>PART SEVEN: THE HOOK</w:t>
      </w:r>
    </w:p>
    <w:p/>
    <w:p>
      <w:pPr>
        <w:pStyle w:val="Heading2"/>
      </w:pPr>
      <w:r>
        <w:t>Opening Lines (Draft)</w:t>
      </w:r>
    </w:p>
    <w:p/>
    <w:p>
      <w:r/>
      <w:r>
        <w:rPr>
          <w:i/>
        </w:rPr>
        <w:t>The gate opened on a Tuesday.</w:t>
      </w:r>
      <w:r/>
    </w:p>
    <w:p/>
    <w:p>
      <w:r/>
      <w:r>
        <w:rPr>
          <w:i/>
        </w:rPr>
        <w:t>In the Bone Fields of Ashfall Colony, where gates had been dead for forty years, where the mana had crystallized into worthless grey dust and the scavengers had picked the ruins clean decades ago, a gate opened on a Tuesday in a place the System didn't know existed, and Ren Voss — who was not supposed to be there, was not supposed to exist, and was not supposed to matter — was standing directly in front of it.</w:t>
      </w:r>
      <w:r/>
    </w:p>
    <w:p/>
    <w:p>
      <w:r/>
      <w:r>
        <w:rPr>
          <w:i/>
        </w:rPr>
        <w:t>His System interface, the one that had read F-RANK / UNAWAKENED for his entire nineteen years of life, flickered.</w:t>
      </w:r>
      <w:r/>
    </w:p>
    <w:p/>
    <w:p>
      <w:r/>
      <w:r>
        <w:rPr>
          <w:i/>
        </w:rPr>
        <w:t>Then it did something no System interface had done in four billion years of operation.</w:t>
      </w:r>
      <w:r/>
    </w:p>
    <w:p/>
    <w:p>
      <w:r/>
      <w:r>
        <w:rPr>
          <w:i/>
        </w:rPr>
        <w:t>It said: Error.</w:t>
      </w:r>
      <w:r/>
    </w:p>
    <w:p/>
    <w:p>
      <w:r>
        <w:t>---</w:t>
      </w:r>
    </w:p>
    <w:p/>
    <w:p>
      <w:r/>
      <w:r>
        <w:rPr>
          <w:b/>
        </w:rPr>
        <w:t>END OF SERIES BIBLE — BOOK ONE FOUNDATION</w:t>
      </w:r>
      <w:r/>
    </w:p>
    <w:p/>
    <w:p>
      <w:r>
        <w:t>---</w:t>
      </w:r>
    </w:p>
    <w:p>
      <w:r/>
      <w:r>
        <w:rPr>
          <w:i/>
        </w:rPr>
        <w:t>© VOID ASCENDANT — The Sovereign Cycle | Series Bible v1.0</w:t>
      </w:r>
      <w:r/>
    </w:p>
    <w:p>
      <w:r/>
      <w:r>
        <w:rPr>
          <w:i/>
        </w:rPr>
        <w:t>All rights reserved. This document is the exclusive intellectual property of Chad Snowball / chadsnowball.</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