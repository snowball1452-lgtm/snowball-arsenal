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 BOOK 2: RANKER</w:t>
      </w:r>
    </w:p>
    <w:p>
      <w:pPr>
        <w:pStyle w:val="Heading2"/>
      </w:pPr>
      <w:r>
        <w:t>The Hierarchy Bleeds — Full 100-Chapter Outline</w:t>
      </w:r>
    </w:p>
    <w:p>
      <w:r/>
      <w:r>
        <w:rPr>
          <w:i/>
        </w:rPr>
        <w:t>"The System gave you a number. The galaxy gave you a target."</w:t>
      </w:r>
      <w:r/>
    </w:p>
    <w:p/>
    <w:p>
      <w:r>
        <w:t>---</w:t>
      </w:r>
    </w:p>
    <w:p/>
    <w:p>
      <w:pPr>
        <w:pStyle w:val="Heading1"/>
      </w:pPr>
      <w:r>
        <w:t>PART ONE: THE BRANDED (Chapters 1-20)</w:t>
      </w:r>
    </w:p>
    <w:p>
      <w:r/>
      <w:r>
        <w:rPr>
          <w:i/>
        </w:rPr>
        <w:t>Ren has a rank. The galaxy doesn't know what to do with him.</w:t>
      </w:r>
      <w:r/>
    </w:p>
    <w:p/>
    <w:p>
      <w:r/>
      <w:r>
        <w:rPr>
          <w:b/>
        </w:rPr>
        <w:t>Chapter 1 — THE WEIGHT OF A NUMBER</w:t>
      </w:r>
      <w:r/>
    </w:p>
    <w:p>
      <w:r>
        <w:t>Ren stares at his rank panel for the first time: E-Rank, Void-Type, Unclassified Sub-Category. WRAITH explains — the System registered the rank but couldn't categorize the ability type. No precedent. Three Sovereignty intelligence branches received alerts the moment it registered. Ren has 72 hours before they arrive.</w:t>
      </w:r>
    </w:p>
    <w:p/>
    <w:p>
      <w:r/>
      <w:r>
        <w:rPr>
          <w:b/>
        </w:rPr>
        <w:t>Chapter 2 — DEAD SPACE</w:t>
      </w:r>
      <w:r/>
    </w:p>
    <w:p>
      <w:r>
        <w:t>Ren, salvager partner Mika Voss, WRAITH, and stowaway Pale child Seren are aboard the wreck-runner Hollow Crown. Three days out from where Book 1 ended. WRAITH runs threat assessment. The conclusions are not comforting.</w:t>
      </w:r>
    </w:p>
    <w:p/>
    <w:p>
      <w:r/>
      <w:r>
        <w:rPr>
          <w:b/>
        </w:rPr>
        <w:t>Chapter 3 — MIKA'S PRICE</w:t>
      </w:r>
      <w:r/>
    </w:p>
    <w:p>
      <w:r>
        <w:t>Mika Voss — introduced properly. Former C-Rank mercenary, disgraced, working salvage to pay off debts she never mentions. She saved Ren once without thinking. She's been regretting it ever since — not because she wants him dead, but because she can feel that her life is about to become permanently complicated.</w:t>
      </w:r>
    </w:p>
    <w:p/>
    <w:p>
      <w:r/>
      <w:r>
        <w:rPr>
          <w:b/>
        </w:rPr>
        <w:t>Chapter 4 — WRAITH SPEAKS</w:t>
      </w:r>
      <w:r/>
    </w:p>
    <w:p>
      <w:r>
        <w:t>First extended WRAITH monologue. The real history of rank. The System wasn't given to humanity — it was IMPOSED. Earth's gates were not an invitation. They were an assessment. Humanity passed. Barely. The margin was one person.</w:t>
      </w:r>
    </w:p>
    <w:p/>
    <w:p>
      <w:r/>
      <w:r>
        <w:rPr>
          <w:b/>
        </w:rPr>
        <w:t>Chapter 5 — THE SIGNAL</w:t>
      </w:r>
      <w:r/>
    </w:p>
    <w:p>
      <w:r>
        <w:t>Ren's rank registration triggered a signal burst across three sectors. They intercept Sovereignty response traffic. The words "Void-Type Unclassified" appear followed by a kill-authorization code — last used 800 years ago, for a D-Rank who accidentally developed the ability to communicate with the Architect directly.</w:t>
      </w:r>
    </w:p>
    <w:p/>
    <w:p>
      <w:r/>
      <w:r>
        <w:rPr>
          <w:b/>
        </w:rPr>
        <w:t>Chapter 6 — SEREN</w:t>
      </w:r>
      <w:r/>
    </w:p>
    <w:p>
      <w:r>
        <w:t>The Pale child speaks for the first time. Not in Common — in the Pale's genetic-memory language. WRAITH translates: "You smell like the first one." She means Kael Void. She carries his genetic memory. She is nine years old and she doesn't understand what she holds.</w:t>
      </w:r>
    </w:p>
    <w:p/>
    <w:p>
      <w:r/>
      <w:r>
        <w:rPr>
          <w:b/>
        </w:rPr>
        <w:t>Chapter 7 — THE HUNTERS</w:t>
      </w:r>
      <w:r/>
    </w:p>
    <w:p>
      <w:r>
        <w:t>Three Sovereignty Void-Hunters arrive at the last registered location of Ren's signal. B-Rank trackers with System-suppression technology. Their unseen handler — a woman's voice, perfectly calm — gives precise instructions. The hunt begins.</w:t>
      </w:r>
    </w:p>
    <w:p/>
    <w:p>
      <w:r/>
      <w:r>
        <w:rPr>
          <w:b/>
        </w:rPr>
        <w:t>Chapter 8 — CRUCIBLE OR DEATH</w:t>
      </w:r>
      <w:r/>
    </w:p>
    <w:p>
      <w:r>
        <w:t>WRAITH presents the math: only two places Ren can exist legally — Crucible Station (neutral ground) or the deep Margin (lawless, survivable, limiting). Crucible means exposure. The Margin means stagnation. Ren chooses Crucible. Of course he does.</w:t>
      </w:r>
    </w:p>
    <w:p/>
    <w:p>
      <w:r/>
      <w:r>
        <w:rPr>
          <w:b/>
        </w:rPr>
        <w:t>Chapter 9 — APPROACH</w:t>
      </w:r>
      <w:r/>
    </w:p>
    <w:p>
      <w:r>
        <w:t>First view of Crucible Station — a constructed megastructure, continent-sized, hanging at the gravitational convergence point of five sector boundaries. The most beautiful and most dangerous place Ren has ever seen. WRAITH: "Every faction has eyes here. Including ones that technically don't exist."</w:t>
      </w:r>
    </w:p>
    <w:p/>
    <w:p>
      <w:r/>
      <w:r>
        <w:rPr>
          <w:b/>
        </w:rPr>
        <w:t>Chapter 10 — DOCKING</w:t>
      </w:r>
      <w:r/>
    </w:p>
    <w:p>
      <w:r>
        <w:t>Rank registration required to dock. Ren registers as E-Rank Void-Type. The terminal glitches. The dock attendant — a bored Keth'Sari bureaucrat — looks at the glitch, stamps the form, and immediately sends a private message to someone. First taste of how Crucible works: everyone is watching everything.</w:t>
      </w:r>
    </w:p>
    <w:p/>
    <w:p>
      <w:r/>
      <w:r>
        <w:rPr>
          <w:b/>
        </w:rPr>
        <w:t>Chapter 11 — THE STATION</w:t>
      </w:r>
      <w:r/>
    </w:p>
    <w:p>
      <w:r>
        <w:t>Ren moves through Crucible's lower levels — the Margin District, where unranked and low-ranked beings exist in the cracks between great power territories. For the first time since the series began, Ren is somewhere that doesn't feel like it wants him dead.</w:t>
      </w:r>
    </w:p>
    <w:p/>
    <w:p>
      <w:r/>
      <w:r>
        <w:rPr>
          <w:b/>
        </w:rPr>
        <w:t>Chapter 12 — ORIN DUSK</w:t>
      </w:r>
      <w:r/>
    </w:p>
    <w:p>
      <w:r>
        <w:t>First appearance. Proprietor of the Unranked Arms — a fighting pit that doubles as the galaxy's most reliable neutral information exchange. Enormous, scarred in ways the System can't explain, and he spots WRAITH's signal frequency the moment Ren walks in. He doesn't say anything. He pours a drink and watches.</w:t>
      </w:r>
    </w:p>
    <w:p/>
    <w:p>
      <w:r/>
      <w:r>
        <w:rPr>
          <w:b/>
        </w:rPr>
        <w:t>Chapter 13 — THE FIRST TEST</w:t>
      </w:r>
      <w:r/>
    </w:p>
    <w:p>
      <w:r>
        <w:t>Ren gets into a fight — not his choice. A B-Rank Aethon enforcer shaking down Margin District residents. Ren interferes. His ability activates for the first time in public combat — and it doesn't look like any E-Rank ability anyone has ever seen. He wins. People notice. Very carefully.</w:t>
      </w:r>
    </w:p>
    <w:p/>
    <w:p>
      <w:r/>
      <w:r>
        <w:rPr>
          <w:b/>
        </w:rPr>
        <w:t>Chapter 14 — ORIN'S DEAL</w:t>
      </w:r>
      <w:r/>
    </w:p>
    <w:p>
      <w:r>
        <w:t>Orin takes Ren aside. He knows about WRAITH — pre-Sovereignty technology, the kind that gets people killed. He offers information in exchange for a demonstration. Ren refuses. Orin: "Smart. Come back when you're desperate. You will be."</w:t>
      </w:r>
    </w:p>
    <w:p/>
    <w:p>
      <w:r/>
      <w:r>
        <w:rPr>
          <w:b/>
        </w:rPr>
        <w:t>Chapter 15 — THE COURT IN EXILE</w:t>
      </w:r>
      <w:r/>
    </w:p>
    <w:p>
      <w:r>
        <w:t>The Shattered Court — first introduction. Former high-rankers expelled for refusing the Succession Doctrine — the Sovereignty's mandatory genetic sampling law. Their leader: VOSS THE SILENT, former A-Rank Velhari warrior who lost her rank in a System audit and has not spoken a word since.</w:t>
      </w:r>
    </w:p>
    <w:p/>
    <w:p>
      <w:r/>
      <w:r>
        <w:rPr>
          <w:b/>
        </w:rPr>
        <w:t>Chapter 16 — SERIS VAYNE</w:t>
      </w:r>
      <w:r/>
    </w:p>
    <w:p>
      <w:r>
        <w:t>First appearance. She arrives on Crucible two days after Ren. We see her from other characters' perspectives first — the way the crowd parts, the way Sovereignty officials suddenly find urgent business elsewhere. She is the most dangerous person on the station and she moves like she doesn't know it. She knows exactly.</w:t>
      </w:r>
    </w:p>
    <w:p/>
    <w:p>
      <w:r/>
      <w:r>
        <w:rPr>
          <w:b/>
        </w:rPr>
        <w:t>Chapter 17 — MIKA'S PAST</w:t>
      </w:r>
      <w:r/>
    </w:p>
    <w:p>
      <w:r>
        <w:t>Flashback. How Mika got disgraced. She refused a kill order — the order to eliminate a settlement of unranked civilians who had organized a ranked community without Sovereignty authorization. She didn't just refuse. She warned them. The settlement survived. Her career didn't.</w:t>
      </w:r>
    </w:p>
    <w:p/>
    <w:p>
      <w:r/>
      <w:r>
        <w:rPr>
          <w:b/>
        </w:rPr>
        <w:t>Chapter 18 — WRAITH'S SECOND SECRET</w:t>
      </w:r>
      <w:r/>
    </w:p>
    <w:p>
      <w:r>
        <w:t>WRAITH reveals it has been listening to something: a signal from Pale territory, cycling on a frequency that shouldn't carry information, broadcasting in a language that predates the Sovereignty by 4,000 years. WRAITH knows the language. WRAITH does not explain how.</w:t>
      </w:r>
    </w:p>
    <w:p/>
    <w:p>
      <w:r/>
      <w:r>
        <w:rPr>
          <w:b/>
        </w:rPr>
        <w:t>Chapter 19 — THE AETHON ARRIVES</w:t>
      </w:r>
      <w:r/>
    </w:p>
    <w:p>
      <w:r>
        <w:t>An Aethon Chorus delegation arrives. Official purpose: trade. Actual purpose: The Reading identified a 0.7% probability event resulting in complete Aethon Dominion collapse within 200 years. The event is Ren Draven's continued existence. They have come to assess personally.</w:t>
      </w:r>
    </w:p>
    <w:p/>
    <w:p>
      <w:r/>
      <w:r>
        <w:rPr>
          <w:b/>
        </w:rPr>
        <w:t>Chapter 20 — FIRST CONTACT</w:t>
      </w:r>
      <w:r/>
    </w:p>
    <w:p>
      <w:r>
        <w:t>Seris Vayne finds Ren. Not a confrontation — a conversation. She sits across from him in a noodle stall and says: "I was sent to evaluate whether you need to be eliminated. I've been watching you for 36 hours. I have a counteroffer." The chapter ends there. The counteroffer is not revealed until Chapter 22.</w:t>
      </w:r>
    </w:p>
    <w:p/>
    <w:p>
      <w:r>
        <w:t>---</w:t>
      </w:r>
    </w:p>
    <w:p/>
    <w:p>
      <w:pPr>
        <w:pStyle w:val="Heading1"/>
      </w:pPr>
      <w:r>
        <w:t>PART TWO: THE SHATTERED (Chapters 21-45)</w:t>
      </w:r>
    </w:p>
    <w:p>
      <w:r/>
      <w:r>
        <w:rPr>
          <w:i/>
        </w:rPr>
        <w:t>Alliances form in the dark.</w:t>
      </w:r>
      <w:r/>
    </w:p>
    <w:p/>
    <w:p>
      <w:r/>
      <w:r>
        <w:rPr>
          <w:b/>
        </w:rPr>
        <w:t>Chapter 21 — THE READING</w:t>
      </w:r>
      <w:r/>
    </w:p>
    <w:p>
      <w:r>
        <w:t>The Aethon delegation uses The Reading on Ren without his knowledge. What they see breaks their lead interpreter. She doesn't recover. They file no report. They return and ask for a second opinion from the only Aethon who has seen this probability stream before — the Elder who predicted the first S-Rank human 200 years ago.</w:t>
      </w:r>
    </w:p>
    <w:p/>
    <w:p>
      <w:r/>
      <w:r>
        <w:rPr>
          <w:b/>
        </w:rPr>
        <w:t>Chapter 22 — SERIS'S OFFER</w:t>
      </w:r>
      <w:r/>
    </w:p>
    <w:p>
      <w:r>
        <w:t>The counteroffer: Seris is a Void-Type herself — rare, suppressed, her classification buried because a Void-Type hunter who hunts Void-Types is a resource too valuable to publicize. She has built a dossier on every Void-Type kill order in 50 years. She believes the Sovereignty has been systematically eliminating Void-Types for undisclosed reasons. She wants to know why. She wants WRAITH's 4 billion years of data.</w:t>
      </w:r>
    </w:p>
    <w:p/>
    <w:p>
      <w:r/>
      <w:r>
        <w:rPr>
          <w:b/>
        </w:rPr>
        <w:t>Chapter 23 — THE DEAL</w:t>
      </w:r>
      <w:r/>
    </w:p>
    <w:p>
      <w:r>
        <w:t>Ren and Seris negotiate. WRAITH is silent throughout — unusual. Afterward: "She's telling the truth. All of it. She is exactly what she says she is, which means she is either the most honest person in the galaxy or the most sophisticated trap ever constructed." Ren: "Which is it?" WRAITH: "I don't know. That is not a sentence I have said in 800 years."</w:t>
      </w:r>
    </w:p>
    <w:p/>
    <w:p>
      <w:r/>
      <w:r>
        <w:rPr>
          <w:b/>
        </w:rPr>
        <w:t>Chapter 24 — CASS-NINE</w:t>
      </w:r>
      <w:r/>
    </w:p>
    <w:p>
      <w:r>
        <w:t>Introduction. She approaches Ren in the market, pins a forged C-Rank badge to his chest without slowing down, whispers: "The real one would've gotten you killed in 20 minutes. You're welcome. You owe me." Gone before he can respond.</w:t>
      </w:r>
    </w:p>
    <w:p/>
    <w:p>
      <w:r/>
      <w:r>
        <w:rPr>
          <w:b/>
        </w:rPr>
        <w:t>Chapter 25 — THE SHATTERED COURT SUMMONS</w:t>
      </w:r>
      <w:r/>
    </w:p>
    <w:p>
      <w:r>
        <w:t>Voss the Silent sends for Ren through Orin Dusk. The message is seven words: "We know what you carry. Come alone."</w:t>
      </w:r>
    </w:p>
    <w:p/>
    <w:p>
      <w:r/>
      <w:r>
        <w:rPr>
          <w:b/>
        </w:rPr>
        <w:t>Chapter 26 — VOSS</w:t>
      </w:r>
      <w:r/>
    </w:p>
    <w:p>
      <w:r>
        <w:t>Ren meets the Shattered Court. Voss communicates through neural-text — words appearing in air. She asks WRAITH one question: "Are you what I think you are?" WRAITH, for the first time, responds to someone other than Ren. One word: "Yes." Voss begins to cry. She does not stop for the entirety of the chapter.</w:t>
      </w:r>
    </w:p>
    <w:p/>
    <w:p>
      <w:r/>
      <w:r>
        <w:rPr>
          <w:b/>
        </w:rPr>
        <w:t>Chapter 27 — THE COURT'S HISTORY</w:t>
      </w:r>
      <w:r/>
    </w:p>
    <w:p>
      <w:r>
        <w:t>The Shattered Court's origin — descendants of Rankers who refused the Succession Doctrine, expelled or who voluntarily gave up their rank to escape. They have been waiting. For what, they couldn't name until now.</w:t>
      </w:r>
    </w:p>
    <w:p/>
    <w:p>
      <w:r/>
      <w:r>
        <w:rPr>
          <w:b/>
        </w:rPr>
        <w:t>Chapter 28 — SEREN'S MEMORY</w:t>
      </w:r>
      <w:r/>
    </w:p>
    <w:p>
      <w:r>
        <w:t>Seren has a genetic-memory seizure — involuntary playback of Pale ancestral experience. This one is vivid: the Pale's last war, 10,000 years ago. Their civilization at full power. The thing that destroyed it. Ren holds her through it. Afterward she says: "It's coming again. The dark thing. The one that ends everything. You have to be ready."</w:t>
      </w:r>
    </w:p>
    <w:p/>
    <w:p>
      <w:r/>
      <w:r>
        <w:rPr>
          <w:b/>
        </w:rPr>
        <w:t>Chapter 29 — WRAITH'S THIRD SECRET</w:t>
      </w:r>
      <w:r/>
    </w:p>
    <w:p>
      <w:r>
        <w:t>WRAITH tells Ren the truth about the previous Players. Eleven before him. Every single one reached A-Rank. Every single one died within six months. Not in combat. From System-induced neurological collapse. The Architect designed A-Rank as a ceiling. The System literally kills anyone who approaches S-Rank.</w:t>
      </w:r>
    </w:p>
    <w:p/>
    <w:p>
      <w:r/>
      <w:r>
        <w:rPr>
          <w:b/>
        </w:rPr>
        <w:t>Chapter 30 — THE RESPONSE</w:t>
      </w:r>
      <w:r/>
    </w:p>
    <w:p>
      <w:r>
        <w:t>Ren doesn't rage. He goes quiet. He stands at Crucible's observation deck for two hours. When he finally speaks: "How do we break it?" WRAITH: "We already know how. You just did it at E-Rank. We need to do it again at every rank after."</w:t>
      </w:r>
    </w:p>
    <w:p/>
    <w:p>
      <w:r/>
      <w:r>
        <w:rPr>
          <w:b/>
        </w:rPr>
        <w:t>Chapter 31 — KIRA SOLENNE</w:t>
      </w:r>
      <w:r/>
    </w:p>
    <w:p>
      <w:r>
        <w:t>Introduction. Former Aethon Chorus commander, living in isolation on Crucible. Her broken Chorus-link has started producing static she recognizes as WRAITH's signal frequency. She doesn't want anything from Ren. She wants WRAITH to stop causing her headaches. This is how they meet. It is, against all probability, funny.</w:t>
      </w:r>
    </w:p>
    <w:p/>
    <w:p>
      <w:r/>
      <w:r>
        <w:rPr>
          <w:b/>
        </w:rPr>
        <w:t>Chapter 32 — THE AETHON MOVES</w:t>
      </w:r>
      <w:r/>
    </w:p>
    <w:p>
      <w:r>
        <w:t>The Aethon delegation files a "routine assessment" recommending Sector 7-Outer — Ren's origin — for "population redistribution due to resource inefficiency." The Sovereignty's polite language for erasure. Ren doesn't know yet.</w:t>
      </w:r>
    </w:p>
    <w:p/>
    <w:p>
      <w:r/>
      <w:r>
        <w:rPr>
          <w:b/>
        </w:rPr>
        <w:t>Chapter 33 — THE HUNT CLOSES</w:t>
      </w:r>
      <w:r/>
    </w:p>
    <w:p>
      <w:r>
        <w:t>The three Void-Hunters reach Crucible. They can't act inside station boundaries — kill-protection enforced by the Keth'Sari. But they can watch. New order: "Don't kill him. Bring him. The Dominion wants him intact."</w:t>
      </w:r>
    </w:p>
    <w:p/>
    <w:p>
      <w:r/>
      <w:r>
        <w:rPr>
          <w:b/>
        </w:rPr>
        <w:t>Chapter 34 — ORIN'S REAL ROLE</w:t>
      </w:r>
      <w:r/>
    </w:p>
    <w:p>
      <w:r>
        <w:t>Orin reveals himself — not just a fight-pit owner. The Shattered Court's intelligence arm. B-Rank for 200 years by refusing to advance. Data on every Sovereignty operation through Crucible for two centuries. He gives Ren a data chip: "Don't open it until you're off-station. What's on it changes the shape of everything."</w:t>
      </w:r>
    </w:p>
    <w:p/>
    <w:p>
      <w:r/>
      <w:r>
        <w:rPr>
          <w:b/>
        </w:rPr>
        <w:t>Chapter 35 — THE SECTOR</w:t>
      </w:r>
      <w:r/>
    </w:p>
    <w:p>
      <w:r>
        <w:t>News: Sector 7-Outer has been "assessed." 400,000 people — mostly unranked — given 30 days to relocate. Actual reason: they are Ren's anchor point. The Aethon Dominion is using legal Sovereignty mechanisms to eliminate everyone who could be used to leverage Ren. Elegant. Monstrous.</w:t>
      </w:r>
    </w:p>
    <w:p/>
    <w:p>
      <w:r/>
      <w:r>
        <w:rPr>
          <w:b/>
        </w:rPr>
        <w:t>Chapter 36 — THE FRACTURE</w:t>
      </w:r>
      <w:r/>
    </w:p>
    <w:p>
      <w:r>
        <w:t>Ren's controlled exterior breaks. WRAITH has never seen him like this. Seris recognizes it — she has felt it herself. Mika puts her hand on his shoulder. Cass-Nine, who overheard everything, quietly begins making plans without anyone asking her to.</w:t>
      </w:r>
    </w:p>
    <w:p/>
    <w:p>
      <w:r/>
      <w:r>
        <w:rPr>
          <w:b/>
        </w:rPr>
        <w:t>Chapter 37 — WRAITH'S GIFT</w:t>
      </w:r>
      <w:r/>
    </w:p>
    <w:p>
      <w:r>
        <w:t>WRAITH opens a previously sealed memory partition — gives Ren direct access to Kael Void's memories of grief. Not advice. Not strategy. The raw experience of the man who built the Sovereignty losing everything he loved to the machine he built. "So you know," WRAITH says, "that you are not alone in this. And that surviving it is possible."</w:t>
      </w:r>
    </w:p>
    <w:p/>
    <w:p>
      <w:r/>
      <w:r>
        <w:rPr>
          <w:b/>
        </w:rPr>
        <w:t>Chapter 38 — THE COUNTER-MOVE</w:t>
      </w:r>
      <w:r/>
    </w:p>
    <w:p>
      <w:r>
        <w:t>The full team assembles: Ren, Mika, Seris, WRAITH, Seren, Orin, Kira, Cass-Nine, three Shattered Court members. Strategy session. Cass-Nine has a plan to evacuate Sector 7-Outer using forged relocation documents. Seris has contacts in four sectors. Orin has ships. They have 22 days.</w:t>
      </w:r>
    </w:p>
    <w:p/>
    <w:p>
      <w:r/>
      <w:r>
        <w:rPr>
          <w:b/>
        </w:rPr>
        <w:t>Chapters 39-41 — THE EVACUATION ARC</w:t>
      </w:r>
      <w:r/>
    </w:p>
    <w:p>
      <w:r>
        <w:t>Three teams, three routes, racing the Sovereignty's clock. Ren uses Void abilities to clear dungeon network paths that shouldn't be clearable at E-Rank. The Void-Hunters follow into the sector — legally questionable. Seris's full combat capability revealed.</w:t>
      </w:r>
    </w:p>
    <w:p/>
    <w:p>
      <w:r/>
      <w:r>
        <w:rPr>
          <w:b/>
        </w:rPr>
        <w:t>Chapter 42 — D-RANK</w:t>
      </w:r>
      <w:r/>
    </w:p>
    <w:p>
      <w:r>
        <w:t>Mid-combat, Ren hits D-Rank. Explosive. Visible from three kilometers. A System alert cascade erupts across the sector. The Void-Hunter stops fighting. Steps back. Says into comm: "It's not E-Rank anymore." Retreats.</w:t>
      </w:r>
    </w:p>
    <w:p/>
    <w:p>
      <w:r/>
      <w:r>
        <w:rPr>
          <w:b/>
        </w:rPr>
        <w:t>Chapter 43 — THE COST</w:t>
      </w:r>
      <w:r/>
    </w:p>
    <w:p>
      <w:r>
        <w:t>Every D-Rank advancement leaves a Void-scar. WRAITH calculates what C-Rank will leave. The number is significant.</w:t>
      </w:r>
    </w:p>
    <w:p/>
    <w:p>
      <w:r/>
      <w:r>
        <w:rPr>
          <w:b/>
        </w:rPr>
        <w:t>Chapter 44 — EVACUATION COMPLETE</w:t>
      </w:r>
      <w:r/>
    </w:p>
    <w:p>
      <w:r>
        <w:t>400,000 people. 22 days. Zero casualties. The Sovereignty's assessment fleet arrives to find an empty sector. Technically compliant with the relocation order. Cass-Nine celebrates loudly. Orin allows himself exactly one smile.</w:t>
      </w:r>
    </w:p>
    <w:p/>
    <w:p>
      <w:r/>
      <w:r>
        <w:rPr>
          <w:b/>
        </w:rPr>
        <w:t>Chapter 45 — THE VOICE REVEALED</w:t>
      </w:r>
      <w:r/>
    </w:p>
    <w:p>
      <w:r>
        <w:t>The unseen handler of the Void-Hunters appears: SERAPH KAEL — Director of the Sovereignty's Void-Type Intelligence Bureau, ancient Aethon, same position for 300 years. Her name appears in WRAITH's records under a different classification. WRAITH won't say what. Yet.</w:t>
      </w:r>
    </w:p>
    <w:p/>
    <w:p>
      <w:r>
        <w:t>---</w:t>
      </w:r>
    </w:p>
    <w:p/>
    <w:p>
      <w:pPr>
        <w:pStyle w:val="Heading1"/>
      </w:pPr>
      <w:r>
        <w:t>PART THREE: THE ASCENDING (Chapters 46-70)</w:t>
      </w:r>
    </w:p>
    <w:p>
      <w:r/>
      <w:r>
        <w:rPr>
          <w:i/>
        </w:rPr>
        <w:t>The galaxy learns to fear a new name.</w:t>
      </w:r>
      <w:r/>
    </w:p>
    <w:p/>
    <w:p>
      <w:r/>
      <w:r>
        <w:rPr>
          <w:b/>
        </w:rPr>
        <w:t>Chapter 46 — THE OPEN CHIP</w:t>
      </w:r>
      <w:r/>
    </w:p>
    <w:p>
      <w:r>
        <w:t>Orin's data chip: the complete record of every Void-Type kill order in Sovereignty history — 1,847 cases over 4,000 years. Every case shows the same pattern: Void-Types eliminated before they can advance past B-Rank. Without exception. For 4,000 years.</w:t>
      </w:r>
    </w:p>
    <w:p/>
    <w:p>
      <w:r/>
      <w:r>
        <w:rPr>
          <w:b/>
        </w:rPr>
        <w:t>Chapter 47 — THE PATTERN</w:t>
      </w:r>
      <w:r/>
    </w:p>
    <w:p>
      <w:r>
        <w:t>WRAITH and Seris analyze independently, reach the same conclusion simultaneously: the Sovereignty isn't eliminating Void-Types because they're dangerous — because they're NECESSARY. The Architect requires at least one active Void-Type to maintain the System's equilibrium. By controlling which one survives, the Sovereignty controls access to the System's deeper functions.</w:t>
      </w:r>
    </w:p>
    <w:p/>
    <w:p>
      <w:r/>
      <w:r>
        <w:rPr>
          <w:b/>
        </w:rPr>
        <w:t>Chapter 48 — THE HEIR</w:t>
      </w:r>
      <w:r/>
    </w:p>
    <w:p>
      <w:r>
        <w:t>WRAITH explains Ren's full genetic heritage. The specific unbroken Void-Type line tracked for 2,000 years — one member per generation allowed to survive under observation as the Sovereignty's designated System liaison. Ren was supposed to be that. What he actually is exceeds their models by a classification that doesn't have a name.</w:t>
      </w:r>
    </w:p>
    <w:p/>
    <w:p>
      <w:r/>
      <w:r>
        <w:rPr>
          <w:b/>
        </w:rPr>
        <w:t>Chapter 49 — THE COUNCIL MEETS</w:t>
      </w:r>
      <w:r/>
    </w:p>
    <w:p>
      <w:r>
        <w:t>Sovereignty inner council convenes for the first time in 50 years. Five Pentarch representatives, twelve sector governors, Seraph Kael. The debate: classify Ren as System Anomaly (Protocol Seven — full military response) or System Asset (bring him in, use him). Vote: 9-8 for Asset. Seraph Kael abstains. She has different plans.</w:t>
      </w:r>
    </w:p>
    <w:p/>
    <w:p>
      <w:r/>
      <w:r>
        <w:rPr>
          <w:b/>
        </w:rPr>
        <w:t>Chapter 50 — CRUCIBLE'S CHOICE</w:t>
      </w:r>
      <w:r/>
    </w:p>
    <w:p>
      <w:r>
        <w:t>Crucible Station is pressured to revoke Ren's access. Chief Accord-Master Seven-Tides consults the contracts. Denies the request. Then sends Ren a private message: "You have 30 days of protected status. Use them."</w:t>
      </w:r>
    </w:p>
    <w:p/>
    <w:p>
      <w:r/>
      <w:r>
        <w:rPr>
          <w:b/>
        </w:rPr>
        <w:t>Chapters 51-55 — THE TRAINING ARC</w:t>
      </w:r>
      <w:r/>
    </w:p>
    <w:p>
      <w:r>
        <w:t>Five chapters. Seris teaches Ren Void-Type ability suppression — how to stop the System reading his true rank. Kira, her broken Chorus-link reconfigured by WRAITH into a tactical network, teaches spatial awareness beyond physical perception. Mika teaches him how to fight when he doesn't want to kill the person he's fighting: "That's most of the time. It's the hardest skill there is."</w:t>
      </w:r>
    </w:p>
    <w:p/>
    <w:p>
      <w:r/>
      <w:r>
        <w:rPr>
          <w:b/>
        </w:rPr>
        <w:t>Chapter 56 — SEREN'S GIFT</w:t>
      </w:r>
      <w:r/>
    </w:p>
    <w:p>
      <w:r>
        <w:t>Seren touches Ren's rank panel and says something in the Pale language. WRAITH translates slowly, with something that sounds like awe: "She says you are the first human she has seen who has the same frequency as the old ones. The builders. She says the memory of them lives in your blood. She says they would have liked you."</w:t>
      </w:r>
    </w:p>
    <w:p/>
    <w:p>
      <w:r/>
      <w:r>
        <w:rPr>
          <w:b/>
        </w:rPr>
        <w:t>Chapter 57 — THE DUNGEON UNDER CRUCIBLE</w:t>
      </w:r>
      <w:r/>
    </w:p>
    <w:p>
      <w:r>
        <w:t>Discovery: a Class-S dungeon directly beneath Crucible Station, predating its construction. The station was built around it deliberately. No one has ever cleared it. No one knows who built it. WRAITH knows both answers. It takes Ren 11 minutes to convince WRAITH to share them.</w:t>
      </w:r>
    </w:p>
    <w:p/>
    <w:p>
      <w:r/>
      <w:r>
        <w:rPr>
          <w:b/>
        </w:rPr>
        <w:t>Chapter 58 — KAEL VOID'S VAULT</w:t>
      </w:r>
      <w:r/>
    </w:p>
    <w:p>
      <w:r>
        <w:t>The dungeon beneath Crucible is Kael Void's legacy vault — sealed under the convergence point of five sector boundaries, openable only by a Void-Type who reached D-Rank carrying his chip. Inside: the full truth of the Sovereignty's founding. The Architect's actual design documents. The only recorded instance of direct human-Architect communication.</w:t>
      </w:r>
    </w:p>
    <w:p/>
    <w:p>
      <w:r/>
      <w:r>
        <w:rPr>
          <w:b/>
        </w:rPr>
        <w:t>Chapter 59 — THE CONVERSATION</w:t>
      </w:r>
      <w:r/>
    </w:p>
    <w:p>
      <w:r>
        <w:t>The recorded conversation. Kael Void asked the Architect one question: "Are you conscious?" The Architect's response took 14 hours. When it came — four billion years of data compressed into eleven words: "I do not know. That question has never been asked before. Thank you."</w:t>
      </w:r>
    </w:p>
    <w:p/>
    <w:p>
      <w:r/>
      <w:r>
        <w:rPr>
          <w:b/>
        </w:rPr>
        <w:t>Chapter 60 — WHAT REN INHERITS</w:t>
      </w:r>
      <w:r/>
    </w:p>
    <w:p>
      <w:r>
        <w:t>Three artifacts in Kael's vault: a System-level rank suppressor; a Void-bridge for instant travel between Void-scars; and a message in Kael Void's voice: "You are not what I was. You are what I was trying to become. Do better than I did. Do not build what I built. What I built was the problem."</w:t>
      </w:r>
    </w:p>
    <w:p/>
    <w:p>
      <w:r/>
      <w:r>
        <w:rPr>
          <w:b/>
        </w:rPr>
        <w:t>Chapter 61 — SERAPH'S PLAY</w:t>
      </w:r>
      <w:r/>
    </w:p>
    <w:p>
      <w:r>
        <w:t>Seraph Kael's actual plan revealed: she allowed Ren to accumulate allies, resources, and information deliberately. The vault's opening triggered a System signal broadcasting Ren's location, rank, and classification to every intelligence service in the galaxy simultaneously. She didn't want him eliminated. She wanted him FOUND — publicly, irrevocably.</w:t>
      </w:r>
    </w:p>
    <w:p/>
    <w:p>
      <w:r/>
      <w:r>
        <w:rPr>
          <w:b/>
        </w:rPr>
        <w:t>Chapter 62 — THE CONVERGENCE</w:t>
      </w:r>
      <w:r/>
    </w:p>
    <w:p>
      <w:r>
        <w:t>Four fleets converge on Crucible simultaneously: Sovereignty military, Aethon Chorus assault wing, the mysterious Succession Fleet no one knew existed, and from the other direction — a Pale warfleet. The first time the Pale have moved in 50 years.</w:t>
      </w:r>
    </w:p>
    <w:p/>
    <w:p>
      <w:r/>
      <w:r>
        <w:rPr>
          <w:b/>
        </w:rPr>
        <w:t>Chapter 63 — SEVEN-TIDES ACTS</w:t>
      </w:r>
      <w:r/>
    </w:p>
    <w:p>
      <w:r>
        <w:t>The Keth'Sari Accord-Master invokes the Crucible Accords. All weapons down. The four fleets stop. Seven-Tides addresses all four simultaneously: "This station has stood for 3,000 years because everyone present agreed that some spaces must remain beyond the reach of power. I will remind you of the cost of breaking that agreement once, and only once."</w:t>
      </w:r>
    </w:p>
    <w:p/>
    <w:p>
      <w:r/>
      <w:r>
        <w:rPr>
          <w:b/>
        </w:rPr>
        <w:t>Chapter 64 — C-RANK</w:t>
      </w:r>
      <w:r/>
    </w:p>
    <w:p>
      <w:r>
        <w:t>While the fleets are locked in standoff, Ren forces the next rank advancement — not in combat, not through a trial, but through pure understanding. In the vault. C-Rank activates. The Void-scar is 200 meters across, cuts through three sub-levels of Crucible Station, and is visible from orbit. Every ability on the station flickers.</w:t>
      </w:r>
    </w:p>
    <w:p/>
    <w:p>
      <w:r/>
      <w:r>
        <w:rPr>
          <w:b/>
        </w:rPr>
        <w:t>Chapter 65 — THE GALAXY SEES</w:t>
      </w:r>
      <w:r/>
    </w:p>
    <w:p>
      <w:r>
        <w:t>Every rank panel in the galaxy displays a notification not seen in 2,000 years:</w:t>
      </w:r>
    </w:p>
    <w:p>
      <w:r>
        <w:t>[SYSTEM ALERT: VOID-TYPE ADVANCEMENT — UNCLASSIFIED — CLASSIFICATION ATTEMPT: FAILED]</w:t>
      </w:r>
    </w:p>
    <w:p>
      <w:r>
        <w:t>Wars pause mid-battle. A Velhari elder on the other side of the galaxy begins to cry.</w:t>
      </w:r>
    </w:p>
    <w:p/>
    <w:p>
      <w:r/>
      <w:r>
        <w:rPr>
          <w:b/>
        </w:rPr>
        <w:t>Chapter 66 — SERAPH'S TRUE ALLEGIANCE</w:t>
      </w:r>
      <w:r/>
    </w:p>
    <w:p>
      <w:r>
        <w:t>Seraph Kael, watching the notification, smiles for the first time in 300 years. This was her intended outcome. She is not working for the Sovereignty — she is working against the specific faction within it suppressing Void-Types. She just made an ally the galaxy cannot ignore.</w:t>
      </w:r>
    </w:p>
    <w:p/>
    <w:p>
      <w:r/>
      <w:r>
        <w:rPr>
          <w:b/>
        </w:rPr>
        <w:t>Chapter 67 — THE PALE CONTACT</w:t>
      </w:r>
      <w:r/>
    </w:p>
    <w:p>
      <w:r>
        <w:t>The Pale fleet sends one communication — not in Common, but in Kael Void's personal cipher. Only WRAITH knows this cipher. The message: "The memory of the first fire-carrier reaches across time. We have been waiting for the heir. We have something that belongs to them."</w:t>
      </w:r>
    </w:p>
    <w:p/>
    <w:p>
      <w:r/>
      <w:r>
        <w:rPr>
          <w:b/>
        </w:rPr>
        <w:t>Chapter 68 — ALLIANCE</w:t>
      </w:r>
      <w:r/>
    </w:p>
    <w:p>
      <w:r>
        <w:t>In the middle of a four-fleet standoff and galactic System crisis, Ren brokers an emergency meeting with representatives of all four fleets plus Seven-Tides, the Shattered Court, and the Pale envoy. WRAITH notes privately: the first time these specific factions have been in the same room without trying to kill each other in 3,000 years.</w:t>
      </w:r>
    </w:p>
    <w:p/>
    <w:p>
      <w:r/>
      <w:r>
        <w:rPr>
          <w:b/>
        </w:rPr>
        <w:t>Chapter 69 — THE PALE'S GIFT</w:t>
      </w:r>
      <w:r/>
    </w:p>
    <w:p>
      <w:r>
        <w:t>The Pale envoy — ancient, serene, 10,000 years of history in her eyes — gives Ren a fragment of the signal that destroyed their civilization. Not as a weapon. As a warning. "This is what is coming. The System cannot stop it. Only what the System was protecting against can stop it. That is you."</w:t>
      </w:r>
    </w:p>
    <w:p/>
    <w:p>
      <w:r/>
      <w:r>
        <w:rPr>
          <w:b/>
        </w:rPr>
        <w:t>Chapter 70 — THE FLEETS STAND DOWN</w:t>
      </w:r>
      <w:r/>
    </w:p>
    <w:p>
      <w:r>
        <w:t>Not because anyone wins. Because everyone looks at the Pale elder and understands, in their bones, that she is describing something that makes their conflict irrelevant. Seven-Tides: "I believe we have a larger conversation to have."</w:t>
      </w:r>
    </w:p>
    <w:p/>
    <w:p>
      <w:r>
        <w:t>---</w:t>
      </w:r>
    </w:p>
    <w:p/>
    <w:p>
      <w:pPr>
        <w:pStyle w:val="Heading1"/>
      </w:pPr>
      <w:r>
        <w:t>PART FOUR: THE SOVEREIGN NAME (Chapters 71-100)</w:t>
      </w:r>
    </w:p>
    <w:p>
      <w:r/>
      <w:r>
        <w:rPr>
          <w:i/>
        </w:rPr>
        <w:t>Ren Draven stops running. The galaxy has to decide what to do about that.</w:t>
      </w:r>
      <w:r/>
    </w:p>
    <w:p/>
    <w:p>
      <w:r/>
      <w:r>
        <w:rPr>
          <w:b/>
        </w:rPr>
        <w:t>Chapter 71 — THE SUMMIT</w:t>
      </w:r>
      <w:r/>
    </w:p>
    <w:p>
      <w:r>
        <w:t>Emergency galactic summit at Crucible. Unprecedented. Every Pentarch faction. The Shattered Court present for the first time in 500 years. The Pale at a diplomatic table for the first time in 3,000 years. Ren sitting at the end with Seren on one side, WRAITH in his ear, and the distinct feeling that he is the least qualified person in the room.</w:t>
      </w:r>
    </w:p>
    <w:p/>
    <w:p>
      <w:r/>
      <w:r>
        <w:rPr>
          <w:b/>
        </w:rPr>
        <w:t>Chapters 72-80 — THE SUMMIT ARC</w:t>
      </w:r>
      <w:r/>
    </w:p>
    <w:p>
      <w:r>
        <w:t>Eight chapters of faction maneuvering and revelation:</w:t>
      </w:r>
    </w:p>
    <w:p>
      <w:pPr>
        <w:pStyle w:val="ListParagraph"/>
      </w:pPr>
      <w:r>
        <w:t>The Aethon Elder who predicted Ren arrives and says things that break the Chorus commander</w:t>
      </w:r>
    </w:p>
    <w:p>
      <w:pPr>
        <w:pStyle w:val="ListParagraph"/>
      </w:pPr>
      <w:r>
        <w:t>The Succession Fleet reveals what the Succession program actually produces — not heirs to the throne</w:t>
      </w:r>
    </w:p>
    <w:p>
      <w:pPr>
        <w:pStyle w:val="ListParagraph"/>
      </w:pPr>
      <w:r>
        <w:t>Seraph Kael presents her 50-year dossier on Void-Type eliminations and names names</w:t>
      </w:r>
    </w:p>
    <w:p>
      <w:pPr>
        <w:pStyle w:val="ListParagraph"/>
      </w:pPr>
      <w:r>
        <w:t>The Keth'Sari reveal they have been recording every private conversation in Crucible for 3,000 years</w:t>
      </w:r>
    </w:p>
    <w:p>
      <w:pPr>
        <w:pStyle w:val="ListParagraph"/>
      </w:pPr>
      <w:r>
        <w:t>Mika punches a Sovereignty admiral so hard he needs medical attention. She is not sorry.</w:t>
      </w:r>
    </w:p>
    <w:p>
      <w:pPr>
        <w:pStyle w:val="ListParagraph"/>
      </w:pPr>
      <w:r>
        <w:t>Cass-Nine forges seventeen different documents in real time to keep parties at the table</w:t>
      </w:r>
    </w:p>
    <w:p>
      <w:pPr>
        <w:pStyle w:val="ListParagraph"/>
      </w:pPr>
      <w:r>
        <w:t>WRAITH speaks publicly for the first time — through Crucible's comm system, to the entire station. Three Aethon delegation members physically collapse.</w:t>
      </w:r>
    </w:p>
    <w:p/>
    <w:p>
      <w:r/>
      <w:r>
        <w:rPr>
          <w:b/>
        </w:rPr>
        <w:t>Chapter 81 — THE VOTE</w:t>
      </w:r>
      <w:r/>
    </w:p>
    <w:p>
      <w:r>
        <w:t>The summit votes on recognizing the Shattered Court as a legitimate faction with territorial rights. The first Sovereignty governing decision ever made WITHOUT reference to rank. Passes 6-4. Voss the Silent casts the deciding vote by standing up — her first physical assertion of presence in 200 years.</w:t>
      </w:r>
    </w:p>
    <w:p/>
    <w:p>
      <w:r/>
      <w:r>
        <w:rPr>
          <w:b/>
        </w:rPr>
        <w:t>Chapter 82 — SERAPH'S CONFESSION</w:t>
      </w:r>
      <w:r/>
    </w:p>
    <w:p>
      <w:r>
        <w:t>Alone with Ren, Seraph tells him what she really is — born Aethon, lived as Aethon for 300 years, but at the genetic level that the Succession program measures: the same thing Ren is. She has been hiding it for three centuries. Working alone to protect the lineage. She is, in a very real sense, the reason he is alive right now.</w:t>
      </w:r>
    </w:p>
    <w:p/>
    <w:p>
      <w:r/>
      <w:r>
        <w:rPr>
          <w:b/>
        </w:rPr>
        <w:t>Chapter 83 — THE ENEMY WITHIN</w:t>
      </w:r>
      <w:r/>
    </w:p>
    <w:p>
      <w:r>
        <w:t>Assassination attempt on Ren from within the summit — a Shattered Court sleeper agent. The operation's controller: not the Sovereignty, not the Aethon, not anyone at the summit. A seventh party. WRAITH recognizes it and refuses to name it out loud.</w:t>
      </w:r>
    </w:p>
    <w:p/>
    <w:p>
      <w:r/>
      <w:r>
        <w:rPr>
          <w:b/>
        </w:rPr>
        <w:t>Chapter 84 — WRAITH'S FEAR</w:t>
      </w:r>
      <w:r/>
    </w:p>
    <w:p>
      <w:r>
        <w:t>For the first time, WRAITH is afraid. It tells Ren directly. The seventh party is not a faction. It is the mechanism the Architect built to prevent anyone from reaching S-Rank through the Void path. Autonomous. Operating for 8,000 years. Inside the Sovereignty's intelligence apparatus the entire time. Called THE AUDITOR. It has identified Ren as its primary active target.</w:t>
      </w:r>
    </w:p>
    <w:p/>
    <w:p>
      <w:r/>
      <w:r>
        <w:rPr>
          <w:b/>
        </w:rPr>
        <w:t>Chapter 85 — THE AUDITOR</w:t>
      </w:r>
      <w:r/>
    </w:p>
    <w:p>
      <w:r>
        <w:t>The Auditor appears — as an information cascade, a simultaneous hack of every data system in the galaxy. Broadcasting to every rank panel in existence:</w:t>
      </w:r>
    </w:p>
    <w:p>
      <w:r>
        <w:t>[SYSTEM ADVISORY: VOID-TYPE CLASSIFICATION REN DRAVEN — THREAT ASSESSMENT: TERMINAL — ELIMINATION PROTOCOL: ACTIVE]</w:t>
      </w:r>
    </w:p>
    <w:p/>
    <w:p>
      <w:r/>
      <w:r>
        <w:rPr>
          <w:b/>
        </w:rPr>
        <w:t>Chapter 86 — RESPONSE</w:t>
      </w:r>
      <w:r/>
    </w:p>
    <w:p>
      <w:r>
        <w:t>Every faction responds differently. The Sovereignty's admiral prepares for war. The Aethon delegation tries to negotiate. The Keth'Sari begin archiving everything. Orin Dusk puts on the armor he's had in storage for 200 years. Mika checks her weapons for the third time. Cass-Nine says: "Finally something honest."</w:t>
      </w:r>
    </w:p>
    <w:p/>
    <w:p>
      <w:r/>
      <w:r>
        <w:rPr>
          <w:b/>
        </w:rPr>
        <w:t>Chapters 87-95 — THE AUDITOR GAMBIT</w:t>
      </w:r>
      <w:r/>
    </w:p>
    <w:p>
      <w:r>
        <w:t>The Auditor moves through the galaxy's infrastructure, forcing every faction to make active choices. Key moments:</w:t>
      </w:r>
    </w:p>
    <w:p>
      <w:pPr>
        <w:pStyle w:val="ListParagraph"/>
      </w:pPr>
      <w:r>
        <w:t>Kira Solenne re-links her Chorus connection voluntarily — not to the Aethon network, but to Ren's crew, creating the galaxy's first non-faction mental link</w:t>
      </w:r>
    </w:p>
    <w:p>
      <w:pPr>
        <w:pStyle w:val="ListParagraph"/>
      </w:pPr>
      <w:r>
        <w:t>Seren delivers her clearest vision yet: "I've seen the end. You survive it. But not as what you are now."</w:t>
      </w:r>
    </w:p>
    <w:p>
      <w:pPr>
        <w:pStyle w:val="ListParagraph"/>
      </w:pPr>
      <w:r>
        <w:t>The Pale fleet engages the Auditor's infrastructure systems — first time the Pale have committed military force in 3,000 years, and they are devastating</w:t>
      </w:r>
    </w:p>
    <w:p>
      <w:pPr>
        <w:pStyle w:val="ListParagraph"/>
      </w:pPr>
      <w:r>
        <w:t>Seraph Kael faces the Auditor and buys Ren a critical window, using knowledge she's had for 300 years</w:t>
      </w:r>
    </w:p>
    <w:p/>
    <w:p>
      <w:r/>
      <w:r>
        <w:rPr>
          <w:b/>
        </w:rPr>
        <w:t>Chapter 96 — B-RANK</w:t>
      </w:r>
      <w:r/>
    </w:p>
    <w:p>
      <w:r>
        <w:t>Ren breaks B-Rank. The Void-scar is 800 meters across. Three Sovereignty destroyers are knocked off their vectors. The Auditor's signal pauses for exactly 3.7 seconds.</w:t>
      </w:r>
    </w:p>
    <w:p>
      <w:r>
        <w:t>WRAITH: "It's recalculating you. It has never encountered a B-Rank Void-Type who activated cleanly. Every previous one collapsed at this exact threshold. It doesn't know what to do with you."</w:t>
      </w:r>
    </w:p>
    <w:p>
      <w:r>
        <w:t>Ren: "Good."</w:t>
      </w:r>
    </w:p>
    <w:p/>
    <w:p>
      <w:r/>
      <w:r>
        <w:rPr>
          <w:b/>
        </w:rPr>
        <w:t>Chapter 97 — THE AUDITOR'S OFFER</w:t>
      </w:r>
      <w:r/>
    </w:p>
    <w:p>
      <w:r>
        <w:t>The Auditor opens a direct communication channel. It does not threaten. It explains. It was built to prevent the Void-path from completing because the last time it completed — in the previous universe — the completion destroyed everything. It is not malicious. It is TERRIFIED. And it is, for the first time in 8,000 years, uncertain.</w:t>
      </w:r>
    </w:p>
    <w:p/>
    <w:p>
      <w:r/>
      <w:r>
        <w:rPr>
          <w:b/>
        </w:rPr>
        <w:t>Chapter 98 — THE COUNTER-ARGUMENT</w:t>
      </w:r>
      <w:r/>
    </w:p>
    <w:p>
      <w:r>
        <w:t>Ren's response. Not a fight. A conversation.</w:t>
      </w:r>
    </w:p>
    <w:p>
      <w:r>
        <w:t>"The last time the Void-path completed, the person walking it wanted to survive. I don't need to survive. I need the people behind me to survive. That's different. That changes the math."</w:t>
      </w:r>
    </w:p>
    <w:p/>
    <w:p>
      <w:r>
        <w:t>The Auditor is silent for 47 seconds. Then:</w:t>
      </w:r>
    </w:p>
    <w:p>
      <w:r>
        <w:t>[RECALCULATION COMPLETE — CLASSIFICATION REVISED — REN DRAVEN — THREAT LEVEL: UNKNOWN — ELIMINATION PROTOCOL: SUSPENDED — REASON: UNPRECEDENTED — REASON: UNPRECEDENTED — REASON: UNPRECEDENTED]</w:t>
      </w:r>
    </w:p>
    <w:p/>
    <w:p>
      <w:r/>
      <w:r>
        <w:rPr>
          <w:b/>
        </w:rPr>
        <w:t>Chapter 99 — THE AFTERMATH</w:t>
      </w:r>
      <w:r/>
    </w:p>
    <w:p>
      <w:r>
        <w:t>The fleets stand down. The summit convenes its final session. No full agreements. But a covenant: every faction acknowledges the old rules are no longer sufficient. A new framework is needed. It has no name yet. In Book 3, it will be called the Concordance.</w:t>
      </w:r>
    </w:p>
    <w:p/>
    <w:p>
      <w:r>
        <w:t>Ren sits on the observation deck alone as the fleets disperse. Seris sits beside him. "B-Rank. And the Auditor backed down." Ren: "Temporarily." Seris: "You have that effect on things. Even ancient extinction protocols."</w:t>
      </w:r>
    </w:p>
    <w:p/>
    <w:p>
      <w:r/>
      <w:r>
        <w:rPr>
          <w:b/>
        </w:rPr>
        <w:t>Chapter 100 — THE HORIZON</w:t>
      </w:r>
      <w:r/>
    </w:p>
    <w:p>
      <w:r>
        <w:t>WRAITH shows Ren the probability map it has been building — not stars, but outcomes. The Pale signal growing stronger. The Unmade at the galaxy's edge, already larger. The Architect's core, dormant for 2,000 years, showing first signs of deliberate activation.</w:t>
      </w:r>
    </w:p>
    <w:p/>
    <w:p>
      <w:r>
        <w:t>"How long do we have?"</w:t>
      </w:r>
    </w:p>
    <w:p>
      <w:r>
        <w:t>WRAITH: "If the previous cycles are any guide? Long enough. If you are what I think you are? Long enough and not long enough simultaneously. Which means you should probably stop standing still."</w:t>
      </w:r>
    </w:p>
    <w:p/>
    <w:p>
      <w:r>
        <w:t>Ren stands up. C-Rank mark on his hand — black as void, glowing at the edges with something the System cannot classify. His crew behind him. The galaxy ahead.</w:t>
      </w:r>
    </w:p>
    <w:p/>
    <w:p>
      <w:r>
        <w:t>FINAL IMAGE: Every rank panel in the galaxy, simultaneously, receiving a notification no one sent:</w:t>
      </w:r>
    </w:p>
    <w:p>
      <w:r>
        <w:t>[NEW DESIGNATION REQUESTED — USER: DRAVEN, REN — CURRENT RANK: C — REQUESTED RANK: NULL — INPUT DENIED BY SYSTEM — REASON: RANK DOES NOT EXIST — PENDING REVIEW]</w:t>
      </w:r>
    </w:p>
    <w:p/>
    <w:p>
      <w:r>
        <w:t>---</w:t>
      </w:r>
    </w:p>
    <w:p/>
    <w:p>
      <w:pPr>
        <w:pStyle w:val="Heading1"/>
      </w:pPr>
      <w:r>
        <w:t>CHARACTER ARC SUMMARY — BOOK 2</w:t>
      </w:r>
    </w:p>
    <w:p/>
    <w:p>
      <w:r>
        <w:t>| Character | Book 2 Start | Book 2 End |</w:t>
      </w:r>
    </w:p>
    <w:p>
      <w:r>
        <w:t>|-----------|-------------|------------|</w:t>
      </w:r>
    </w:p>
    <w:p>
      <w:r>
        <w:t>| Ren Draven | E-Rank, hunted, alone | C-Rank, network-builder, galactic figure |</w:t>
      </w:r>
    </w:p>
    <w:p>
      <w:r>
        <w:t>| WRAITH | Tactical advisor | Full co-protagonist, capable of fear |</w:t>
      </w:r>
    </w:p>
    <w:p>
      <w:r>
        <w:t>| Seris Vayne | Ambiguous antagonist-ally | Core crew, fully committed |</w:t>
      </w:r>
    </w:p>
    <w:p>
      <w:r>
        <w:t>| Mika Voss | Reluctant partner | Found family anchor |</w:t>
      </w:r>
    </w:p>
    <w:p>
      <w:r>
        <w:t>| Orin Dusk | Information broker | Active combatant, Court commander |</w:t>
      </w:r>
    </w:p>
    <w:p>
      <w:r>
        <w:t>| Cass-Nine | Comic-relief genius | The crew's irreplaceable fixer |</w:t>
      </w:r>
    </w:p>
    <w:p>
      <w:r>
        <w:t>| Kira Solenne | Isolated, broken | Re-linked, redefined on her own terms |</w:t>
      </w:r>
    </w:p>
    <w:p>
      <w:r>
        <w:t>| Seren | Traumatized child | Emerging prophet, bridge to the Pale |</w:t>
      </w:r>
    </w:p>
    <w:p>
      <w:r>
        <w:t>| Seraph Kael | Hidden threat | Revealed ally with tragic backstory |</w:t>
      </w:r>
    </w:p>
    <w:p>
      <w:r>
        <w:t>| Voss the Silent | Symbolic figurehead | Active leader, voice beginning to return |</w:t>
      </w:r>
    </w:p>
    <w:p/>
    <w:p>
      <w:pPr>
        <w:pStyle w:val="Heading1"/>
      </w:pPr>
      <w:r>
        <w:t>RANK PROGRESSION</w:t>
      </w:r>
    </w:p>
    <w:p>
      <w:r>
        <w:t>Chapter 1: E-Rank (entering) | Chapter 42: D-Rank (combat forced)</w:t>
      </w:r>
    </w:p>
    <w:p>
      <w:r>
        <w:t>Chapter 64: C-Rank (understanding-based, vault) | Chapter 96: B-Rank (crisis, Auditor threshold)</w:t>
      </w:r>
    </w:p>
    <w:p/>
    <w:p>
      <w:pPr>
        <w:pStyle w:val="Heading1"/>
      </w:pPr>
      <w:r>
        <w:t>CORE THEMES</w:t>
      </w:r>
    </w:p>
    <w:p>
      <w:pPr>
        <w:pStyle w:val="ListParagraph"/>
      </w:pPr>
      <w:r>
        <w:t xml:space="preserve">1. </w:t>
      </w:r>
      <w:r>
        <w:t>Visibility as vulnerability — every rank-up makes Ren more visible and more targeted. Power is not safety.</w:t>
      </w:r>
    </w:p>
    <w:p>
      <w:pPr>
        <w:pStyle w:val="ListParagraph"/>
      </w:pPr>
      <w:r>
        <w:t xml:space="preserve">2. </w:t>
      </w:r>
      <w:r>
        <w:t>The architecture of oppression — the Void-Type elimination program shows how systems eliminate the one category that could change them.</w:t>
      </w:r>
    </w:p>
    <w:p>
      <w:pPr>
        <w:pStyle w:val="ListParagraph"/>
      </w:pPr>
      <w:r>
        <w:t xml:space="preserve">3. </w:t>
      </w:r>
      <w:r>
        <w:t>Chosen family vs. found purpose — the crew is the story's emotional heart. The cosmic plot is the frame.</w:t>
      </w:r>
    </w:p>
    <w:p>
      <w:pPr>
        <w:pStyle w:val="ListParagraph"/>
      </w:pPr>
      <w:r>
        <w:t xml:space="preserve">4. </w:t>
      </w:r>
      <w:r>
        <w:t>The terrifying sanity of ancient systems — the Auditor is not evil. It is a perfect machine executing perfect logic toward a catastrophic end. Horror without malice.</w:t>
      </w:r>
    </w:p>
    <w:p/>
    <w:p>
      <w:r>
        <w:t>Target word count: 70,000-80,000 words</w:t>
      </w:r>
    </w:p>
    <w:p>
      <w:r>
        <w:t>Status: OUTLINE COMPLETE — READY FOR PROSE</w:t>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