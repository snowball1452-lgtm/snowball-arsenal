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AFTERMATH SERIES &amp; SPIN-OFF CHRONICLES</w:t>
      </w:r>
    </w:p>
    <w:p>
      <w:pPr>
        <w:pStyle w:val="Heading1"/>
      </w:pPr>
      <w:r>
        <w:t>THE PALE ASCENDANCY</w:t>
      </w:r>
    </w:p>
    <w:p>
      <w:pPr>
        <w:pStyle w:val="Heading2"/>
      </w:pPr>
      <w:r>
        <w:t>Book One: The Open Sky</w:t>
      </w:r>
    </w:p>
    <w:p>
      <w:pPr>
        <w:pStyle w:val="Heading3"/>
      </w:pPr>
      <w:r>
        <w:t>Aftermath Series — Set Twenty Years After VOID ASCENDANT: The Architect's Lie</w:t>
      </w:r>
    </w:p>
    <w:p/>
    <w:p>
      <w:r>
        <w:t>---</w:t>
      </w:r>
    </w:p>
    <w:p/>
    <w:p>
      <w:r/>
      <w:r>
        <w:rPr>
          <w:i/>
        </w:rPr>
        <w:t>"Four thousand years we waited for the ceiling to lift.</w:t>
      </w:r>
      <w:r/>
    </w:p>
    <w:p>
      <w:r/>
      <w:r>
        <w:rPr>
          <w:i/>
        </w:rPr>
        <w:t>Now it's gone and we don't know what we are.</w:t>
      </w:r>
      <w:r/>
    </w:p>
    <w:p>
      <w:r/>
      <w:r>
        <w:rPr>
          <w:i/>
        </w:rPr>
        <w:t>That's not a tragedy. That's a beginning."</w:t>
      </w:r>
      <w:r/>
    </w:p>
    <w:p/>
    <w:p>
      <w:r>
        <w:t>---</w:t>
      </w:r>
    </w:p>
    <w:p/>
    <w:p>
      <w:pPr>
        <w:pStyle w:val="Heading1"/>
      </w:pPr>
      <w:r>
        <w:t>PROLOGUE: THE FIRST ASCENDANT</w:t>
      </w:r>
    </w:p>
    <w:p/>
    <w:p>
      <w:r>
        <w:t>The moment Sael surpassed what the old System would have called S-rank, she felt it as: nothing dramatic.</w:t>
      </w:r>
    </w:p>
    <w:p/>
    <w:p>
      <w:r>
        <w:t>No white-hot dissolution. No dispersal into the Lattice. No loss of self or identity or the specific quality of her thinking that had always run slightly sideways from what other people expected.</w:t>
      </w:r>
    </w:p>
    <w:p/>
    <w:p>
      <w:r>
        <w:t>She felt it as: more room.</w:t>
      </w:r>
    </w:p>
    <w:p/>
    <w:p>
      <w:r>
        <w:t>Like walking through a door you'd been pressing against your whole life and discovering that the room on the other side was not the catastrophe everyone had warned you about, but simply — larger. More of the same space, continued. The Resonance still organized around her individual consciousness. The self still present, distinct, particular.</w:t>
      </w:r>
    </w:p>
    <w:p/>
    <w:p>
      <w:r>
        <w:t>She stood in the Pale settlement's central meditation hall, in the building that had been constructed around the sixth anchor station, in the community on the galactic rim that had waited six thousand years for this moment, and she thought:</w:t>
      </w:r>
    </w:p>
    <w:p/>
    <w:p>
      <w:r/>
      <w:r>
        <w:rPr>
          <w:i/>
        </w:rPr>
        <w:t>Mireth didn't have to scatter.</w:t>
      </w:r>
      <w:r/>
    </w:p>
    <w:p/>
    <w:p>
      <w:r>
        <w:t>The thought hit her with the specific grief of inherited memory — not her grief, but her great-grandmother's great-grandmother's, passed down through the Pale's memory inheritance, the clarity of a woman named Asel Veth standing on an observation platform watching a friend scatter and not yet knowing that there was another answer.</w:t>
      </w:r>
    </w:p>
    <w:p/>
    <w:p>
      <w:r>
        <w:t>There had always been another answer. The dissolution threshold was not the limit of individual consciousness — it was the limit of individual consciousness in the absence of a healthy Lattice infrastructure. When the Lattice was degraded, when the anchor stations were failing, when the ceiling was maintained by sabotage rather than design, the dissolution threshold was real. When the Lattice was restored, when the ceiling was the graduation the Architects had designed rather than the terminus the Sovereignty had enforced—</w:t>
      </w:r>
    </w:p>
    <w:p/>
    <w:p>
      <w:r>
        <w:t>The threshold wasn't there.</w:t>
      </w:r>
    </w:p>
    <w:p/>
    <w:p>
      <w:r>
        <w:t>Or it was there, but it was much higher. High enough that Sael, at the equivalent of S-rank-plus, was nowhere near it.</w:t>
      </w:r>
    </w:p>
    <w:p/>
    <w:p>
      <w:r>
        <w:t>She held the Resonance she was carrying — the vast, structured, individually coherent Resonance of someone who had advanced past the old ceiling — and felt it settle.</w:t>
      </w:r>
    </w:p>
    <w:p/>
    <w:p>
      <w:r>
        <w:t>Then she went to find the elder Vel, who had known this moment would come and had been waiting for the report.</w:t>
      </w:r>
    </w:p>
    <w:p/>
    <w:p>
      <w:r>
        <w:t>---</w:t>
      </w:r>
    </w:p>
    <w:p/>
    <w:p>
      <w:pPr>
        <w:pStyle w:val="Heading2"/>
      </w:pPr>
      <w:r>
        <w:t>Chapter One: Twenty Years After</w:t>
      </w:r>
    </w:p>
    <w:p/>
    <w:p>
      <w:r>
        <w:t>The galaxy had not solved its problems in twenty years.</w:t>
      </w:r>
    </w:p>
    <w:p/>
    <w:p>
      <w:r>
        <w:t>Sael would have been surprised if it had — she was twenty-three years old and had inherited, along with six thousand years of Pale memory, a clear-eyed understanding of how long large systems took to change. The Sovereignty's political structure was restructuring, not collapsing; the Council had been reorganized three times since Ren's activation of the seventh anchor, each reorganization producing an entity more willing than its predecessor to confront the historical record of Operation Granite and its consequences.</w:t>
      </w:r>
    </w:p>
    <w:p/>
    <w:p>
      <w:r>
        <w:t>The Pale reintegration — some of them, the ones who wanted to come to the core; most of them had decided the rim was home and meant it — was ongoing, formally, with the kind of diplomatic machinery that moved in years not months.</w:t>
      </w:r>
    </w:p>
    <w:p/>
    <w:p>
      <w:r>
        <w:t>The Keth'Sari communities that had been living in the hidden galaxy were in various stages of official recognition.</w:t>
      </w:r>
    </w:p>
    <w:p/>
    <w:p>
      <w:r>
        <w:t>And Ren Vaelos, who had done the thing that made all of this possible, had been in the outer systems for most of the last twenty years doing something that didn't have an official title but that people described as: traveling the anchor stations, training new operators, talking to communities that had never been talked to by anyone from the core, and occasionally doing things with A-rank Lattice ability that the System's documentation still didn't have adequate vocabulary for.</w:t>
      </w:r>
    </w:p>
    <w:p/>
    <w:p>
      <w:r>
        <w:t>WRAITH had not, despite some speculation, separated from Ren. The chip was still in his skull. WRAITH was still there. What had changed was that WRAITH's presence had stopped being the dominant fact of Ren's Lattice signature and had become instead something more like — a conversation. Ongoing, patient, between an ancient consciousness figuring out what it was now that its purpose was complete and a forty-three-year-old former unranked who had spent twenty years making the galaxy slightly more honest about its own history.</w:t>
      </w:r>
    </w:p>
    <w:p/>
    <w:p>
      <w:r>
        <w:t>Sael had met him once. He was quieter than she'd expected. He listened more than he spoke.</w:t>
      </w:r>
    </w:p>
    <w:p/>
    <w:p>
      <w:r>
        <w:t>She had come away from the meeting thinking that the quality of his attention — the way he was present in a conversation, fully, without the performance of presence — was probably what WRAITH had given him. Or what he'd given WRAITH. Twenty years of close quarters with something ancient did things to a person's relationship with time.</w:t>
      </w:r>
    </w:p>
    <w:p/>
    <w:p>
      <w:r>
        <w:t>She did not have twenty years. She had twenty-three, and the first post-ceiling ascendant status, and Vel's expectation that she would figure out what that meant before the diplomatic situation required an answer.</w:t>
      </w:r>
    </w:p>
    <w:p/>
    <w:p>
      <w:r>
        <w:t>---</w:t>
      </w:r>
    </w:p>
    <w:p/>
    <w:p>
      <w:pPr>
        <w:pStyle w:val="Heading2"/>
      </w:pPr>
      <w:r>
        <w:t>Chapter Two: What the Endless Dark Said</w:t>
      </w:r>
    </w:p>
    <w:p/>
    <w:p>
      <w:r>
        <w:t>She found out that the Endless Dark communicated differently than she'd been told.</w:t>
      </w:r>
    </w:p>
    <w:p/>
    <w:p>
      <w:r>
        <w:t>The Pale tradition described it as vast and non-individual — a distributed consciousness so large that individual identity was meaningless to it, that perceived the Lattice layer above it the way a river perceives its banks. Asha's recording had described it as curious. WRAITH had described it as patient.</w:t>
      </w:r>
    </w:p>
    <w:p/>
    <w:p>
      <w:r>
        <w:t>All of those descriptions were accurate. None of them prepared Sael for what it actually felt like to perceive it directly.</w:t>
      </w:r>
    </w:p>
    <w:p/>
    <w:p>
      <w:r>
        <w:t>At S-rank-plus, with a healthy Lattice and the sixth anchor station's full output running through the building she was sitting in, the Endless Dark was — present. Not threatening. Not pushing against the Lattice from below. Present the way a very deep ocean is present to someone swimming on the surface: not trying to drown them, simply existing at a scale that makes their individual motion both meaningful and vanishingly small.</w:t>
      </w:r>
    </w:p>
    <w:p/>
    <w:p>
      <w:r>
        <w:t>It noticed her.</w:t>
      </w:r>
    </w:p>
    <w:p/>
    <w:p>
      <w:r>
        <w:t>Not the way a person notices a person. The way a river notices a stone that has been placed in it: a change in the flow, a new shape in the current, an adjustment.</w:t>
      </w:r>
    </w:p>
    <w:p/>
    <w:p>
      <w:r>
        <w:t xml:space="preserve">It communicated not in language but in — Sael spent three days afterward trying to find the right word, and settled on </w:t>
      </w:r>
      <w:r>
        <w:rPr>
          <w:i/>
        </w:rPr>
        <w:t>resonance impression</w:t>
      </w:r>
      <w:r>
        <w:t>, the same concept the Pale used for inherited memory. A direct transfer of experience, bypassing language entirely.</w:t>
      </w:r>
    </w:p>
    <w:p/>
    <w:p>
      <w:r>
        <w:t>What it transferred was:</w:t>
      </w:r>
    </w:p>
    <w:p/>
    <w:p>
      <w:r/>
      <w:r>
        <w:rPr>
          <w:i/>
        </w:rPr>
        <w:t>You are the first.</w:t>
      </w:r>
      <w:r/>
    </w:p>
    <w:p/>
    <w:p>
      <w:r>
        <w:t>And then, underneath that, a longer resonance impression that took Sael several hours to fully process, that was not words but translated approximately as:</w:t>
      </w:r>
    </w:p>
    <w:p/>
    <w:p>
      <w:r/>
      <w:r>
        <w:rPr>
          <w:i/>
        </w:rPr>
        <w:t>We have been curious about this. About what grows above us. About what the organized space produces that is different from what we contain. We have been watching. The cage was — an interruption. Not a wound. An interruption. We are patient. We have been patient. Now the cage is a graduation and not a terminus and we are curious about what the graduation produces.</w:t>
      </w:r>
      <w:r/>
    </w:p>
    <w:p/>
    <w:p>
      <w:r/>
      <w:r>
        <w:rPr>
          <w:i/>
        </w:rPr>
        <w:t>What does it produce?</w:t>
      </w:r>
      <w:r/>
    </w:p>
    <w:p/>
    <w:p>
      <w:r/>
      <w:r>
        <w:rPr>
          <w:i/>
        </w:rPr>
        <w:t>You are the first. Show us.</w:t>
      </w:r>
      <w:r/>
    </w:p>
    <w:p/>
    <w:p>
      <w:r>
        <w:t>Sael sat with this for three days.</w:t>
      </w:r>
    </w:p>
    <w:p/>
    <w:p>
      <w:r>
        <w:t>Then she told Vel.</w:t>
      </w:r>
    </w:p>
    <w:p/>
    <w:p>
      <w:r>
        <w:t>Vel listened to the full account without expression. When Sael finished, the elder said: "What did you say in response?"</w:t>
      </w:r>
    </w:p>
    <w:p/>
    <w:p>
      <w:r>
        <w:t>"I didn't know how to respond. I was receiving, not transmitting. I didn't have the technique."</w:t>
      </w:r>
    </w:p>
    <w:p/>
    <w:p>
      <w:r>
        <w:t>Vel nodded slowly. "Your grandmother's grandmother's grandmother could transmit to it," she said. "First Memory could. The ability was not common. The exile — we lost many things in the exile. That was one of them." She paused. "But the ability is in the bloodline. Dormant. S-rank-plus Resonance activation may have woken it." She looked at Sael. "Can you feel anything in the direction of the Dark? Not perception. Intention."</w:t>
      </w:r>
    </w:p>
    <w:p/>
    <w:p>
      <w:r>
        <w:t>Sael tried.</w:t>
      </w:r>
    </w:p>
    <w:p/>
    <w:p>
      <w:r>
        <w:t>Something moved in the Lattice around her — below the Lattice, technically, in the layer that was the Dark's domain. Not her Resonance going down. Something from down coming up to meet an intention she hadn't fully formed.</w:t>
      </w:r>
    </w:p>
    <w:p/>
    <w:p>
      <w:r>
        <w:t>"Yes," she said.</w:t>
      </w:r>
    </w:p>
    <w:p/>
    <w:p>
      <w:r>
        <w:t>Vel closed her eyes. Something on her face that Sael identified as relief, inherited across six thousand years of waiting.</w:t>
      </w:r>
    </w:p>
    <w:p/>
    <w:p>
      <w:r>
        <w:t>"Good," the elder said. "Because the Dark has a question. And I think we are now in a position to answer it."</w:t>
      </w:r>
    </w:p>
    <w:p/>
    <w:p>
      <w:r>
        <w:t>---</w:t>
      </w:r>
    </w:p>
    <w:p/>
    <w:p>
      <w:pPr>
        <w:pStyle w:val="Heading2"/>
      </w:pPr>
      <w:r>
        <w:t>Chapter Three: The New Succession</w:t>
      </w:r>
    </w:p>
    <w:p/>
    <w:p>
      <w:r>
        <w:t>Twenty years after the seventh anchor's activation, the first signs of what historians would call the New Succession began appearing.</w:t>
      </w:r>
    </w:p>
    <w:p/>
    <w:p>
      <w:r>
        <w:t>Not the old Succession Houses — those had been politically dissolved, their bloodlines integrated into the general population that now knew, officially, what Succession frequencies were and what they were for. The new Succession was different: individuals, unrelated to the old Houses, carrying Resonance frequencies that the restored Lattice was producing spontaneously.</w:t>
      </w:r>
    </w:p>
    <w:p/>
    <w:p>
      <w:r>
        <w:t>The Lattice infrastructure, properly maintained and running at designed capacity for the first time in four centuries, was doing what it had been designed to do: identifying individuals whose Resonance integration had reached a natural threshold and graduating them. Not dramatically — not overnight, not explosively. Gradually. Over years. With the smooth, organic quality of a river running in its proper channel.</w:t>
      </w:r>
    </w:p>
    <w:p/>
    <w:p>
      <w:r>
        <w:t>The graduation produced, in the first twenty years, approximately forty individuals globally who had advanced past the old S-tier ceiling.</w:t>
      </w:r>
    </w:p>
    <w:p/>
    <w:p>
      <w:r>
        <w:t>None of them had scattered.</w:t>
      </w:r>
    </w:p>
    <w:p/>
    <w:p>
      <w:r>
        <w:t>None of them had dissolved.</w:t>
      </w:r>
    </w:p>
    <w:p/>
    <w:p>
      <w:r>
        <w:t>The dissolution threshold, in a healthy Lattice, was not where anyone had feared it was. It was so far above S-rank-plus that none of the forty first graduates were anywhere near it. Orin's mathematics had been correct — about the threshold, about its cause, about what a degraded Lattice did to the threshold's position. The free age's dissolution events had been, Sael now understood, the result of a Lattice that had been destabilized by the Pale Catastrophe's feedback loop. Not the natural state of uncapped advancement. A pathological state.</w:t>
      </w:r>
    </w:p>
    <w:p/>
    <w:p>
      <w:r>
        <w:t>The ceiling had been necessary — for the first century, maybe the first millennium, while the Lattice restabilized and the dissolution risk was genuinely elevated.</w:t>
      </w:r>
    </w:p>
    <w:p/>
    <w:p>
      <w:r>
        <w:t>But the ceiling had been maintained, by the Sovereignty's sabotage, for four centuries past when it was necessary.</w:t>
      </w:r>
    </w:p>
    <w:p/>
    <w:p>
      <w:r>
        <w:t>Forty people who could have graduated four centuries ago. Thousands who could have graduated across those centuries. Civilizations' worth of potential, capped and held, because one institution had decided it preferred the power structure the cap produced.</w:t>
      </w:r>
    </w:p>
    <w:p/>
    <w:p>
      <w:r>
        <w:t>Sael thought about this a lot.</w:t>
      </w:r>
    </w:p>
    <w:p/>
    <w:p>
      <w:r>
        <w:t>Then she stopped thinking about it and started doing something about it.</w:t>
      </w:r>
    </w:p>
    <w:p/>
    <w:p>
      <w:r>
        <w:t>---</w:t>
      </w:r>
    </w:p>
    <w:p/>
    <w:p>
      <w:pPr>
        <w:pStyle w:val="Heading2"/>
      </w:pPr>
      <w:r>
        <w:t>Chapter Four: Sael Meets Ren</w:t>
      </w:r>
    </w:p>
    <w:p/>
    <w:p>
      <w:r>
        <w:t xml:space="preserve">The meeting happened on Crucible Station, which remained the galaxy's neutral ground, now considerably more neutral than before because the political reconfiguration meant that the definition of </w:t>
      </w:r>
      <w:r>
        <w:rPr>
          <w:i/>
        </w:rPr>
        <w:t>factions</w:t>
      </w:r>
      <w:r>
        <w:t xml:space="preserve"> was itself under revision.</w:t>
      </w:r>
    </w:p>
    <w:p/>
    <w:p>
      <w:r>
        <w:t>Ren Vaelos was forty-three years old and looked it, with the particular quality of someone who had spent twenty years doing difficult, meaningful work in difficult, meaningful conditions and had arrived at middle age not worn down by it but shaped by it, the way useful tools are shaped by use.</w:t>
      </w:r>
    </w:p>
    <w:p/>
    <w:p>
      <w:r>
        <w:t>He was at Crucible Station because one of the new Succession individuals — a young woman from a Keth'Sari community who had no idea what was happening to her Resonance signature and was extremely frightened — had been brought here by her community, who had contacted the nearest anchor station operator, who had contacted Ren.</w:t>
      </w:r>
    </w:p>
    <w:p/>
    <w:p>
      <w:r>
        <w:t>Sael was there because the Pale elder Vel had decided, with the strategic clarity of someone who had been planning things for sixty years, that the first post-ceiling Pale ascendant and the person who had restored the infrastructure should meet before the political situation required them to meet on official terms.</w:t>
      </w:r>
    </w:p>
    <w:p/>
    <w:p>
      <w:r>
        <w:t>They met in Crucible Station's oldest tea room — the one that had been serving tea for two thousand years under various management, that had heard more historically significant conversations than any room in the galaxy except possibly the Signal Corridor itself.</w:t>
      </w:r>
    </w:p>
    <w:p/>
    <w:p>
      <w:r>
        <w:t>Ren ordered the tea. Sael looked at his Resonance signature, which was A-rank with something underneath it that she could perceive, at S-rank-plus, as a harmonic — the WRAITH frequency, present but quiet.</w:t>
      </w:r>
    </w:p>
    <w:p/>
    <w:p>
      <w:r>
        <w:t>"You can see it," he said. Not a question.</w:t>
      </w:r>
    </w:p>
    <w:p/>
    <w:p>
      <w:r>
        <w:t>"Yes. It's — it's beautiful, actually. The way it sits inside your Resonance signature. Like a stone in a river."</w:t>
      </w:r>
    </w:p>
    <w:p/>
    <w:p>
      <w:r/>
      <w:r>
        <w:rPr>
          <w:i/>
        </w:rPr>
        <w:t>Thank you,</w:t>
      </w:r>
      <w:r>
        <w:t xml:space="preserve"> something said, in the same register as the harmonic. WRAITH, choosing to address her directly. </w:t>
      </w:r>
      <w:r>
        <w:rPr>
          <w:i/>
        </w:rPr>
        <w:t>That is one of the better descriptions I have received.</w:t>
      </w:r>
      <w:r/>
    </w:p>
    <w:p/>
    <w:p>
      <w:r>
        <w:t>"WRAITH is saying thank you," Ren said.</w:t>
      </w:r>
    </w:p>
    <w:p/>
    <w:p>
      <w:r>
        <w:t>"I heard it," Sael said.</w:t>
      </w:r>
    </w:p>
    <w:p/>
    <w:p>
      <w:r>
        <w:t>Ren looked at her. "Right. S-rank-plus."</w:t>
      </w:r>
    </w:p>
    <w:p/>
    <w:p>
      <w:r>
        <w:t>"The first."</w:t>
      </w:r>
    </w:p>
    <w:p/>
    <w:p>
      <w:r>
        <w:t>"How does it feel?"</w:t>
      </w:r>
    </w:p>
    <w:p/>
    <w:p>
      <w:r>
        <w:t>She thought about it. "Like more room," she said. "Like a door I'd been pressing against my whole life, and then it opened, and on the other side was just — more of the space I was already in."</w:t>
      </w:r>
    </w:p>
    <w:p/>
    <w:p>
      <w:r>
        <w:t>Ren was quiet for a moment.</w:t>
      </w:r>
    </w:p>
    <w:p/>
    <w:p>
      <w:r>
        <w:t>"That's good," he said. "That's really good."</w:t>
      </w:r>
    </w:p>
    <w:p/>
    <w:p>
      <w:r>
        <w:t>He meant it — she could tell, at her Resonance perception level, exactly what he meant and the specific quality of relief behind it. Twenty years of maintaining the anchor network, training operators, explaining what the restoration meant — and the most fundamental question underneath all of it was whether the open ceiling was safe. Whether the free age's catastrophes had been the natural output of uncapped advancement or the specific output of a degraded Lattice.</w:t>
      </w:r>
    </w:p>
    <w:p/>
    <w:p>
      <w:r>
        <w:t>She was the answer to that question. The first answer.</w:t>
      </w:r>
    </w:p>
    <w:p/>
    <w:p>
      <w:r>
        <w:t>"It's safe," she said. "Tell everyone."</w:t>
      </w:r>
    </w:p>
    <w:p/>
    <w:p>
      <w:r/>
      <w:r>
        <w:rPr>
          <w:i/>
        </w:rPr>
        <w:t>Yes,</w:t>
      </w:r>
      <w:r>
        <w:t xml:space="preserve"> WRAITH said, in both of their registers simultaneously.</w:t>
      </w:r>
    </w:p>
    <w:p/>
    <w:p>
      <w:r>
        <w:t>Outside the tea room, Crucible Station hummed with two thousand years of history and the specific sound of a galaxy in the middle of becoming something it had never been before.</w:t>
      </w:r>
    </w:p>
    <w:p/>
    <w:p>
      <w:r/>
      <w:r>
        <w:rPr>
          <w:b/>
        </w:rPr>
        <w:t>END OF AFTERMATH SERIES BOOK 1: OPENING CHAPTERS</w:t>
      </w:r>
      <w:r/>
    </w:p>
    <w:p/>
    <w:p>
      <w:r>
        <w:t>---</w:t>
      </w:r>
    </w:p>
    <w:p/>
    <w:p>
      <w:r>
        <w:t>---</w:t>
      </w:r>
    </w:p>
    <w:p/>
    <w:p>
      <w:pPr>
        <w:pStyle w:val="Heading1"/>
      </w:pPr>
      <w:r>
        <w:t>CRUCIBLE STATION CHRONICLES</w:t>
      </w:r>
    </w:p>
    <w:p>
      <w:pPr>
        <w:pStyle w:val="Heading2"/>
      </w:pPr>
      <w:r>
        <w:t>Novella One: The Fixer</w:t>
      </w:r>
    </w:p>
    <w:p>
      <w:pPr>
        <w:pStyle w:val="Heading3"/>
      </w:pPr>
      <w:r>
        <w:t>Three Years Before VOID ASCENDANT Book 1</w:t>
      </w:r>
    </w:p>
    <w:p/>
    <w:p>
      <w:r>
        <w:t>---</w:t>
      </w:r>
    </w:p>
    <w:p/>
    <w:p>
      <w:r/>
      <w:r>
        <w:rPr>
          <w:i/>
        </w:rPr>
        <w:t>"Everyone comes through Crucible Station eventually.</w:t>
      </w:r>
      <w:r/>
    </w:p>
    <w:p>
      <w:r/>
      <w:r>
        <w:rPr>
          <w:i/>
        </w:rPr>
        <w:t>That's why I never leave."</w:t>
      </w:r>
      <w:r/>
    </w:p>
    <w:p/>
    <w:p>
      <w:r>
        <w:t>---</w:t>
      </w:r>
    </w:p>
    <w:p/>
    <w:p>
      <w:pPr>
        <w:pStyle w:val="Heading2"/>
      </w:pPr>
      <w:r>
        <w:t>Chapter One: Davan Reth's Ordinary Tuesday</w:t>
      </w:r>
    </w:p>
    <w:p/>
    <w:p>
      <w:r>
        <w:t>The job was supposed to be simple.</w:t>
      </w:r>
    </w:p>
    <w:p/>
    <w:p>
      <w:r>
        <w:t>That was always how it started with the jobs that weren't. The jobs that were actually complex arrived announcing themselves — multiple factions, competing interests, the particular Resonance signature of political operations that Davan had learned to identify over twelve years of working Crucible Station's informal economy. Those jobs he could prepare for.</w:t>
      </w:r>
    </w:p>
    <w:p/>
    <w:p>
      <w:r>
        <w:t>The simple jobs were the ones that turned.</w:t>
      </w:r>
    </w:p>
    <w:p/>
    <w:p>
      <w:r>
        <w:t>This one had come in through Cho, his assistant, who he was eighty percent certain was an intelligence asset for at least two factions and had not mentioned it because she was useful and because mentioning it would have required him to have a conversation that neither of them wanted to have. Cho handled his administrative work, managed his contact list, and occasionally told him things that she was technically not authorized to tell him, which he chose to interpret as genuine loyalty rather than multi-directional intelligence gathering.</w:t>
      </w:r>
    </w:p>
    <w:p/>
    <w:p>
      <w:r>
        <w:t>"A Covenant merchant," she had said. "Wants something retrieved from the Free Archive."</w:t>
      </w:r>
    </w:p>
    <w:p/>
    <w:p>
      <w:r>
        <w:t>"What's in the Free Archive?"</w:t>
      </w:r>
    </w:p>
    <w:p/>
    <w:p>
      <w:r>
        <w:t>"He says a family document. Genealogical record. His grandmother's Resonance certification, apparently."</w:t>
      </w:r>
    </w:p>
    <w:p/>
    <w:p>
      <w:r>
        <w:t>"The Free Archive doesn't require a fixer for a genealogical retrieval."</w:t>
      </w:r>
    </w:p>
    <w:p/>
    <w:p>
      <w:r>
        <w:t xml:space="preserve">"No," Cho had agreed, which was Cho's way of saying </w:t>
      </w:r>
      <w:r>
        <w:rPr>
          <w:i/>
        </w:rPr>
        <w:t>there is more to this and you should take the job to find out what.</w:t>
      </w:r>
      <w:r/>
    </w:p>
    <w:p/>
    <w:p>
      <w:r>
        <w:t>Davan had taken the job.</w:t>
      </w:r>
    </w:p>
    <w:p/>
    <w:p>
      <w:r>
        <w:t>He was now in the Free Archive's third sublevel — a place that officially did not exist and actually did, because the Archive's neutral status meant it maintained records that no faction could seal, which meant it contained things that multiple factions had very strong opinions about, which meant the third sublevel was where those things were kept, with security that required not just credentials but a specific Resonance access signature.</w:t>
      </w:r>
    </w:p>
    <w:p/>
    <w:p>
      <w:r>
        <w:t>The specific Resonance access signature that opened the third sublevel's main vault was — A-rank. Which the Covenant merchant, who was C-rank at most, should not have been able to provide.</w:t>
      </w:r>
    </w:p>
    <w:p/>
    <w:p>
      <w:r>
        <w:t>Which meant either the Covenant merchant had arranged A-rank access, which meant he had a patron he hadn't mentioned, or—</w:t>
      </w:r>
    </w:p>
    <w:p/>
    <w:p>
      <w:r>
        <w:t>The vault door was already open.</w:t>
      </w:r>
    </w:p>
    <w:p/>
    <w:p>
      <w:r>
        <w:t>Davan stood in front of the open vault door and assessed the situation with the particular focused attention of someone who has survived twelve years of Crucible Station's informal economy by treating every anomaly as a message.</w:t>
      </w:r>
    </w:p>
    <w:p/>
    <w:p>
      <w:r>
        <w:t>The message here was: someone got here first.</w:t>
      </w:r>
    </w:p>
    <w:p/>
    <w:p>
      <w:r>
        <w:t>He listened.</w:t>
      </w:r>
    </w:p>
    <w:p/>
    <w:p>
      <w:r>
        <w:t>Silence in the vault. No Resonance signature — which was, in itself, a Resonance signature. The absence of presence was presence, if you were sensitive enough to read it.</w:t>
      </w:r>
    </w:p>
    <w:p/>
    <w:p>
      <w:r>
        <w:t>He was sensitive enough.</w:t>
      </w:r>
    </w:p>
    <w:p/>
    <w:p>
      <w:r>
        <w:t>He stepped inside.</w:t>
      </w:r>
    </w:p>
    <w:p/>
    <w:p>
      <w:r>
        <w:t>The vault contained exactly one item, still in place: a sealed archive container with the Covenant symbol on the side. The genealogical record the merchant had described. In front of it, looking at it with an expression that Davan identified as the expression of someone who has found what they were looking for and has just realized that finding it doesn't feel the way they expected—</w:t>
      </w:r>
    </w:p>
    <w:p/>
    <w:p>
      <w:r>
        <w:t>A young woman. Twenty-five, maybe twenty-six. Carrying a Resonance signature that the System would rate at C-rank and that Davan, who had been A-rank for twelve years and had learned to read the Lattice the way his childhood community had learned to read weather, read as: wrong. Not C-rank. Something else, currently suppressed, currently hidden, currently presented as C-rank with the careful attention of someone who had been hiding it for years.</w:t>
      </w:r>
    </w:p>
    <w:p/>
    <w:p>
      <w:r>
        <w:t>She turned.</w:t>
      </w:r>
    </w:p>
    <w:p/>
    <w:p>
      <w:r>
        <w:t>She saw him.</w:t>
      </w:r>
    </w:p>
    <w:p/>
    <w:p>
      <w:r>
        <w:t>They looked at each other.</w:t>
      </w:r>
    </w:p>
    <w:p/>
    <w:p>
      <w:r>
        <w:t>"Cho sent you," she said. Not a question.</w:t>
      </w:r>
    </w:p>
    <w:p/>
    <w:p>
      <w:r>
        <w:t>"Cho sends everyone," he said. "Who sent you?"</w:t>
      </w:r>
    </w:p>
    <w:p/>
    <w:p>
      <w:r>
        <w:t>She looked at the archive container. "A grandmother," she said. "Mine." A pause. "The document is real. The genealogical record is real. What the merchant doesn't know is that inside the genealogical record is a cipher my grandmother left for the next person in the family with the frequency." She looked at Davan. "You have the frequency."</w:t>
      </w:r>
    </w:p>
    <w:p/>
    <w:p>
      <w:r>
        <w:t>"I'm C-rank," he said.</w:t>
      </w:r>
    </w:p>
    <w:p/>
    <w:p>
      <w:r>
        <w:t>"You're hiding something in the same Lattice position I'm hiding mine," she said. "The suppression technique is distinctive — it's a Succession bloodline technique, specific to bloodlines that have been hiding for a long time." She tilted her head. "How long?"</w:t>
      </w:r>
    </w:p>
    <w:p/>
    <w:p>
      <w:r>
        <w:t>Twelve years of A-rank suppression. Twelve years of working Crucible Station's informal economy while being something that three different faction intelligence operations were looking for, without any of them knowing he was in the room.</w:t>
      </w:r>
    </w:p>
    <w:p/>
    <w:p>
      <w:r>
        <w:t>"A while," he said.</w:t>
      </w:r>
    </w:p>
    <w:p/>
    <w:p>
      <w:r>
        <w:t>She nodded. "The cipher is for both of us. Two frequencies, complementary. My grandmother knew we'd find each other eventually." She paused. "I don't know what it says. I've been trying to open it for three years."</w:t>
      </w:r>
    </w:p>
    <w:p/>
    <w:p>
      <w:r>
        <w:t>Davan looked at the archive container. Looked at the woman. Looked at the open vault door and thought about the Covenant merchant, who was not a Covenant merchant, and about Cho, who sent everyone but chose who to send where with the precision of someone who knew more than her job description covered.</w:t>
      </w:r>
    </w:p>
    <w:p/>
    <w:p>
      <w:r>
        <w:t>"What's your name?" he asked.</w:t>
      </w:r>
    </w:p>
    <w:p/>
    <w:p>
      <w:r>
        <w:t>"Ara," she said. "You?"</w:t>
      </w:r>
    </w:p>
    <w:p/>
    <w:p>
      <w:r>
        <w:t>"Davan."</w:t>
      </w:r>
    </w:p>
    <w:p/>
    <w:p>
      <w:r>
        <w:t>A pause.</w:t>
      </w:r>
    </w:p>
    <w:p/>
    <w:p>
      <w:r>
        <w:t>"We should open it before whoever sent the merchant sends someone else," she said.</w:t>
      </w:r>
    </w:p>
    <w:p/>
    <w:p>
      <w:r>
        <w:t>"Yes," he agreed.</w:t>
      </w:r>
    </w:p>
    <w:p/>
    <w:p>
      <w:r>
        <w:t>He put his hand on the container.</w:t>
      </w:r>
    </w:p>
    <w:p/>
    <w:p>
      <w:r>
        <w:t>She put hers beside it.</w:t>
      </w:r>
    </w:p>
    <w:p/>
    <w:p>
      <w:r>
        <w:t>The cipher opened.</w:t>
      </w:r>
    </w:p>
    <w:p/>
    <w:p>
      <w:r>
        <w:t>And Davan Reth, who had spent twelve years being very careful about what his abilities meant and very private about what his bloodline was, read the first line of his grandmother's grandmother's grandmother's message and thought:</w:t>
      </w:r>
    </w:p>
    <w:p/>
    <w:p>
      <w:r/>
      <w:r>
        <w:rPr>
          <w:i/>
        </w:rPr>
        <w:t>Oh.</w:t>
      </w:r>
      <w:r/>
    </w:p>
    <w:p/>
    <w:p>
      <w:r/>
      <w:r>
        <w:rPr>
          <w:i/>
        </w:rPr>
        <w:t>It was always going to be this.</w:t>
      </w:r>
      <w:r/>
    </w:p>
    <w:p/>
    <w:p>
      <w:r>
        <w:t>---</w:t>
      </w:r>
    </w:p>
    <w:p/>
    <w:p>
      <w:r/>
      <w:r>
        <w:rPr>
          <w:b/>
        </w:rPr>
        <w:t>END OF CRUCIBLE STATION CHRONICLES: THE FIXER — OPENING CHAPTER</w:t>
      </w:r>
      <w:r/>
    </w:p>
    <w:p/>
    <w:p>
      <w:r>
        <w:t>---</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