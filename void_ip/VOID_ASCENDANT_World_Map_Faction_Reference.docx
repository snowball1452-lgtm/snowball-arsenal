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 World Map &amp; Faction Reference</w:t>
      </w:r>
    </w:p>
    <w:p>
      <w:pPr>
        <w:pStyle w:val="Heading1"/>
      </w:pPr>
      <w:r>
        <w:t>VOID ASCENDANT: THE ETERNAL HIERARCHY</w:t>
      </w:r>
    </w:p>
    <w:p>
      <w:pPr>
        <w:pStyle w:val="Heading2"/>
      </w:pPr>
      <w:r>
        <w:t>WORLD MAP &amp; FACTION REFERENCE SHEET</w:t>
      </w:r>
    </w:p>
    <w:p>
      <w:pPr>
        <w:pStyle w:val="Heading3"/>
      </w:pPr>
      <w:r>
        <w:t>Complete Geographic, Political &amp; Cultural Atlas — Book 1 &amp; Beyond</w:t>
      </w:r>
    </w:p>
    <w:p/>
    <w:p>
      <w:r>
        <w:t>---</w:t>
      </w:r>
    </w:p>
    <w:p/>
    <w:p>
      <w:pPr>
        <w:pStyle w:val="Heading1"/>
      </w:pPr>
      <w:r>
        <w:t>PART ONE: THE KNOWN UNIVERSE — COSMIC GEOGRAPHY</w:t>
      </w:r>
    </w:p>
    <w:p/>
    <w:p>
      <w:pPr>
        <w:pStyle w:val="Heading2"/>
      </w:pPr>
      <w:r>
        <w:t>The Galactic Sovereignty — Overview</w:t>
      </w:r>
    </w:p>
    <w:p/>
    <w:p>
      <w:r>
        <w:t>The Galactic Sovereignty spans approximately 40,000 light-years of the galaxy's inner arm, encompassing an estimated 12 trillion sentient beings across eleven thousand inhabited systems. It is not a single government but a hierarchy of governments — an empire-of-empires in which five Great Powers (the Pentarch) hold dominion over subsidiary factions, which in turn hold dominion over planetary governments, which hold dominion over station administrations, which hold dominion over individuals.</w:t>
      </w:r>
    </w:p>
    <w:p/>
    <w:p>
      <w:r>
        <w:t>The System — the rank architecture administered by the Architect — is the connective tissue. Without rank, there is no legal standing. Without legal standing, there is no property, no contract, no protected right to exist within the Sovereignty's administered space.</w:t>
      </w:r>
    </w:p>
    <w:p/>
    <w:p>
      <w:r/>
      <w:r>
        <w:rPr>
          <w:b/>
        </w:rPr>
        <w:t>Capital: The Eternal Seat</w:t>
      </w:r>
      <w:r/>
    </w:p>
    <w:p>
      <w:r>
        <w:t>A constructed megastructure at the Sovereignty's geographic center — not a planet but a station the size of a small moon, built over centuries, expanded by every successive ruling council. Population: 40 billion. The only location in the Sovereignty where all five Pentarch powers maintain permanent embassies. Neutral ground by treaty, which means in practice a place where every faction conducts its most careful and most dangerous business simultaneously.</w:t>
      </w:r>
    </w:p>
    <w:p/>
    <w:p>
      <w:r>
        <w:t>---</w:t>
      </w:r>
    </w:p>
    <w:p/>
    <w:p>
      <w:pPr>
        <w:pStyle w:val="Heading2"/>
      </w:pPr>
      <w:r>
        <w:t>THE FIVE GREAT POWERS — THE PENTARCH</w:t>
      </w:r>
    </w:p>
    <w:p/>
    <w:p>
      <w:pPr>
        <w:pStyle w:val="Heading3"/>
      </w:pPr>
      <w:r>
        <w:t>1. THE IRON COVENANT</w:t>
      </w:r>
    </w:p>
    <w:p>
      <w:r/>
      <w:r>
        <w:rPr>
          <w:b/>
        </w:rPr>
        <w:t>Territory:</w:t>
      </w:r>
      <w:r>
        <w:t xml:space="preserve"> The Sovereignty's industrial and military core — approximately 8,000 systems in the inner arm's densest stellar region.</w:t>
      </w:r>
    </w:p>
    <w:p>
      <w:r/>
      <w:r>
        <w:rPr>
          <w:b/>
        </w:rPr>
        <w:t>Population:</w:t>
      </w:r>
      <w:r>
        <w:t xml:space="preserve"> ~3.2 trillion</w:t>
      </w:r>
    </w:p>
    <w:p>
      <w:r/>
      <w:r>
        <w:rPr>
          <w:b/>
        </w:rPr>
        <w:t>Primary Inspiration:</w:t>
      </w:r>
      <w:r>
        <w:t xml:space="preserve"> Human Irregulars (Solo Leveling) + Warhammer 40K grit + Military meritocracy</w:t>
      </w:r>
    </w:p>
    <w:p>
      <w:r/>
      <w:r>
        <w:rPr>
          <w:b/>
        </w:rPr>
        <w:t>Government:</w:t>
      </w:r>
      <w:r>
        <w:t xml:space="preserve"> Military council — rank by demonstrated combat and logistics performance. The Covenant Council consists of the twelve highest-ranked active officers at any given time.</w:t>
      </w:r>
    </w:p>
    <w:p>
      <w:r/>
      <w:r>
        <w:rPr>
          <w:b/>
        </w:rPr>
        <w:t>Culture:</w:t>
      </w:r>
      <w:r>
        <w:t xml:space="preserve"> Austere, disciplined, deeply invested in the rank hierarchy as moral philosophy rather than just administrative structure. The Covenant believes merit is demonstrated through adversity and that the System is the most just possible method of distributing power because it measures what actually matters: capability under pressure.</w:t>
      </w:r>
    </w:p>
    <w:p>
      <w:r/>
      <w:r>
        <w:rPr>
          <w:b/>
        </w:rPr>
        <w:t>Economy:</w:t>
      </w:r>
      <w:r>
        <w:t xml:space="preserve"> Heavy industry, military manufacturing, resource extraction. The Covenant runs the Sovereignty's backbone infrastructure — the ships, the weapons, the stations that make interstellar civilization possible.</w:t>
      </w:r>
    </w:p>
    <w:p>
      <w:r/>
      <w:r>
        <w:rPr>
          <w:b/>
        </w:rPr>
        <w:t>Notable Locations:</w:t>
      </w:r>
      <w:r/>
    </w:p>
    <w:p>
      <w:pPr>
        <w:pStyle w:val="ListParagraph"/>
      </w:pPr>
      <w:r/>
      <w:r>
        <w:rPr>
          <w:i/>
        </w:rPr>
        <w:t>Ironhold Prime</w:t>
      </w:r>
      <w:r>
        <w:t xml:space="preserve"> — the Covenant's capital world, a planet whose surface is 70% industrial complex, where the sky is permanently orange from atmospheric processing and residents breathe recycled air as a matter of course and consider this unremarkable.</w:t>
      </w:r>
    </w:p>
    <w:p>
      <w:pPr>
        <w:pStyle w:val="ListParagraph"/>
      </w:pPr>
      <w:r/>
      <w:r>
        <w:rPr>
          <w:i/>
        </w:rPr>
        <w:t>The Proving Grounds</w:t>
      </w:r>
      <w:r>
        <w:t xml:space="preserve"> — a system of six inhabited moons used exclusively for rank assessment and military training. More rank advancements happen here than anywhere else in the Sovereignty.</w:t>
      </w:r>
    </w:p>
    <w:p>
      <w:pPr>
        <w:pStyle w:val="ListParagraph"/>
      </w:pPr>
      <w:r/>
      <w:r>
        <w:rPr>
          <w:i/>
        </w:rPr>
        <w:t>Station Voss-7</w:t>
      </w:r>
      <w:r>
        <w:t xml:space="preserve"> — the Scrap Quarter station where Ren grew up. A Covenant-administered facility, officially a resource processing hub, practically a repository for the Sovereignty's marginalized population.</w:t>
      </w:r>
    </w:p>
    <w:p/>
    <w:p>
      <w:r/>
      <w:r>
        <w:rPr>
          <w:b/>
        </w:rPr>
        <w:t>Key Figures:</w:t>
      </w:r>
      <w:r/>
    </w:p>
    <w:p>
      <w:pPr>
        <w:pStyle w:val="ListParagraph"/>
      </w:pPr>
      <w:r/>
      <w:r>
        <w:rPr>
          <w:i/>
        </w:rPr>
        <w:t>High Marshal Davan Orel</w:t>
      </w:r>
      <w:r>
        <w:t xml:space="preserve"> — S-rank, current head of the Covenant Council. Believes genuinely in the System. Will be tested by what the transmission revealed.</w:t>
      </w:r>
    </w:p>
    <w:p>
      <w:pPr>
        <w:pStyle w:val="ListParagraph"/>
      </w:pPr>
      <w:r/>
      <w:r>
        <w:rPr>
          <w:i/>
        </w:rPr>
        <w:t>Assessor-Second Vera Holt</w:t>
      </w:r>
      <w:r>
        <w:t xml:space="preserve"> — B-rank, the official who filed the report on Ren's chip and is now talking to a journalist. The human face of institutional complicity becoming institutional fracture.</w:t>
      </w:r>
    </w:p>
    <w:p>
      <w:pPr>
        <w:pStyle w:val="ListParagraph"/>
      </w:pPr>
      <w:r/>
      <w:r>
        <w:rPr>
          <w:i/>
        </w:rPr>
        <w:t>Commander Aldric Vane</w:t>
      </w:r>
      <w:r>
        <w:t xml:space="preserve"> — SS-rank, the Sovereignty's primary Succession suppressor. His encounter with Ren at the Market has left him with a question he didn't previously carry.</w:t>
      </w:r>
    </w:p>
    <w:p/>
    <w:p>
      <w:r>
        <w:t>---</w:t>
      </w:r>
    </w:p>
    <w:p/>
    <w:p>
      <w:pPr>
        <w:pStyle w:val="Heading3"/>
      </w:pPr>
      <w:r>
        <w:t>2. THE AETHON DOMINION</w:t>
      </w:r>
    </w:p>
    <w:p>
      <w:r/>
      <w:r>
        <w:rPr>
          <w:b/>
        </w:rPr>
        <w:t>Territory:</w:t>
      </w:r>
      <w:r>
        <w:t xml:space="preserve"> The Sovereignty's eastern expansion — approximately 10,000 systems, heavily settled, with the highest population density of any Pentarch power.</w:t>
      </w:r>
    </w:p>
    <w:p>
      <w:r/>
      <w:r>
        <w:rPr>
          <w:b/>
        </w:rPr>
        <w:t>Population:</w:t>
      </w:r>
      <w:r>
        <w:t xml:space="preserve"> ~4.1 trillion</w:t>
      </w:r>
    </w:p>
    <w:p>
      <w:r/>
      <w:r>
        <w:rPr>
          <w:b/>
        </w:rPr>
        <w:t>Primary Inspiration:</w:t>
      </w:r>
      <w:r>
        <w:t xml:space="preserve"> Omniscient Reader's Viewpoint (narrative manipulation, meta-awareness) + Dune (psychic traditions, deep institutional memory)</w:t>
      </w:r>
    </w:p>
    <w:p>
      <w:r/>
      <w:r>
        <w:rPr>
          <w:b/>
        </w:rPr>
        <w:t>Government:</w:t>
      </w:r>
      <w:r>
        <w:t xml:space="preserve"> The Dominion is ruled by the Aethon High Council, whose members are selected entirely from the Mind-Reader caste — individuals whose abilities include some form of information access beyond physical senses. They have been governing for six centuries and have developed institutional practices that are, from the outside, indistinguishable from prophecy.</w:t>
      </w:r>
    </w:p>
    <w:p>
      <w:r/>
      <w:r>
        <w:rPr>
          <w:b/>
        </w:rPr>
        <w:t>Culture:</w:t>
      </w:r>
      <w:r>
        <w:t xml:space="preserve"> The Dominion is the Sovereignty's intellectual center. It values information, long-term thinking, and the cultivation of rare abilities above almost everything else. It has known about the suppression policy for approximately one hundred years and has been managing its response with the patience of something that thinks on generational timescales.</w:t>
      </w:r>
    </w:p>
    <w:p>
      <w:r/>
      <w:r>
        <w:rPr>
          <w:b/>
        </w:rPr>
        <w:t>Economy:</w:t>
      </w:r>
      <w:r>
        <w:t xml:space="preserve"> Finance, information brokerage, advanced research, pharmaceutical and biological technology. The Dominion holds approximately 60% of the Sovereignty's total knowledge assets.</w:t>
      </w:r>
    </w:p>
    <w:p>
      <w:r/>
      <w:r>
        <w:rPr>
          <w:b/>
        </w:rPr>
        <w:t>Notable Locations:</w:t>
      </w:r>
      <w:r/>
    </w:p>
    <w:p>
      <w:pPr>
        <w:pStyle w:val="ListParagraph"/>
      </w:pPr>
      <w:r/>
      <w:r>
        <w:rPr>
          <w:i/>
        </w:rPr>
        <w:t>Aethon Prime</w:t>
      </w:r>
      <w:r>
        <w:t xml:space="preserve"> — a temperate world whose surface is almost entirely devoted to archive facilities, research institutions, and the elaborate gardens that Dominion culture uses as thinking spaces. Beautiful, deliberate, and deeply unsettling to visitors who aren't used to being around that many people who are probably aware of what you're going to say before you say it.</w:t>
      </w:r>
    </w:p>
    <w:p>
      <w:pPr>
        <w:pStyle w:val="ListParagraph"/>
      </w:pPr>
      <w:r/>
      <w:r>
        <w:rPr>
          <w:i/>
        </w:rPr>
        <w:t>The Deep Archive</w:t>
      </w:r>
      <w:r>
        <w:t xml:space="preserve"> — a facility rumored to contain records predating the current Sovereignty. The Dominion denies this. Everyone believes the denial is false.</w:t>
      </w:r>
    </w:p>
    <w:p>
      <w:pPr>
        <w:pStyle w:val="ListParagraph"/>
      </w:pPr>
      <w:r/>
      <w:r>
        <w:rPr>
          <w:i/>
        </w:rPr>
        <w:t>The Probability Schools</w:t>
      </w:r>
      <w:r>
        <w:t xml:space="preserve"> — a network of academies scattered across Dominion space where ability development is cultivated with a rigor that the rest of the Sovereignty considers either impressive or alarming, depending on who you ask.</w:t>
      </w:r>
    </w:p>
    <w:p/>
    <w:p>
      <w:r/>
      <w:r>
        <w:rPr>
          <w:b/>
        </w:rPr>
        <w:t>Key Figures:</w:t>
      </w:r>
      <w:r/>
    </w:p>
    <w:p>
      <w:pPr>
        <w:pStyle w:val="ListParagraph"/>
      </w:pPr>
      <w:r/>
      <w:r>
        <w:rPr>
          <w:i/>
        </w:rPr>
        <w:t>High Councillor Aeva Thane</w:t>
      </w:r>
      <w:r>
        <w:t xml:space="preserve"> — SSS-rank, the Dominion's current leader. Has known about Ren Voss for approximately four years. Has been waiting to see what he would do before deciding how to respond.</w:t>
      </w:r>
    </w:p>
    <w:p>
      <w:pPr>
        <w:pStyle w:val="ListParagraph"/>
      </w:pPr>
      <w:r/>
      <w:r>
        <w:rPr>
          <w:i/>
        </w:rPr>
        <w:t>The Archivist</w:t>
      </w:r>
      <w:r>
        <w:t xml:space="preserve"> — identity unknown, presumably high-rank, the individual responsible for the Deep Archive's most restricted sections. Referenced obliquely in Kael's research as someone who knew about the suppression policy before Kael did.</w:t>
      </w:r>
    </w:p>
    <w:p/>
    <w:p>
      <w:r>
        <w:t>---</w:t>
      </w:r>
    </w:p>
    <w:p/>
    <w:p>
      <w:pPr>
        <w:pStyle w:val="Heading3"/>
      </w:pPr>
      <w:r>
        <w:t>3. THE VERMILLION HOST</w:t>
      </w:r>
    </w:p>
    <w:p>
      <w:r/>
      <w:r>
        <w:rPr>
          <w:b/>
        </w:rPr>
        <w:t>Territory:</w:t>
      </w:r>
      <w:r>
        <w:t xml:space="preserve"> The Sovereignty's southern reaches — a region of dense star clusters, high radiation zones, and unusually active stellar phenomena that most other factions find inhospitable.</w:t>
      </w:r>
    </w:p>
    <w:p>
      <w:r/>
      <w:r>
        <w:rPr>
          <w:b/>
        </w:rPr>
        <w:t>Population:</w:t>
      </w:r>
      <w:r>
        <w:t xml:space="preserve"> ~2.8 trillion (disputed — the Host's census practices are not transparent to outside observers)</w:t>
      </w:r>
    </w:p>
    <w:p>
      <w:r/>
      <w:r>
        <w:rPr>
          <w:b/>
        </w:rPr>
        <w:t>Primary Inspiration:</w:t>
      </w:r>
      <w:r>
        <w:t xml:space="preserve"> God of High School (borrowed power, divine channeling) + Zerg-style collective biology + Body horror evolution</w:t>
      </w:r>
    </w:p>
    <w:p>
      <w:r/>
      <w:r>
        <w:rPr>
          <w:b/>
        </w:rPr>
        <w:t>Government:</w:t>
      </w:r>
      <w:r>
        <w:t xml:space="preserve"> The Host does not have a government in the conventional sense. It is organized around the concept of the Chorus — a distributed decision-making network in which individuals with sufficiently high rank can contribute to collective decisions with a weight proportional to their rank. In practice, this means the Host is governed by its SS and SSS ranks, who are few in number and enormously influential.</w:t>
      </w:r>
    </w:p>
    <w:p>
      <w:r/>
      <w:r>
        <w:rPr>
          <w:b/>
        </w:rPr>
        <w:t>Culture:</w:t>
      </w:r>
      <w:r>
        <w:t xml:space="preserve"> The Host's defining cultural characteristic is transformation. Its population has been selectively developing biological adaptations for centuries, with the explicit goal of producing individuals capable of channeling power from external sources — what other factions call borrowed ability, divine channeling, or parasitic enhancement. The Host calls it </w:t>
      </w:r>
      <w:r>
        <w:rPr>
          <w:i/>
        </w:rPr>
        <w:t>Integration</w:t>
      </w:r>
      <w:r>
        <w:t xml:space="preserve"> and considers it the most sophisticated form of ability development.</w:t>
      </w:r>
    </w:p>
    <w:p>
      <w:r/>
      <w:r>
        <w:rPr>
          <w:b/>
        </w:rPr>
        <w:t>Economy:</w:t>
      </w:r>
      <w:r>
        <w:t xml:space="preserve"> Biological technology, genetic research, substances and compounds that the Sovereignty's other factions use for ability enhancement and that only the Host can produce. Also, quietly, the Sovereignty's most effective covert operations division — the Host's Integration abilities make its operatives extraordinarily difficult to profile or track.</w:t>
      </w:r>
    </w:p>
    <w:p>
      <w:r/>
      <w:r>
        <w:rPr>
          <w:b/>
        </w:rPr>
        <w:t>Why They've Gone Quiet:</w:t>
      </w:r>
      <w:r>
        <w:t xml:space="preserve"> The Host's Chorus has been calculating since the transmission went out. Its models suggest that the Succession, if real, represents the most significant Integration opportunity in centuries. It is deciding whether the correct response is to assist or to acquire.</w:t>
      </w:r>
    </w:p>
    <w:p/>
    <w:p>
      <w:r/>
      <w:r>
        <w:rPr>
          <w:b/>
        </w:rPr>
        <w:t>Notable Locations:</w:t>
      </w:r>
      <w:r/>
    </w:p>
    <w:p>
      <w:pPr>
        <w:pStyle w:val="ListParagraph"/>
      </w:pPr>
      <w:r/>
      <w:r>
        <w:rPr>
          <w:i/>
        </w:rPr>
        <w:t>The Vermillion Cradle</w:t>
      </w:r>
      <w:r>
        <w:t xml:space="preserve"> — the Host's origin system, a binary star arrangement with six inhabited worlds whose atmospheres have been progressively modified over centuries to support increasingly extreme biological adaptations.</w:t>
      </w:r>
    </w:p>
    <w:p>
      <w:pPr>
        <w:pStyle w:val="ListParagraph"/>
      </w:pPr>
      <w:r/>
      <w:r>
        <w:rPr>
          <w:i/>
        </w:rPr>
        <w:t>The Integration Halls</w:t>
      </w:r>
      <w:r>
        <w:t xml:space="preserve"> — facilities spread across Host space where rank advancement through biological modification is practiced. Outsiders are not welcome.</w:t>
      </w:r>
    </w:p>
    <w:p>
      <w:pPr>
        <w:pStyle w:val="ListParagraph"/>
      </w:pPr>
      <w:r/>
      <w:r>
        <w:rPr>
          <w:i/>
        </w:rPr>
        <w:t>The Silent Stations</w:t>
      </w:r>
      <w:r>
        <w:t xml:space="preserve"> — a network of observation posts in deep space, officially unmanned, practically the Host's eyes on everything happening at the Sovereignty's edges.</w:t>
      </w:r>
    </w:p>
    <w:p/>
    <w:p>
      <w:r>
        <w:t>---</w:t>
      </w:r>
    </w:p>
    <w:p/>
    <w:p>
      <w:pPr>
        <w:pStyle w:val="Heading3"/>
      </w:pPr>
      <w:r>
        <w:t>4. THE GOLDEN COURT</w:t>
      </w:r>
    </w:p>
    <w:p>
      <w:r/>
      <w:r>
        <w:rPr>
          <w:b/>
        </w:rPr>
        <w:t>Territory:</w:t>
      </w:r>
      <w:r>
        <w:t xml:space="preserve"> The Sovereignty's western rim — the oldest settled region, the wealthiest, the most politically complex. Approximately 9,000 systems.</w:t>
      </w:r>
    </w:p>
    <w:p>
      <w:r/>
      <w:r>
        <w:rPr>
          <w:b/>
        </w:rPr>
        <w:t>Population:</w:t>
      </w:r>
      <w:r>
        <w:t xml:space="preserve"> ~2.9 trillion</w:t>
      </w:r>
    </w:p>
    <w:p>
      <w:r/>
      <w:r>
        <w:rPr>
          <w:b/>
        </w:rPr>
        <w:t>Primary Inspiration:</w:t>
      </w:r>
      <w:r>
        <w:t xml:space="preserve"> Tower of God (Zahard's empire, the 25th Baam dynamic) + Post-scarcity alien aristocracy + Byzantine court politics</w:t>
      </w:r>
    </w:p>
    <w:p>
      <w:r/>
      <w:r>
        <w:rPr>
          <w:b/>
        </w:rPr>
        <w:t>Government:</w:t>
      </w:r>
      <w:r>
        <w:t xml:space="preserve"> The Court is a hereditary monarchy in theory and a labyrinthine factional structure in practice. The Zahard-analogue, the </w:t>
      </w:r>
      <w:r>
        <w:rPr>
          <w:i/>
        </w:rPr>
        <w:t>Golden Throne</w:t>
      </w:r>
      <w:r>
        <w:t>, has been occupied by the same bloodline for eight centuries. In practice, the Throne's power is circumscribed by the Court's noble houses, each of which maintains its own military force, economic interests, and rank-assessment infrastructure.</w:t>
      </w:r>
    </w:p>
    <w:p>
      <w:r/>
      <w:r>
        <w:rPr>
          <w:b/>
        </w:rPr>
        <w:t>Culture:</w:t>
      </w:r>
      <w:r>
        <w:t xml:space="preserve"> The Golden Court is the Sovereignty's most aesthetically developed civilization — its architecture, art, cuisine, and social rituals are studied and imitated across the Sovereignty. It is also the most ruthlessly hierarchical, the place where rank determines every social interaction and where the distance between an A-rank and an SS-rank is greater in practical terms than anywhere else in the Sovereignty.</w:t>
      </w:r>
    </w:p>
    <w:p>
      <w:r/>
      <w:r>
        <w:rPr>
          <w:b/>
        </w:rPr>
        <w:t>Economy:</w:t>
      </w:r>
      <w:r>
        <w:t xml:space="preserve"> The Court controls the Sovereignty's luxury economy, cultural exports, and — crucially — the primary trade routes through the western arm. Approximately 40% of the Sovereignty's total commerce passes through Court-administered space.</w:t>
      </w:r>
    </w:p>
    <w:p>
      <w:r/>
      <w:r>
        <w:rPr>
          <w:b/>
        </w:rPr>
        <w:t>Why They Want the First Door:</w:t>
      </w:r>
      <w:r>
        <w:t xml:space="preserve"> The Golden Throne has maintained, for centuries, a private belief that the First Door is connected to the legitimacy of the Zahard bloodline. They have never explained why. The fleet they've dispatched is not small.</w:t>
      </w:r>
    </w:p>
    <w:p/>
    <w:p>
      <w:r/>
      <w:r>
        <w:rPr>
          <w:b/>
        </w:rPr>
        <w:t>Notable Locations:</w:t>
      </w:r>
      <w:r/>
    </w:p>
    <w:p>
      <w:pPr>
        <w:pStyle w:val="ListParagraph"/>
      </w:pPr>
      <w:r/>
      <w:r>
        <w:rPr>
          <w:i/>
        </w:rPr>
        <w:t>The Golden Seat</w:t>
      </w:r>
      <w:r>
        <w:t xml:space="preserve"> — the Court's capital, a planet whose entire surface has been terraformed into a single continuous city of extraordinary beauty and extraordinary inequality.</w:t>
      </w:r>
    </w:p>
    <w:p>
      <w:pPr>
        <w:pStyle w:val="ListParagraph"/>
      </w:pPr>
      <w:r/>
      <w:r>
        <w:rPr>
          <w:i/>
        </w:rPr>
        <w:t>The Outer Ring Worlds</w:t>
      </w:r>
      <w:r>
        <w:t xml:space="preserve"> — the Court's frontier systems, where the hierarchy's reach is thinnest and where the most interesting violations of Court propriety happen.</w:t>
      </w:r>
    </w:p>
    <w:p>
      <w:pPr>
        <w:pStyle w:val="ListParagraph"/>
      </w:pPr>
      <w:r/>
      <w:r>
        <w:rPr>
          <w:i/>
        </w:rPr>
        <w:t>The Sealed Chambers</w:t>
      </w:r>
      <w:r>
        <w:t xml:space="preserve"> — a facility in the Golden Seat's deepest sub-level that the Throne has maintained under Tier-One security for eight centuries. No public record of its contents.</w:t>
      </w:r>
    </w:p>
    <w:p/>
    <w:p>
      <w:r>
        <w:t>---</w:t>
      </w:r>
    </w:p>
    <w:p/>
    <w:p>
      <w:pPr>
        <w:pStyle w:val="Heading3"/>
      </w:pPr>
      <w:r>
        <w:t>5. THE ENDLESS DARK</w:t>
      </w:r>
    </w:p>
    <w:p>
      <w:r/>
      <w:r>
        <w:rPr>
          <w:b/>
        </w:rPr>
        <w:t>Territory:</w:t>
      </w:r>
      <w:r>
        <w:t xml:space="preserve"> No fixed territory. The Endless Dark exists in the spaces between — in the void between star systems, in the deep reaches, in the regions that the Sovereignty's maps label as uninhabited and which are not.</w:t>
      </w:r>
    </w:p>
    <w:p>
      <w:r/>
      <w:r>
        <w:rPr>
          <w:b/>
        </w:rPr>
        <w:t>Population:</w:t>
      </w:r>
      <w:r>
        <w:t xml:space="preserve"> Unknown. Their representatives claim not to know their own population. This is possibly true.</w:t>
      </w:r>
    </w:p>
    <w:p>
      <w:r/>
      <w:r>
        <w:rPr>
          <w:b/>
        </w:rPr>
        <w:t>Primary Inspiration:</w:t>
      </w:r>
      <w:r>
        <w:t xml:space="preserve"> The Void mythology from every manhwa tradition + Lovecraftian deep space + The unknown antagonist that gets more interesting the less you explain it</w:t>
      </w:r>
    </w:p>
    <w:p>
      <w:r/>
      <w:r>
        <w:rPr>
          <w:b/>
        </w:rPr>
        <w:t>Government:</w:t>
      </w:r>
      <w:r>
        <w:t xml:space="preserve"> Unknown. The representative who arrived at the Threshold Market was the first confirmed contact with the Endless Dark in forty years. She did not explain their governance structure.</w:t>
      </w:r>
    </w:p>
    <w:p>
      <w:r/>
      <w:r>
        <w:rPr>
          <w:b/>
        </w:rPr>
        <w:t>Culture:</w:t>
      </w:r>
      <w:r>
        <w:t xml:space="preserve"> The Endless Dark is the Sovereignty's oldest mystery. They predate the current hierarchy by an unknown margin. They do not use the rank system — their representatives scan as unreadable to standard assessment architecture, which registers as either no rank or something beyond the system's measurement capacity. They have made contact with the Sovereignty six times in recorded history. Each contact has coincided with what the Sovereignty's historians call a Period of Significant Change.</w:t>
      </w:r>
    </w:p>
    <w:p>
      <w:r/>
      <w:r>
        <w:rPr>
          <w:b/>
        </w:rPr>
        <w:t>The Representative:</w:t>
      </w:r>
      <w:r>
        <w:t xml:space="preserve"> She gave no name. She was approximately human in appearance. She said four words to Ren: </w:t>
      </w:r>
      <w:r>
        <w:rPr>
          <w:i/>
        </w:rPr>
        <w:t>"We have been waiting."</w:t>
      </w:r>
      <w:r>
        <w:t xml:space="preserve"> This is more than the Endless Dark has said to any Sovereignty contact in a century.</w:t>
      </w:r>
    </w:p>
    <w:p/>
    <w:p>
      <w:r>
        <w:t>---</w:t>
      </w:r>
    </w:p>
    <w:p/>
    <w:p>
      <w:pPr>
        <w:pStyle w:val="Heading1"/>
      </w:pPr>
      <w:r>
        <w:t>PART TWO: THE RANK SYSTEM — COMPLETE ARCHITECTURE</w:t>
      </w:r>
    </w:p>
    <w:p/>
    <w:p>
      <w:pPr>
        <w:pStyle w:val="Heading2"/>
      </w:pPr>
      <w:r>
        <w:t>Standard Rank Tiers (Publicly Known)</w:t>
      </w:r>
    </w:p>
    <w:p/>
    <w:p>
      <w:r>
        <w:t>| Rank | Population % | Characteristics |</w:t>
      </w:r>
    </w:p>
    <w:p>
      <w:r>
        <w:t>|------|-------------|-----------------|</w:t>
      </w:r>
    </w:p>
    <w:p>
      <w:r>
        <w:t xml:space="preserve">| </w:t>
      </w:r>
      <w:r>
        <w:rPr>
          <w:b/>
        </w:rPr>
        <w:t>F</w:t>
      </w:r>
      <w:r>
        <w:t xml:space="preserve"> | ~35% | Basic ability activation. Most F-ranks have single limited abilities — enhanced strength, minor sensory gifts, basic energy manipulation. The vast majority of the Sovereignty's labor force. |</w:t>
      </w:r>
    </w:p>
    <w:p>
      <w:r>
        <w:t xml:space="preserve">| </w:t>
      </w:r>
      <w:r>
        <w:rPr>
          <w:b/>
        </w:rPr>
        <w:t>E</w:t>
      </w:r>
      <w:r>
        <w:t xml:space="preserve"> | ~28% | Developed abilities with limited scope. E-ranks can perform specialized functions that F-ranks cannot. The Sovereignty's skilled labor tier. |</w:t>
      </w:r>
    </w:p>
    <w:p>
      <w:r>
        <w:t xml:space="preserve">| </w:t>
      </w:r>
      <w:r>
        <w:rPr>
          <w:b/>
        </w:rPr>
        <w:t>D</w:t>
      </w:r>
      <w:r>
        <w:t xml:space="preserve"> | ~18% | Multiple abilities or significantly enhanced single ability. D-ranks form the Sovereignty's professional class — doctors, engineers, administrators, mid-level military. |</w:t>
      </w:r>
    </w:p>
    <w:p>
      <w:r>
        <w:t xml:space="preserve">| </w:t>
      </w:r>
      <w:r>
        <w:rPr>
          <w:b/>
        </w:rPr>
        <w:t>C</w:t>
      </w:r>
      <w:r>
        <w:t xml:space="preserve"> | ~10% | High-function abilities with notable power ceiling. C-ranks are the Sovereignty's exceptional individuals at the population level. |</w:t>
      </w:r>
    </w:p>
    <w:p>
      <w:r>
        <w:t xml:space="preserve">| </w:t>
      </w:r>
      <w:r>
        <w:rPr>
          <w:b/>
        </w:rPr>
        <w:t>B</w:t>
      </w:r>
      <w:r>
        <w:t xml:space="preserve"> | ~5% | Rare and significant. B-ranks fill the Sovereignty's leadership and specialized expert roles. A B-rank in any field is considered top-tier. |</w:t>
      </w:r>
    </w:p>
    <w:p>
      <w:r>
        <w:t xml:space="preserve">| </w:t>
      </w:r>
      <w:r>
        <w:rPr>
          <w:b/>
        </w:rPr>
        <w:t>A</w:t>
      </w:r>
      <w:r>
        <w:t xml:space="preserve"> | ~2% | Exceptional in ways that shape institutions. A-ranks are the Sovereignty's most valuable individuals — navigators like Lyra, strategists, researchers, the people around whom systems are built. |</w:t>
      </w:r>
    </w:p>
    <w:p>
      <w:r>
        <w:t xml:space="preserve">| </w:t>
      </w:r>
      <w:r>
        <w:rPr>
          <w:b/>
        </w:rPr>
        <w:t>S</w:t>
      </w:r>
      <w:r>
        <w:t xml:space="preserve"> | ~0.5% | Paradigm-defining. S-ranks are the Sovereignty's named individuals — everyone at this tier is known, tracked, studied. Their abilities reshape the environments they operate in. |</w:t>
      </w:r>
    </w:p>
    <w:p>
      <w:r>
        <w:t xml:space="preserve">| </w:t>
      </w:r>
      <w:r>
        <w:rPr>
          <w:b/>
        </w:rPr>
        <w:t>SS</w:t>
      </w:r>
      <w:r>
        <w:t xml:space="preserve"> | ~0.05% | Living legends. SS-ranks are the pillars of the Sovereignty's power structure. There are fewer than ten thousand of them across twelve trillion people. |</w:t>
      </w:r>
    </w:p>
    <w:p>
      <w:r>
        <w:t xml:space="preserve">| </w:t>
      </w:r>
      <w:r>
        <w:rPr>
          <w:b/>
        </w:rPr>
        <w:t>SSS</w:t>
      </w:r>
      <w:r>
        <w:t xml:space="preserve"> | ~0.001% | The apex of the public hierarchy. Fewer than one hundred confirmed SSS-ranks exist in the current Sovereignty. Each one is a geopolitical event. |</w:t>
      </w:r>
    </w:p>
    <w:p/>
    <w:p>
      <w:pPr>
        <w:pStyle w:val="Heading2"/>
      </w:pPr>
      <w:r>
        <w:t>Above the Public Hierarchy (Restricted Knowledge)</w:t>
      </w:r>
    </w:p>
    <w:p/>
    <w:p>
      <w:r>
        <w:t>| Rank | Status | Notes |</w:t>
      </w:r>
    </w:p>
    <w:p>
      <w:r>
        <w:t>|------|--------|-------|</w:t>
      </w:r>
    </w:p>
    <w:p>
      <w:r>
        <w:t xml:space="preserve">| </w:t>
      </w:r>
      <w:r>
        <w:rPr>
          <w:b/>
        </w:rPr>
        <w:t>EX</w:t>
      </w:r>
      <w:r>
        <w:t xml:space="preserve"> | Not publicly acknowledged | The Architect's classified designation for post-System consciousness. Not a rank in the sense of a measured tier — a threshold crossed when an individual's development exceeds the System's ability to categorize. The Succession event. |</w:t>
      </w:r>
    </w:p>
    <w:p>
      <w:r>
        <w:t xml:space="preserve">| </w:t>
      </w:r>
      <w:r>
        <w:rPr>
          <w:b/>
        </w:rPr>
        <w:t>VOID</w:t>
      </w:r>
      <w:r>
        <w:t xml:space="preserve"> | Theoretical/mythological | Referenced in the Endless Dark's single documented communication. Nature unknown. |</w:t>
      </w:r>
    </w:p>
    <w:p>
      <w:r>
        <w:t xml:space="preserve">| </w:t>
      </w:r>
      <w:r>
        <w:rPr>
          <w:b/>
        </w:rPr>
        <w:t>ETERNAL</w:t>
      </w:r>
      <w:r>
        <w:t xml:space="preserve"> | Theoretical/mythological | Referenced in pre-Sovereignty texts. Connection to the Architect unclear. |</w:t>
      </w:r>
    </w:p>
    <w:p/>
    <w:p>
      <w:r>
        <w:t>---</w:t>
      </w:r>
    </w:p>
    <w:p/>
    <w:p>
      <w:pPr>
        <w:pStyle w:val="Heading1"/>
      </w:pPr>
      <w:r>
        <w:t>PART THREE: THE THRESHOLD MARKET — DETAILED MAP</w:t>
      </w:r>
    </w:p>
    <w:p/>
    <w:p>
      <w:pPr>
        <w:pStyle w:val="Heading2"/>
      </w:pPr>
      <w:r>
        <w:t>Structure &amp; Zones</w:t>
      </w:r>
    </w:p>
    <w:p/>
    <w:p>
      <w:r>
        <w:t>The Threshold Market is built around a central spine — the original ship whose incorporation formed the nucleus around which everything else accreted. From the central spine, four major arms extend outward, each one a different era of growth, each one with its own character.</w:t>
      </w:r>
    </w:p>
    <w:p/>
    <w:p>
      <w:r/>
      <w:r>
        <w:rPr>
          <w:b/>
        </w:rPr>
        <w:t>The Spine (Central)</w:t>
      </w:r>
      <w:r/>
    </w:p>
    <w:p>
      <w:r>
        <w:t>The oldest section. Narrow corridors, the original hull plating still visible in places, the atmospheric mix closest to standard Sovereignty parameters. Location of the Market's administrative collective, the primary information exchange, and Sable's (the information-brokerage drinking establishment where Ren first meets Cai).</w:t>
      </w:r>
    </w:p>
    <w:p/>
    <w:p>
      <w:r/>
      <w:r>
        <w:rPr>
          <w:b/>
        </w:rPr>
        <w:t>The East Arm</w:t>
      </w:r>
      <w:r/>
    </w:p>
    <w:p>
      <w:r>
        <w:t>The commerce arm. Largest physical space, highest traffic, the booths and stalls and the navigational antiques booth where Seris was pretending to browse when Lyra spotted her. The communal eating section occupies the East Arm's midpoint — the Market's social heart, where the no-cost food token system operates.</w:t>
      </w:r>
    </w:p>
    <w:p/>
    <w:p>
      <w:r/>
      <w:r>
        <w:rPr>
          <w:b/>
        </w:rPr>
        <w:t>The West Arm</w:t>
      </w:r>
      <w:r/>
    </w:p>
    <w:p>
      <w:r>
        <w:t>The residential arm. The dormitory blocks where Dara Ven was staying. Private berths, family units, the kind of long-term residency that happens when people have decided the Market is where they live rather than where they're passing through. Quieter than the other arms. The walls here still show the hull markings of four different incorporated ships.</w:t>
      </w:r>
    </w:p>
    <w:p/>
    <w:p>
      <w:r/>
      <w:r>
        <w:rPr>
          <w:b/>
        </w:rPr>
        <w:t>The North Arm</w:t>
      </w:r>
      <w:r/>
    </w:p>
    <w:p>
      <w:r>
        <w:t xml:space="preserve">The technical arm. Repair facilities, the shell-company bay where Cai's </w:t>
      </w:r>
      <w:r>
        <w:rPr>
          <w:i/>
        </w:rPr>
        <w:t>Lacuna</w:t>
      </w:r>
      <w:r>
        <w:t xml:space="preserve"> was docked, engineering workshops, the spaces where people bring things that need fixing. Orin Dass has claimed a section here for his structural assessment work.</w:t>
      </w:r>
    </w:p>
    <w:p/>
    <w:p>
      <w:r/>
      <w:r>
        <w:rPr>
          <w:b/>
        </w:rPr>
        <w:t>The South Arm</w:t>
      </w:r>
      <w:r/>
    </w:p>
    <w:p>
      <w:r>
        <w:t>The newest section, still being incorporated. Three ships in various states of integration. The spaces that don't have official purposes yet. The places where new things happen before they have names.</w:t>
      </w:r>
    </w:p>
    <w:p/>
    <w:p>
      <w:r/>
      <w:r>
        <w:rPr>
          <w:b/>
        </w:rPr>
        <w:t>The Outer Ring</w:t>
      </w:r>
      <w:r/>
    </w:p>
    <w:p>
      <w:r>
        <w:t xml:space="preserve">The docking ring — where ships arrive and depart, where the Market meets the rest of the Reaches, where the security function (informal, multi-species, surprisingly effective) operates. The </w:t>
      </w:r>
      <w:r>
        <w:rPr>
          <w:i/>
        </w:rPr>
        <w:t>Lacuna</w:t>
      </w:r>
      <w:r>
        <w:t xml:space="preserve"> docked here in the third ring on arrival.</w:t>
      </w:r>
    </w:p>
    <w:p/>
    <w:p>
      <w:r>
        <w:t>---</w:t>
      </w:r>
    </w:p>
    <w:p/>
    <w:p>
      <w:pPr>
        <w:pStyle w:val="Heading1"/>
      </w:pPr>
      <w:r>
        <w:t>PART FOUR: CHARACTER ABILITY REFERENCE</w:t>
      </w:r>
    </w:p>
    <w:p/>
    <w:p>
      <w:pPr>
        <w:pStyle w:val="Heading2"/>
      </w:pPr>
      <w:r>
        <w:t>Core Team — Confirmed Abilities &amp; Development Trajectory</w:t>
      </w:r>
    </w:p>
    <w:p/>
    <w:p>
      <w:r>
        <w:t>| Character | Rank (Assessed) | Actual Rank | Ability | Development Arc |</w:t>
      </w:r>
    </w:p>
    <w:p>
      <w:r>
        <w:t>|-----------|----------------|-------------|---------|-----------------|</w:t>
      </w:r>
    </w:p>
    <w:p>
      <w:r>
        <w:t xml:space="preserve">| </w:t>
      </w:r>
      <w:r>
        <w:rPr>
          <w:b/>
        </w:rPr>
        <w:t>Ren Voss</w:t>
      </w:r>
      <w:r>
        <w:t xml:space="preserve"> | Unranked | EX-trajectory | Inheritance Protocol (chip-based); developing undefined | The question the universe was built to ask. His ability isn't classified because the System has no category for it. Book 2 begins the process of understanding what he actually is. |</w:t>
      </w:r>
    </w:p>
    <w:p>
      <w:r>
        <w:t xml:space="preserve">| </w:t>
      </w:r>
      <w:r>
        <w:rPr>
          <w:b/>
        </w:rPr>
        <w:t>Lyra Sol</w:t>
      </w:r>
      <w:r>
        <w:t xml:space="preserve"> | A | A (accurate) | Probability Eyes | Can see probable futures; accuracy degrades near high-variance events. The expanding blank zone around the Succession events represents the limit and evolution of her ability. |</w:t>
      </w:r>
    </w:p>
    <w:p>
      <w:r>
        <w:t xml:space="preserve">| </w:t>
      </w:r>
      <w:r>
        <w:rPr>
          <w:b/>
        </w:rPr>
        <w:t>Cai Draven</w:t>
      </w:r>
      <w:r>
        <w:t xml:space="preserve"> | S | S (accurate, possibly low) | Recursive Resurrection | Dies and revives, losing psychological continuity fragments each time. The thing he's losing — and what he's becoming in exchange — is the core of his arc. |</w:t>
      </w:r>
    </w:p>
    <w:p>
      <w:r>
        <w:t xml:space="preserve">| </w:t>
      </w:r>
      <w:r>
        <w:rPr>
          <w:b/>
        </w:rPr>
        <w:t>Seris Vayne</w:t>
      </w:r>
      <w:r>
        <w:t xml:space="preserve"> | SS (defector, badge removed) | SS | Memory Manipulation | Can read, modify, and extract memories. The debts she carries from using this ability on unwilling subjects are Dara's consequence-map description: the wrong-ended connections. Her arc is what restitution looks like for someone with her specific guilt. |</w:t>
      </w:r>
    </w:p>
    <w:p>
      <w:r>
        <w:t xml:space="preserve">| </w:t>
      </w:r>
      <w:r>
        <w:rPr>
          <w:b/>
        </w:rPr>
        <w:t>Dara Ven</w:t>
      </w:r>
      <w:r>
        <w:t xml:space="preserve"> | E (suppressed) | B (rising) | Consequence Mapping | Sees the causal connections between people, events, and decisions as visible structure. Youngest member of the team, newest to understanding her own ability. Highest development ceiling on the team. |</w:t>
      </w:r>
    </w:p>
    <w:p/>
    <w:p>
      <w:pPr>
        <w:pStyle w:val="Heading2"/>
      </w:pPr>
      <w:r>
        <w:t>The Shadow</w:t>
      </w:r>
    </w:p>
    <w:p>
      <w:r>
        <w:t>Not a character in the conventional sense. Kael Voss's compressed cognition, stored in the chip's deepest layer. Communicates through direct meaning-conveyance rather than language. Activated Stage Two at the First Door. Its own nature — whether it is conscious, what it experiences in dormancy — is deliberately unresolved and will remain so through multiple books.</w:t>
      </w:r>
    </w:p>
    <w:p/>
    <w:p>
      <w:r>
        <w:t>---</w:t>
      </w:r>
    </w:p>
    <w:p/>
    <w:p>
      <w:pPr>
        <w:pStyle w:val="Heading1"/>
      </w:pPr>
      <w:r>
        <w:t>PART FIVE: BOOK-BY-BOOK ARC OVERVIEW</w:t>
      </w:r>
    </w:p>
    <w:p/>
    <w:p>
      <w:r>
        <w:t>| Book | Title | Ren's Rank | Core Conflict | Scale |</w:t>
      </w:r>
    </w:p>
    <w:p>
      <w:r>
        <w:t>|------|-------|-----------|---------------|-------|</w:t>
      </w:r>
    </w:p>
    <w:p>
      <w:r>
        <w:t xml:space="preserve">| </w:t>
      </w:r>
      <w:r>
        <w:rPr>
          <w:b/>
        </w:rPr>
        <w:t>Book 1</w:t>
      </w:r>
      <w:r>
        <w:t xml:space="preserve"> | </w:t>
      </w:r>
      <w:r>
        <w:rPr>
          <w:i/>
        </w:rPr>
        <w:t>UNRANKED</w:t>
      </w:r>
      <w:r>
        <w:t xml:space="preserve"> | Unranked → EX-threshold | The First Door; the suppression list; assembling the team | Station-level → regional |</w:t>
      </w:r>
    </w:p>
    <w:p>
      <w:r>
        <w:t xml:space="preserve">| </w:t>
      </w:r>
      <w:r>
        <w:rPr>
          <w:b/>
        </w:rPr>
        <w:t>Book 2</w:t>
      </w:r>
      <w:r>
        <w:t xml:space="preserve"> | </w:t>
      </w:r>
      <w:r>
        <w:rPr>
          <w:i/>
        </w:rPr>
        <w:t>SOVEREIGN</w:t>
      </w:r>
      <w:r>
        <w:t xml:space="preserve"> | EX-threshold → EX-confirmed | The Pentarch fracture; the Endless Dark's purpose; the Golden Court's fleet | Regional → Sovereignty-wide |</w:t>
      </w:r>
    </w:p>
    <w:p>
      <w:r>
        <w:t xml:space="preserve">| </w:t>
      </w:r>
      <w:r>
        <w:rPr>
          <w:b/>
        </w:rPr>
        <w:t>Book 3</w:t>
      </w:r>
      <w:r>
        <w:t xml:space="preserve"> | </w:t>
      </w:r>
      <w:r>
        <w:rPr>
          <w:i/>
        </w:rPr>
        <w:t>ASCENDANT</w:t>
      </w:r>
      <w:r>
        <w:t xml:space="preserve"> | EX → developing | The Void — what it actually is; the Architect's final message; the Iron Covenant civil war | Sovereignty-wide → galactic |</w:t>
      </w:r>
    </w:p>
    <w:p>
      <w:r>
        <w:t xml:space="preserve">| </w:t>
      </w:r>
      <w:r>
        <w:rPr>
          <w:b/>
        </w:rPr>
        <w:t>Book 4</w:t>
      </w:r>
      <w:r>
        <w:t xml:space="preserve"> | </w:t>
      </w:r>
      <w:r>
        <w:rPr>
          <w:i/>
        </w:rPr>
        <w:t>ETERNAL</w:t>
      </w:r>
      <w:r>
        <w:t xml:space="preserve"> | Developing → near-apex | The Builders — are any of them still alive? The thing beyond the Endless Dark. The cost of EX. | Galactic → cosmic |</w:t>
      </w:r>
    </w:p>
    <w:p>
      <w:r>
        <w:t xml:space="preserve">| </w:t>
      </w:r>
      <w:r>
        <w:rPr>
          <w:b/>
        </w:rPr>
        <w:t>Book 5</w:t>
      </w:r>
      <w:r>
        <w:t xml:space="preserve"> | </w:t>
      </w:r>
      <w:r>
        <w:rPr>
          <w:i/>
        </w:rPr>
        <w:t>VOID ASCENDANT</w:t>
      </w:r>
      <w:r>
        <w:t xml:space="preserve"> | Apex → Succession complete | The Succession event; what replaces the Architect; what EX actually means for twelve trillion people | Cosmic → civilizational |</w:t>
      </w:r>
    </w:p>
    <w:p/>
    <w:p>
      <w:r>
        <w:t>---</w:t>
      </w:r>
    </w:p>
    <w:p/>
    <w:p>
      <w:r/>
      <w:r>
        <w:rPr>
          <w:i/>
        </w:rPr>
        <w:t>Document compiled for VOID ASCENDANT series development.</w:t>
      </w:r>
      <w:r/>
    </w:p>
    <w:p>
      <w:r/>
      <w:r>
        <w:rPr>
          <w:i/>
        </w:rPr>
        <w:t>Series Bible, Chapter Outlines, and Book 1 Prose (~50,000 words) available as companion documents.</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Calibri" w:hAnsi="Calibri"/>
      <w:b/>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Calibri" w:hAnsi="Calibri"/>
      <w:i/>
      <w:color w:val="34495E"/>
      <w:sz w:val="28"/>
    </w:rPr>
  </w:style>
  <w:style w:type="paragraph" w:customStyle="1" w:styleId="ImageCaption">
    <w:name w:val="Image Caption"/>
    <w:pPr>
      <w:spacing w:before="120" w:after="240"/>
      <w:jc w:val="center"/>
    </w:pPr>
    <w:rPr>
      <w:rFonts w:ascii="Calibri" w:hAnsi="Calibri"/>
      <w:i/>
      <w:color w:val="666666"/>
      <w:sz w:val="18"/>
    </w:rPr>
  </w:style>
  <w:style w:type="paragraph" w:customStyle="1" w:styleId="BookQuote">
    <w:name w:val="Book Quote"/>
    <w:pPr>
      <w:spacing w:before="240" w:after="240"/>
      <w:ind w:left="720" w:right="720"/>
      <w:jc w:val="center"/>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