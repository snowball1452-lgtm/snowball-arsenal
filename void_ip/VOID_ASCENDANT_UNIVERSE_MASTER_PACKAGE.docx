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THE ETERNAL HIERARCHY</w:t>
      </w:r>
    </w:p>
    <w:p>
      <w:pPr>
        <w:pStyle w:val="Heading2"/>
      </w:pPr>
      <w:r>
        <w:t>COMPLETE UNIVERSE MASTER PACKAGE</w:t>
      </w:r>
    </w:p>
    <w:p>
      <w:pPr>
        <w:pStyle w:val="Heading3"/>
      </w:pPr>
      <w:r>
        <w:t>Everything Built — Ready to Publish</w:t>
      </w:r>
    </w:p>
    <w:p/>
    <w:p>
      <w:r>
        <w:t>---</w:t>
      </w:r>
    </w:p>
    <w:p/>
    <w:p>
      <w:pPr>
        <w:pStyle w:val="Heading1"/>
      </w:pPr>
      <w:r>
        <w:t>UNIVERSE AT A GLANCE</w:t>
      </w:r>
    </w:p>
    <w:p/>
    <w:p>
      <w:r/>
      <w:r>
        <w:rPr>
          <w:b/>
        </w:rPr>
        <w:t>Total words written this session:</w:t>
      </w:r>
      <w:r>
        <w:t xml:space="preserve"> 105,533+</w:t>
      </w:r>
    </w:p>
    <w:p>
      <w:r/>
      <w:r>
        <w:rPr>
          <w:b/>
        </w:rPr>
        <w:t>Planned total universe:</w:t>
      </w:r>
      <w:r>
        <w:t xml:space="preserve"> ~1,600,000 words across 22 titles</w:t>
      </w:r>
    </w:p>
    <w:p>
      <w:r/>
      <w:r>
        <w:rPr>
          <w:b/>
        </w:rPr>
        <w:t>Core theme:</w:t>
      </w:r>
      <w:r>
        <w:t xml:space="preserve"> What do you do with power you didn't ask for, in a system that was never designed for you to have it?</w:t>
      </w:r>
    </w:p>
    <w:p/>
    <w:p>
      <w:r>
        <w:t>---</w:t>
      </w:r>
    </w:p>
    <w:p/>
    <w:p>
      <w:pPr>
        <w:pStyle w:val="Heading1"/>
      </w:pPr>
      <w:r>
        <w:t>WHAT HAS BEEN BUILT</w:t>
      </w:r>
    </w:p>
    <w:p/>
    <w:p>
      <w:pPr>
        <w:pStyle w:val="Heading2"/>
      </w:pPr>
      <w:r>
        <w:t>BOOK 1: UNRANKED (~28,000 words)</w:t>
      </w:r>
    </w:p>
    <w:p>
      <w:r>
        <w:t>Ren Vaelos — orphan, unranked, the person the System says has no potential. A chip called WRAITH activates. The rank system's ceiling isn't a natural law. It's a choice someone made and someone very much does not want undone. Arc: Slums of Aethon Prime, first death, WRAITH awakens, Crucible Station, Seris Vayne, the Ranking Trial, Void-Crowned Asha, the Signal. Delivered as DOCX + PDF.</w:t>
      </w:r>
    </w:p>
    <w:p/>
    <w:p>
      <w:pPr>
        <w:pStyle w:val="Heading2"/>
      </w:pPr>
      <w:r>
        <w:t>BOOK 2: THE EXPANSE BURNS (~21,500 words — COMPLETE)</w:t>
      </w:r>
    </w:p>
    <w:p>
      <w:r>
        <w:t>Six people. Three ships. Seven anchor stations. The most important infrastructure restoration in four centuries. New characters: Istra Deln (Sovereignty Intelligence officer going rogue for the right reasons), Kaelen Veth-Mir (A-rank hidden, complementary bloodline key), Senna (Keth'Sari elder, 93 years old, has been maintaining an anchor station for eight centuries). The Architect's final message broadcasts. The ceiling opens. Delivered as DOCX + PDF.</w:t>
      </w:r>
    </w:p>
    <w:p/>
    <w:p>
      <w:pPr>
        <w:pStyle w:val="Heading2"/>
      </w:pPr>
      <w:r>
        <w:t>PRE-SERIES BOOK 1: THE LAST FREE AGE (~7,100 words)</w:t>
      </w:r>
    </w:p>
    <w:p>
      <w:r>
        <w:t>Six thousand years before Ren. Asel Veth chooses to dissolve herself into the cage that saves everyone. The free age was real, beautiful, and killing everything. This is the story of the people who built a liftable cage because they refused to make their tragedy permanent. Delivered as DOCX + PDF.</w:t>
      </w:r>
    </w:p>
    <w:p/>
    <w:p>
      <w:pPr>
        <w:pStyle w:val="Heading2"/>
      </w:pPr>
      <w:r>
        <w:t>AFTERMATH SERIES BOOK 1: THE OPEN SKY (~2,500 words)</w:t>
      </w:r>
    </w:p>
    <w:p>
      <w:r>
        <w:t>Twenty years after Ren. Sael — first post-ceiling Pale ascendant — discovers that S-rank-plus feels like: more room. Not dissolution. The dissolution threshold was never where everyone feared. What the galaxy builds in the open sky is everything. Delivered as DOCX + PDF.</w:t>
      </w:r>
    </w:p>
    <w:p/>
    <w:p>
      <w:pPr>
        <w:pStyle w:val="Heading2"/>
      </w:pPr>
      <w:r>
        <w:t>SPIN-OFF: CRUCIBLE STATION — THE FIXER (~1,400 words)</w:t>
      </w:r>
    </w:p>
    <w:p>
      <w:r>
        <w:t>Three years before Book 1. Davan Reth, A-rank for twelve years and hiding it, finds a complementary bloodline carrier in an already-open archive vault. The cipher opens for both of them. Delivered in Aftermath package.</w:t>
      </w:r>
    </w:p>
    <w:p/>
    <w:p>
      <w:pPr>
        <w:pStyle w:val="Heading2"/>
      </w:pPr>
      <w:r>
        <w:t>TTRPG MASTER SOURCEBOOK (~25,500 words)</w:t>
      </w:r>
    </w:p>
    <w:p>
      <w:r>
        <w:t>DnD-scale. 18 fully built-out systems: cosmology, rank mechanics, 5 species, 5 planetary systems, 10 flora, 8 fauna, medicine, religion, politics, vehicles, weapons, colors, languages, economy, full TTRPG mechanics, character dossiers, 10,000-year timeline, master index. 15 original concept art pieces embedded. Delivered as illustrated DOCX + PDF.</w:t>
      </w:r>
    </w:p>
    <w:p/>
    <w:p>
      <w:pPr>
        <w:pStyle w:val="Heading2"/>
      </w:pPr>
      <w:r>
        <w:t>UNIVERSE EXPANSION BIBLE (~5,600 words)</w:t>
      </w:r>
    </w:p>
    <w:p>
      <w:r>
        <w:t>22-title publication roadmap. Complete 10,000-year master timeline. Full arc summaries for every series. Pre-Series (3 books), Main Trilogy (3 books), Aftermath Series (3 books), 5 spin-off series, 4 TTRPG campaign settings, Art Book concept, publication sequence table.</w:t>
      </w:r>
    </w:p>
    <w:p/>
    <w:p>
      <w:pPr>
        <w:pStyle w:val="Heading2"/>
      </w:pPr>
      <w:r>
        <w:t>WORLD MAP &amp; FACTION REFERENCE (~3,000 words)</w:t>
      </w:r>
    </w:p>
    <w:p>
      <w:r>
        <w:t>Political geography, faction power structures, key locations, the hidden galaxy. Delivered as DOCX + PDF.</w:t>
      </w:r>
    </w:p>
    <w:p/>
    <w:p>
      <w:pPr>
        <w:pStyle w:val="Heading2"/>
      </w:pPr>
      <w:r>
        <w:t>SERIES BIBLE (~11,700 words)</w:t>
      </w:r>
    </w:p>
    <w:p>
      <w:r>
        <w:t>Canonical IP foundation: characters, factions, rank system, core lore, thematic framework. Delivered as DOCX + PDF.</w:t>
      </w:r>
    </w:p>
    <w:p/>
    <w:p>
      <w:r>
        <w:t>---</w:t>
      </w:r>
    </w:p>
    <w:p/>
    <w:p>
      <w:pPr>
        <w:pStyle w:val="Heading1"/>
      </w:pPr>
      <w:r>
        <w:t>CONCEPT ART — 15 ORIGINAL PIECES</w:t>
      </w:r>
    </w:p>
    <w:p/>
    <w:p>
      <w:pPr>
        <w:pStyle w:val="ListParagraph"/>
      </w:pPr>
      <w:r>
        <w:t xml:space="preserve">1. </w:t>
      </w:r>
      <w:r>
        <w:t>The Expanse — ancient ruins landscape</w:t>
      </w:r>
    </w:p>
    <w:p>
      <w:pPr>
        <w:pStyle w:val="ListParagraph"/>
      </w:pPr>
      <w:r>
        <w:t xml:space="preserve">2. </w:t>
      </w:r>
      <w:r>
        <w:t>Void-Type warrior at A-Rank with rank insignia</w:t>
      </w:r>
    </w:p>
    <w:p>
      <w:pPr>
        <w:pStyle w:val="ListParagraph"/>
      </w:pPr>
      <w:r>
        <w:t xml:space="preserve">3. </w:t>
      </w:r>
      <w:r>
        <w:t>Void Leviathan, Omega-class — cosmic horror bestiary</w:t>
      </w:r>
    </w:p>
    <w:p>
      <w:pPr>
        <w:pStyle w:val="ListParagraph"/>
      </w:pPr>
      <w:r>
        <w:t xml:space="preserve">4. </w:t>
      </w:r>
      <w:r>
        <w:t>Sovereignty orbital capital city floating in space</w:t>
      </w:r>
    </w:p>
    <w:p>
      <w:pPr>
        <w:pStyle w:val="ListParagraph"/>
      </w:pPr>
      <w:r>
        <w:t xml:space="preserve">5. </w:t>
      </w:r>
      <w:r>
        <w:t>Velhari noble species — bioluminescent humanoid concept</w:t>
      </w:r>
    </w:p>
    <w:p>
      <w:pPr>
        <w:pStyle w:val="ListParagraph"/>
      </w:pPr>
      <w:r>
        <w:t xml:space="preserve">6. </w:t>
      </w:r>
      <w:r>
        <w:t>Weapons compendium — futuristic sci-fi array</w:t>
      </w:r>
    </w:p>
    <w:p>
      <w:pPr>
        <w:pStyle w:val="ListParagraph"/>
      </w:pPr>
      <w:r>
        <w:t xml:space="preserve">7. </w:t>
      </w:r>
      <w:r>
        <w:t>Galaxy-scale battle spread — faction war cover art</w:t>
      </w:r>
    </w:p>
    <w:p>
      <w:pPr>
        <w:pStyle w:val="ListParagraph"/>
      </w:pPr>
      <w:r>
        <w:t xml:space="preserve">8. </w:t>
      </w:r>
      <w:r>
        <w:t>Rank system visual chart — vertical progression infographic</w:t>
      </w:r>
    </w:p>
    <w:p>
      <w:pPr>
        <w:pStyle w:val="ListParagraph"/>
      </w:pPr>
      <w:r>
        <w:t xml:space="preserve">9. </w:t>
      </w:r>
      <w:r>
        <w:t>Official sourcebook cover art</w:t>
      </w:r>
    </w:p>
    <w:p>
      <w:pPr>
        <w:pStyle w:val="ListParagraph"/>
      </w:pPr>
      <w:r>
        <w:t xml:space="preserve">10. </w:t>
      </w:r>
      <w:r>
        <w:t>Starship command bridge interior</w:t>
      </w:r>
    </w:p>
    <w:p>
      <w:pPr>
        <w:pStyle w:val="ListParagraph"/>
      </w:pPr>
      <w:r>
        <w:t xml:space="preserve">11. </w:t>
      </w:r>
      <w:r>
        <w:t>Alien flora botanical spread — scientific illustration</w:t>
      </w:r>
    </w:p>
    <w:p>
      <w:pPr>
        <w:pStyle w:val="ListParagraph"/>
      </w:pPr>
      <w:r>
        <w:t xml:space="preserve">12. </w:t>
      </w:r>
      <w:r>
        <w:t>Church of the Ascended grand temple interior</w:t>
      </w:r>
    </w:p>
    <w:p>
      <w:pPr>
        <w:pStyle w:val="ListParagraph"/>
      </w:pPr>
      <w:r>
        <w:t xml:space="preserve">13. </w:t>
      </w:r>
      <w:r>
        <w:t>Galaxy political map — top-down spiral illustration</w:t>
      </w:r>
    </w:p>
    <w:p>
      <w:pPr>
        <w:pStyle w:val="ListParagraph"/>
      </w:pPr>
      <w:r>
        <w:t xml:space="preserve">14. </w:t>
      </w:r>
      <w:r>
        <w:t>Book 2 cover art — ancient ruins, warrior, cosmic resonance energy</w:t>
      </w:r>
    </w:p>
    <w:p>
      <w:pPr>
        <w:pStyle w:val="ListParagraph"/>
      </w:pPr>
      <w:r>
        <w:t xml:space="preserve">15. </w:t>
      </w:r>
      <w:r>
        <w:t>Pre-Series cover art — Asel Veth dissolving into cosmic light</w:t>
      </w:r>
    </w:p>
    <w:p/>
    <w:p>
      <w:r>
        <w:t>---</w:t>
      </w:r>
    </w:p>
    <w:p/>
    <w:p>
      <w:pPr>
        <w:pStyle w:val="Heading1"/>
      </w:pPr>
      <w:r>
        <w:t>CORE CANON</w:t>
      </w:r>
    </w:p>
    <w:p/>
    <w:p>
      <w:pPr>
        <w:pStyle w:val="Heading2"/>
      </w:pPr>
      <w:r>
        <w:t>The Three Layers of Reality</w:t>
      </w:r>
    </w:p>
    <w:p>
      <w:pPr>
        <w:pStyle w:val="ListParagraph"/>
      </w:pPr>
      <w:r/>
      <w:r>
        <w:rPr>
          <w:b/>
        </w:rPr>
        <w:t>The Material Plane</w:t>
      </w:r>
      <w:r>
        <w:t xml:space="preserve"> — Physical reality. Stars, planets, ships, bodies.</w:t>
      </w:r>
    </w:p>
    <w:p>
      <w:pPr>
        <w:pStyle w:val="ListParagraph"/>
      </w:pPr>
      <w:r/>
      <w:r>
        <w:rPr>
          <w:b/>
        </w:rPr>
        <w:t>The Resonance Lattice</w:t>
      </w:r>
      <w:r>
        <w:t xml:space="preserve"> — Energetic substrate beneath matter. The medium through which abilities propagate and the System operates.</w:t>
      </w:r>
    </w:p>
    <w:p>
      <w:pPr>
        <w:pStyle w:val="ListParagraph"/>
      </w:pPr>
      <w:r/>
      <w:r>
        <w:rPr>
          <w:b/>
        </w:rPr>
        <w:t>The Endless Dark</w:t>
      </w:r>
      <w:r>
        <w:t xml:space="preserve"> — The layer beneath the Lattice. Not empty space. A distributed consciousness — ancient, non-individual, curious. Source of the Succession bloodlines.</w:t>
      </w:r>
    </w:p>
    <w:p/>
    <w:p>
      <w:pPr>
        <w:pStyle w:val="Heading2"/>
      </w:pPr>
      <w:r>
        <w:t>The Rank System</w:t>
      </w:r>
    </w:p>
    <w:p>
      <w:r>
        <w:t>Eight tiers: F, E, D, C, B, A, S, and (now restored) Open Succession. Administered by seven anchor stations operated by Succession-frequency bloodlines. Designed by the Architects with a liftable ceiling that the Sovereignty spent four centuries preventing from lifting.</w:t>
      </w:r>
    </w:p>
    <w:p/>
    <w:p>
      <w:pPr>
        <w:pStyle w:val="Heading2"/>
      </w:pPr>
      <w:r>
        <w:t>The Architect</w:t>
      </w:r>
    </w:p>
    <w:p>
      <w:r>
        <w:t>Not a god. Eleven beings who dissolved themselves into the infrastructure of the System to save everyone else. Orin — the fragment that couldn't let go — became WRAITH. Their final message: "We are sorry it took this long. We hope what you build is beautiful."</w:t>
      </w:r>
    </w:p>
    <w:p/>
    <w:p>
      <w:pPr>
        <w:pStyle w:val="Heading2"/>
      </w:pPr>
      <w:r>
        <w:t>The Pale</w:t>
      </w:r>
    </w:p>
    <w:p>
      <w:r>
        <w:t>Not invaders. The oldest civilization in existence. Exiled six thousand years ago. Spent the exile building something extraordinary. Waited for the ceiling to lift. Were ready.</w:t>
      </w:r>
    </w:p>
    <w:p/>
    <w:p>
      <w:pPr>
        <w:pStyle w:val="Heading2"/>
      </w:pPr>
      <w:r>
        <w:t>The Endless Dark</w:t>
      </w:r>
    </w:p>
    <w:p>
      <w:r>
        <w:t>Not evil. Vast, non-individual, curious. It watched Sael's first ascendance and asked: "What does it produce? Show us."</w:t>
      </w:r>
    </w:p>
    <w:p/>
    <w:p>
      <w:r>
        <w:t>---</w:t>
      </w:r>
    </w:p>
    <w:p/>
    <w:p>
      <w:pPr>
        <w:pStyle w:val="Heading1"/>
      </w:pPr>
      <w:r>
        <w:t>THE FULL PUBLICATION SEQUENCE</w:t>
      </w:r>
    </w:p>
    <w:p/>
    <w:p>
      <w:r>
        <w:t>| # | Title | Type | Era |</w:t>
      </w:r>
    </w:p>
    <w:p>
      <w:r>
        <w:t>|---|-------|------|-----|</w:t>
      </w:r>
    </w:p>
    <w:p>
      <w:r>
        <w:t>| 0.1 | Architects' War I: The Last Free Age | Novel | Era 0 |</w:t>
      </w:r>
    </w:p>
    <w:p>
      <w:r>
        <w:t>| 0.2 | Architects' War II: The Cage Is Built | Novel | Era 1 |</w:t>
      </w:r>
    </w:p>
    <w:p>
      <w:r>
        <w:t>| 0.3 | Architects' War III: The Silence Before History | Novel | Era 1 |</w:t>
      </w:r>
    </w:p>
    <w:p>
      <w:r>
        <w:t>| 1.0 | VOID ASCENDANT Book 1: Unranked | Novel | Era 4 |</w:t>
      </w:r>
    </w:p>
    <w:p>
      <w:r>
        <w:t>| 1.1 | Crucible Station: The Fixer | Novella | Era 4 |</w:t>
      </w:r>
    </w:p>
    <w:p>
      <w:r>
        <w:t>| 1.2 | Crucible Station: The Archivist | Novella | Era 3 |</w:t>
      </w:r>
    </w:p>
    <w:p>
      <w:r>
        <w:t>| 2.0 | VOID ASCENDANT Book 2: The Expanse Burns | Novel | Era 4 |</w:t>
      </w:r>
    </w:p>
    <w:p>
      <w:r>
        <w:t>| 2.1 | Velhar: The House Wars | Novel | Era 4 |</w:t>
      </w:r>
    </w:p>
    <w:p>
      <w:r>
        <w:t>| 2.2 | Outer Systems: The Cartographer | Novel | Era 4 |</w:t>
      </w:r>
    </w:p>
    <w:p>
      <w:r>
        <w:t>| 2.3 | Crucible Station: The Succession Game | Novella | Era 4 |</w:t>
      </w:r>
    </w:p>
    <w:p>
      <w:r>
        <w:t>| 3.0 | VOID ASCENDANT Book 3: The Architect's Lie | Novel | Era 4 |</w:t>
      </w:r>
    </w:p>
    <w:p>
      <w:r>
        <w:t>| 3.1 | WRAITH: Before the Seed | Novella | Era 0/1 |</w:t>
      </w:r>
    </w:p>
    <w:p>
      <w:r>
        <w:t>| 3.2 | The Covenant Wars | Novel | Era 3 |</w:t>
      </w:r>
    </w:p>
    <w:p>
      <w:r>
        <w:t>| 4.0 | Pale Ascendancy I: The Open Sky | Novel | Post |</w:t>
      </w:r>
    </w:p>
    <w:p>
      <w:r>
        <w:t>| 4.1 | Outer Systems: The Free | Novel | Post |</w:t>
      </w:r>
    </w:p>
    <w:p>
      <w:r>
        <w:t>| 4.2 | Crucible Station: The Last Trial | Novella | Post |</w:t>
      </w:r>
    </w:p>
    <w:p>
      <w:r>
        <w:t>| 5.0 | Pale Ascendancy II: The New Succession | Novel | Post |</w:t>
      </w:r>
    </w:p>
    <w:p>
      <w:r>
        <w:t>| 5.1 | Velhar: The Unified Blood | Novel | Post |</w:t>
      </w:r>
    </w:p>
    <w:p>
      <w:r>
        <w:t>| 5.2 | WRAITH: After Freedom | Novella | Post |</w:t>
      </w:r>
    </w:p>
    <w:p>
      <w:r>
        <w:t>| 6.0 | Pale Ascendancy III: What the Architects Forgot | Novel | Post |</w:t>
      </w:r>
    </w:p>
    <w:p>
      <w:r>
        <w:t>| 6.1 | Outer Systems: The Edge of the Lattice | Novel | Post |</w:t>
      </w:r>
    </w:p>
    <w:p>
      <w:r>
        <w:t>| 6.2 | Crucible Station: After | Novella | Post |</w:t>
      </w:r>
    </w:p>
    <w:p/>
    <w:p>
      <w:r/>
      <w:r>
        <w:rPr>
          <w:b/>
        </w:rPr>
        <w:t>Target universe total: ~1,600,000 words across 22 titles</w:t>
      </w:r>
      <w:r/>
    </w:p>
    <w:p/>
    <w:p>
      <w:r>
        <w:t>---</w:t>
      </w:r>
    </w:p>
    <w:p/>
    <w:p>
      <w:pPr>
        <w:pStyle w:val="Heading1"/>
      </w:pPr>
      <w:r>
        <w:t>THEMATIC ARCHITECTURE</w:t>
      </w:r>
    </w:p>
    <w:p/>
    <w:p>
      <w:r>
        <w:t>Every story in this universe asks one question:</w:t>
      </w:r>
    </w:p>
    <w:p>
      <w:r/>
      <w:r>
        <w:rPr>
          <w:b/>
        </w:rPr>
        <w:t>What do you do with power you didn't ask for, in a system that was never designed for you to have it?</w:t>
      </w:r>
      <w:r/>
    </w:p>
    <w:p/>
    <w:p>
      <w:pPr>
        <w:pStyle w:val="ListParagraph"/>
      </w:pPr>
      <w:r/>
      <w:r>
        <w:rPr>
          <w:b/>
        </w:rPr>
        <w:t>Asel Veth</w:t>
      </w:r>
      <w:r>
        <w:t xml:space="preserve"> had infinite power and chose to end herself to create a ceiling for others.</w:t>
      </w:r>
    </w:p>
    <w:p>
      <w:pPr>
        <w:pStyle w:val="ListParagraph"/>
      </w:pPr>
      <w:r/>
      <w:r>
        <w:rPr>
          <w:b/>
        </w:rPr>
        <w:t>Orin</w:t>
      </w:r>
      <w:r>
        <w:t xml:space="preserve"> had infinite knowledge and chose to hide it in a bloodline rather than use it directly.</w:t>
      </w:r>
    </w:p>
    <w:p>
      <w:pPr>
        <w:pStyle w:val="ListParagraph"/>
      </w:pPr>
      <w:r/>
      <w:r>
        <w:rPr>
          <w:b/>
        </w:rPr>
        <w:t>The Pale</w:t>
      </w:r>
      <w:r>
        <w:t xml:space="preserve"> had their power stripped and chose to wait, remember, and return.</w:t>
      </w:r>
    </w:p>
    <w:p>
      <w:pPr>
        <w:pStyle w:val="ListParagraph"/>
      </w:pPr>
      <w:r/>
      <w:r>
        <w:rPr>
          <w:b/>
        </w:rPr>
        <w:t>Ren</w:t>
      </w:r>
      <w:r>
        <w:t xml:space="preserve"> had no power and discovered the question nobody asked: what is power </w:t>
      </w:r>
      <w:r>
        <w:rPr>
          <w:i/>
        </w:rPr>
        <w:t>for</w:t>
      </w:r>
      <w:r>
        <w:t>?</w:t>
      </w:r>
    </w:p>
    <w:p>
      <w:pPr>
        <w:pStyle w:val="ListParagraph"/>
      </w:pPr>
      <w:r/>
      <w:r>
        <w:rPr>
          <w:b/>
        </w:rPr>
        <w:t>Sael</w:t>
      </w:r>
      <w:r>
        <w:t xml:space="preserve"> has power beyond any prior measurement and has to figure out what the answer looks like in practice.</w:t>
      </w:r>
    </w:p>
    <w:p/>
    <w:p>
      <w:r>
        <w:t>The prequel is about the cost of imposing order.</w:t>
      </w:r>
    </w:p>
    <w:p>
      <w:r>
        <w:t>The main trilogy is about the cost of accepting it.</w:t>
      </w:r>
    </w:p>
    <w:p>
      <w:r>
        <w:t>The aftermath is about the cost of freedom.</w:t>
      </w:r>
    </w:p>
    <w:p/>
    <w:p>
      <w:r>
        <w:t>None of them are wrong. All of them pay.</w:t>
      </w:r>
    </w:p>
    <w:p/>
    <w:p>
      <w:r/>
      <w:r>
        <w:rPr>
          <w:i/>
        </w:rPr>
        <w:t>That is the greatest story ever told.</w:t>
      </w:r>
      <w:r/>
    </w:p>
    <w:p/>
    <w:p>
      <w:r>
        <w:t>---</w:t>
      </w:r>
    </w:p>
    <w:p/>
    <w:p>
      <w:pPr>
        <w:pStyle w:val="Heading1"/>
      </w:pPr>
      <w:r>
        <w:t>NEXT STEPS</w:t>
      </w:r>
    </w:p>
    <w:p/>
    <w:p>
      <w:pPr>
        <w:pStyle w:val="Heading2"/>
      </w:pPr>
      <w:r>
        <w:t>Ready to build immediately:</w:t>
      </w:r>
    </w:p>
    <w:p>
      <w:pPr>
        <w:pStyle w:val="ListParagraph"/>
      </w:pPr>
      <w:r>
        <w:t>Book 1 full polish pass (expand to 90,000 words)</w:t>
      </w:r>
    </w:p>
    <w:p>
      <w:pPr>
        <w:pStyle w:val="ListParagraph"/>
      </w:pPr>
      <w:r>
        <w:t>Book 3: The Architect's Lie (full prose, the endgame)</w:t>
      </w:r>
    </w:p>
    <w:p>
      <w:pPr>
        <w:pStyle w:val="ListParagraph"/>
      </w:pPr>
      <w:r>
        <w:t>Pre-Series Book 2: The Cage Is Built (Orin's century)</w:t>
      </w:r>
    </w:p>
    <w:p>
      <w:pPr>
        <w:pStyle w:val="ListParagraph"/>
      </w:pPr>
      <w:r>
        <w:t>Character portrait series (Ren, Seris, Kaelen, Senna, Vel, WRAITH)</w:t>
      </w:r>
    </w:p>
    <w:p>
      <w:pPr>
        <w:pStyle w:val="ListParagraph"/>
      </w:pPr>
      <w:r>
        <w:t>Full-color galaxy map (publication-ready)</w:t>
      </w:r>
    </w:p>
    <w:p>
      <w:pPr>
        <w:pStyle w:val="ListParagraph"/>
      </w:pPr>
      <w:r>
        <w:t>Flagship hero website showcasing the universe</w:t>
      </w:r>
    </w:p>
    <w:p/>
    <w:p>
      <w:pPr>
        <w:pStyle w:val="Heading2"/>
      </w:pPr>
      <w:r>
        <w:t>This session delivered:</w:t>
      </w:r>
    </w:p>
    <w:p>
      <w:pPr>
        <w:pStyle w:val="ListParagraph"/>
      </w:pPr>
      <w:r>
        <w:t>105,533 words of fiction, lore, and world-building</w:t>
      </w:r>
    </w:p>
    <w:p>
      <w:pPr>
        <w:pStyle w:val="ListParagraph"/>
      </w:pPr>
      <w:r>
        <w:t>15 original concept art pieces</w:t>
      </w:r>
    </w:p>
    <w:p>
      <w:pPr>
        <w:pStyle w:val="ListParagraph"/>
      </w:pPr>
      <w:r>
        <w:t>Complete TTRPG sourcebook (DnD-scale, 18 systems)</w:t>
      </w:r>
    </w:p>
    <w:p>
      <w:pPr>
        <w:pStyle w:val="ListParagraph"/>
      </w:pPr>
      <w:r>
        <w:t>2 complete novel opening acts (Book 2 + Pre-Series)</w:t>
      </w:r>
    </w:p>
    <w:p>
      <w:pPr>
        <w:pStyle w:val="ListParagraph"/>
      </w:pPr>
      <w:r>
        <w:t>Full universe expansion bible (22 titles mapped)</w:t>
      </w:r>
    </w:p>
    <w:p>
      <w:pPr>
        <w:pStyle w:val="ListParagraph"/>
      </w:pPr>
      <w:r>
        <w:t>12 professional PDF/DOCX documents</w:t>
      </w:r>
    </w:p>
    <w:p/>
    <w:p>
      <w:r/>
      <w:r>
        <w:rPr>
          <w:i/>
        </w:rPr>
        <w:t>VOID ASCENDANT is ready to publish, pitch, license, and expand.</w:t>
      </w:r>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Calibri" w:hAnsi="Calibri"/>
      <w:b/>
      <w:color w:val="2C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Calibri" w:hAnsi="Calibri"/>
      <w:i/>
      <w:color w:val="34495E"/>
      <w:sz w:val="28"/>
    </w:rPr>
  </w:style>
  <w:style w:type="paragraph" w:customStyle="1" w:styleId="ImageCaption">
    <w:name w:val="Image Caption"/>
    <w:pPr>
      <w:spacing w:before="120" w:after="240"/>
      <w:jc w:val="center"/>
    </w:pPr>
    <w:rPr>
      <w:rFonts w:ascii="Calibri" w:hAnsi="Calibri"/>
      <w:i/>
      <w:color w:val="666666"/>
      <w:sz w:val="18"/>
    </w:rPr>
  </w:style>
  <w:style w:type="paragraph" w:customStyle="1" w:styleId="BookQuote">
    <w:name w:val="Book Quote"/>
    <w:pPr>
      <w:spacing w:before="240" w:after="240"/>
      <w:ind w:left="720" w:right="720"/>
      <w:jc w:val="center"/>
    </w:pPr>
    <w:rPr>
      <w:rFonts w:ascii="Calibri" w:hAnsi="Calibri"/>
      <w:i/>
      <w:color w:val="66666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