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ARCHITECTS' WAR</w:t>
      </w:r>
    </w:p>
    <w:p>
      <w:pPr>
        <w:pStyle w:val="Heading2"/>
      </w:pPr>
      <w:r>
        <w:t>Book One: The Last Free Age</w:t>
      </w:r>
    </w:p>
    <w:p>
      <w:pPr>
        <w:pStyle w:val="Heading3"/>
      </w:pPr>
      <w:r>
        <w:t>A Prequel to VOID ASCENDANT: The Eternal Hierarchy</w:t>
      </w:r>
    </w:p>
    <w:p>
      <w:pPr>
        <w:pStyle w:val="Heading4"/>
      </w:pPr>
      <w:r>
        <w:t>Six Thousand Years Before Ren</w:t>
      </w:r>
    </w:p>
    <w:p/>
    <w:p>
      <w:r>
        <w:t>---</w:t>
      </w:r>
    </w:p>
    <w:p/>
    <w:p>
      <w:r/>
      <w:r>
        <w:rPr>
          <w:i/>
        </w:rPr>
        <w:t>"Before the System. Before the Sovereignty. Before the lie.</w:t>
      </w:r>
      <w:r/>
    </w:p>
    <w:p>
      <w:r/>
      <w:r>
        <w:rPr>
          <w:i/>
        </w:rPr>
        <w:t>There was only the Resonance, and what we chose to do with it."</w:t>
      </w:r>
      <w:r/>
    </w:p>
    <w:p/>
    <w:p>
      <w:r>
        <w:t>---</w:t>
      </w:r>
    </w:p>
    <w:p/>
    <w:p>
      <w:pPr>
        <w:pStyle w:val="Heading1"/>
      </w:pPr>
      <w:r>
        <w:t>PROLOGUE: THE PALE CATASTROPHE</w:t>
      </w:r>
    </w:p>
    <w:p>
      <w:pPr>
        <w:pStyle w:val="Heading2"/>
      </w:pPr>
      <w:r>
        <w:t>As Witnessed by Asel Veth, Year 0 of What Will Be Called the Age of Loss</w:t>
      </w:r>
    </w:p>
    <w:p/>
    <w:p>
      <w:r>
        <w:t>The thing that had been Mireth scattered across three star systems in less than an hour.</w:t>
      </w:r>
    </w:p>
    <w:p/>
    <w:p>
      <w:r>
        <w:t>Asel watched it from the observation platform of her family's sky-station — the one her grandmother had built from stellar matter reshaped by Resonance hands, the one that had been home for four generations, the one that was now vibrating in its foundations as the shockwave of Mireth's ascension moved through the local Lattice like a stone thrown into still water.</w:t>
      </w:r>
    </w:p>
    <w:p/>
    <w:p>
      <w:r>
        <w:t>Mireth had been her neighbor. Her friend since childhood. A Pale woman with a laugh like small bells and an ability to grow things in vacuum that everyone agreed was the most beautiful useless talent in three systems. She had, last week, been magnificent. She had, this week, ascended past the point where magnificence had a shape, and what came through on the other side wasn't Mireth anymore.</w:t>
      </w:r>
    </w:p>
    <w:p/>
    <w:p>
      <w:r>
        <w:t>It was Resonance, organized in the pattern of a consciousness that had expanded past the limits of individual identity.</w:t>
      </w:r>
    </w:p>
    <w:p/>
    <w:p>
      <w:r>
        <w:t>It was Resonance, searching for the boundaries of itself and finding none.</w:t>
      </w:r>
    </w:p>
    <w:p/>
    <w:p>
      <w:r>
        <w:t>It was, in the simplest terms Asel would ever find for it, too much. Too much in a universe that had not been built to contain it — that had, in fact, been built from the same substance, and was therefore not a container at all but a resonance chamber, and Mireth's expansion was doing to the local space what a struck bell does to the air around it.</w:t>
      </w:r>
    </w:p>
    <w:p/>
    <w:p>
      <w:r>
        <w:t>The Pale colony on the third planet of the Mir system ceased to exist as a coherent structure twenty minutes after Mireth's ascension completed.</w:t>
      </w:r>
    </w:p>
    <w:p/>
    <w:p>
      <w:r>
        <w:t>Not destroyed. Dispersed. The Resonance of every living being in the colony, caught in Mireth's expansion, folded into the larger pattern. They were still there, technically. They were not people anymore.</w:t>
      </w:r>
    </w:p>
    <w:p/>
    <w:p>
      <w:r>
        <w:t>Asel sat on the observation platform of her family's sky-station and watched the shockwave move through the stars and felt the particular quality of fear that comes not from danger to yourself but from the sudden understanding that the universe operates according to principles that you have never had to think about because they have never, in your lifetime, become relevant.</w:t>
      </w:r>
    </w:p>
    <w:p/>
    <w:p>
      <w:r>
        <w:t>The principles were:</w:t>
      </w:r>
    </w:p>
    <w:p/>
    <w:p>
      <w:r>
        <w:t>Resonance is not bounded by individual identity. Resonance, uncapped, seeks the level of its own nature. And its nature is everything.</w:t>
      </w:r>
    </w:p>
    <w:p/>
    <w:p>
      <w:r>
        <w:t>The free age was real. The free age was beautiful. The free age had, in the span of one afternoon, shown Asel exactly what it cost.</w:t>
      </w:r>
    </w:p>
    <w:p/>
    <w:p>
      <w:r>
        <w:t>She sat with that for a long time.</w:t>
      </w:r>
    </w:p>
    <w:p/>
    <w:p>
      <w:r>
        <w:t>Then she went inside, and found Orin, who had arrived from the Keth'Sari system three days ago because his calculations had told him this was going to happen, and said:</w:t>
      </w:r>
    </w:p>
    <w:p/>
    <w:p>
      <w:r>
        <w:t>"Tell me what you found."</w:t>
      </w:r>
    </w:p>
    <w:p/>
    <w:p>
      <w:r>
        <w:t>---</w:t>
      </w:r>
    </w:p>
    <w:p/>
    <w:p>
      <w:pPr>
        <w:pStyle w:val="Heading1"/>
      </w:pPr>
      <w:r>
        <w:t>PART ONE: THE FREE AGE</w:t>
      </w:r>
    </w:p>
    <w:p/>
    <w:p>
      <w:pPr>
        <w:pStyle w:val="Heading2"/>
      </w:pPr>
      <w:r>
        <w:t>Chapter One: What the Free Age Actually Was</w:t>
      </w:r>
    </w:p>
    <w:p/>
    <w:p>
      <w:r>
        <w:t>The universe before the System was not chaos. That was the first lie the System's advocates would tell, and Asel would spend the rest of her life correcting it.</w:t>
      </w:r>
    </w:p>
    <w:p/>
    <w:p>
      <w:r>
        <w:t>The universe before the System was governed by the Resonance Lattice's natural principles — not rules imposed by an external authority, but the emergent order that consciousness and energy produce when they interact without artificial ceiling. Species developed. Civilizations grew. Art happened, and philosophy, and the long slow building of understanding that is the actual content of what intelligence does when it has time.</w:t>
      </w:r>
    </w:p>
    <w:p/>
    <w:p>
      <w:r>
        <w:t>What it was not: stable. What it was not: survivable for everyone, at all times, without exceptions.</w:t>
      </w:r>
    </w:p>
    <w:p/>
    <w:p>
      <w:r>
        <w:t xml:space="preserve">The Velhari had been the first to develop formal Resonance mastery — not the System's quantified version, but the older practice, the one that their oldest traditions called </w:t>
      </w:r>
      <w:r>
        <w:rPr>
          <w:i/>
        </w:rPr>
        <w:t>feeling the shape of the world.</w:t>
      </w:r>
      <w:r>
        <w:t xml:space="preserve"> They could reshape matter, communicate across light-years through the Lattice directly, heal with a touch, build structures that were simultaneously architecture and music and argument. Asel was Velhari. She had grown up in that tradition. She was, by any reasonable measure, the most gifted Velhari of her generation.</w:t>
      </w:r>
    </w:p>
    <w:p/>
    <w:p>
      <w:r>
        <w:t>She could reshape stellar matter. She had done it once, playfully, turning a small moon into a temporary garden that lasted three years before she let it disperse. She could hold a star's Resonance in her perception simultaneously with the Resonance of every living being in a dozen star systems. She was twenty-six years old and had been considered adult for the last eight of those years, which in the Velhari tradition meant: capable of full Resonance mastery, responsible for your own advancement, free.</w:t>
      </w:r>
    </w:p>
    <w:p/>
    <w:p>
      <w:r>
        <w:t>Free was the word that mattered.</w:t>
      </w:r>
    </w:p>
    <w:p/>
    <w:p>
      <w:r>
        <w:t>In the free age, there was no ceiling. There was no System telling you what your potential was, what tier you occupied, what you were permitted to become. There was only the Resonance and what you could do with it and the implicit, unexamined assumption that more was better, that advancement was the point, that the direction of up was the correct direction indefinitely.</w:t>
      </w:r>
    </w:p>
    <w:p/>
    <w:p>
      <w:r>
        <w:t>The Pale Catastrophe was the first time Asel had encountered evidence that this assumption had a flaw.</w:t>
      </w:r>
    </w:p>
    <w:p/>
    <w:p>
      <w:r>
        <w:t>She had encountered it. She had not, yet, concluded anything from it except that Mireth was gone and the Mir system's third planet was now a Resonance dispersal zone that no one could safely enter and that grief, it turned out, had a specific Resonance quality — a frequency that the Lattice carried like any other, that other beings could feel if they were sensitive enough, that pressed against the sky-station's hull in the nights that followed like a tide that knew where it was going.</w:t>
      </w:r>
    </w:p>
    <w:p/>
    <w:p>
      <w:r>
        <w:t>---</w:t>
      </w:r>
    </w:p>
    <w:p/>
    <w:p>
      <w:pPr>
        <w:pStyle w:val="Heading2"/>
      </w:pPr>
      <w:r>
        <w:t>Chapter Two: Orin</w:t>
      </w:r>
    </w:p>
    <w:p/>
    <w:p>
      <w:r>
        <w:t>Orin was, by species designation, Keth'Sari — the long-lived meditators, the mathematicians of consciousness, the people who had developed the oldest formal understanding of the Resonance Lattice simply by sitting very still and paying very close attention for very long periods of time.</w:t>
      </w:r>
    </w:p>
    <w:p/>
    <w:p>
      <w:r>
        <w:t>He was also, by the specific measure of how much of the universe he had understood and how deeply he wished he hadn't, the most burdened person Asel had ever met.</w:t>
      </w:r>
    </w:p>
    <w:p/>
    <w:p>
      <w:r>
        <w:t>He was two hundred and forty years old. He did not look it — the Keth'Sari meditative practice produced lifespans that stretched centuries, the body sustained by the same Resonance harmony that their tradition was built on. He looked like a man in his fifties by human reckoning: lines in his face that were the lines of thought rather than time, eyes that had the quality of still water in deep rock.</w:t>
      </w:r>
    </w:p>
    <w:p/>
    <w:p>
      <w:r>
        <w:t>He had been doing the mathematics of Resonance ascension for a hundred and eighty years. He had been doing it, specifically, because sixty years ago he had watched the Keth'Sari's greatest meditator ascend past the limits of individual consciousness and not come back, and he had decided, with the particular stubbornness of someone who has lost something they cannot replace and has chosen to make the loss mean something, that he was going to understand why.</w:t>
      </w:r>
    </w:p>
    <w:p/>
    <w:p>
      <w:r>
        <w:t>What he had found was not comforting.</w:t>
      </w:r>
    </w:p>
    <w:p/>
    <w:p>
      <w:r>
        <w:t>"The mathematics are consistent," he said, sitting across from Asel in the sky-station's main room with the equations spread across the table between them — not written on paper, because this was the free age and paper was an aesthetic choice rather than a necessity, but hanging in the air in structured light, the Resonance notation that the Keth'Sari had developed over six thousand years of mathematical practice. "Any consciousness with uncapped Resonance access, given sufficient time and sufficient advancement, will reach a threshold beyond which individual identity cannot be maintained. The Resonance substrate that organizes consciousness into a self is the same substrate that the advanced being is drawing from. At sufficient scale, the self dissolves into the drawing."</w:t>
      </w:r>
    </w:p>
    <w:p/>
    <w:p>
      <w:r>
        <w:t>"Mireth wasn't trying to dissolve," Asel said.</w:t>
      </w:r>
    </w:p>
    <w:p/>
    <w:p>
      <w:r>
        <w:t>"No. No one tries. It is not a choice. It is a natural consequence of advancement without limit." He paused. "The mathematics also show this: the rate of approach to the threshold is not linear. It accelerates. The more advanced a being becomes, the faster they approach the dissolution point. We are not at risk today. We will be — in a generation, perhaps two — at a rate that the current civilization cannot survive."</w:t>
      </w:r>
    </w:p>
    <w:p/>
    <w:p>
      <w:r>
        <w:t>Asel looked at the equations. She was not a mathematician; she was a practitioner, her understanding intuitive rather than formal. But she could read the Resonance notation well enough to follow the argument's shape if not its specifics, and the shape was unmistakable.</w:t>
      </w:r>
    </w:p>
    <w:p/>
    <w:p>
      <w:r>
        <w:t>"Every civilization," she said slowly. "Every species with Resonance ability. Given time—"</w:t>
      </w:r>
    </w:p>
    <w:p/>
    <w:p>
      <w:r>
        <w:t>"Given time and uncapped advancement, yes. All of them." Orin looked at his hands. "The Pale Catastrophe was not an accident. It was not Mireth's fault. It was the inevitable output of a process that every Resonance-capable civilization is currently engaged in." He paused. "There is, in the mathematics, one intervention that would prevent it."</w:t>
      </w:r>
    </w:p>
    <w:p/>
    <w:p>
      <w:r>
        <w:t>Asel waited.</w:t>
      </w:r>
    </w:p>
    <w:p/>
    <w:p>
      <w:r>
        <w:t>"A ceiling," he said. "An externally imposed limit on Resonance advancement. A point beyond which the System — a constructed System, deliberately built, administered by something with the capacity to enforce it — would not permit advancement to proceed." He looked at her. "Not forever. Not as the permanent state of things. As a temporary measure, until we understand the dissolution mechanism well enough to address it at the root. A ceiling that could eventually be lifted."</w:t>
      </w:r>
    </w:p>
    <w:p/>
    <w:p>
      <w:r>
        <w:t>"How long is temporary?"</w:t>
      </w:r>
    </w:p>
    <w:p/>
    <w:p>
      <w:r>
        <w:t>He was quiet for a moment.</w:t>
      </w:r>
    </w:p>
    <w:p/>
    <w:p>
      <w:r>
        <w:t>"The mathematics don't say."</w:t>
      </w:r>
    </w:p>
    <w:p/>
    <w:p>
      <w:r>
        <w:t>---</w:t>
      </w:r>
    </w:p>
    <w:p/>
    <w:p>
      <w:pPr>
        <w:pStyle w:val="Heading2"/>
      </w:pPr>
      <w:r>
        <w:t>Chapter Three: The Ten</w:t>
      </w:r>
    </w:p>
    <w:p/>
    <w:p>
      <w:r>
        <w:t>Orin had not come to Asel alone.</w:t>
      </w:r>
    </w:p>
    <w:p/>
    <w:p>
      <w:r>
        <w:t>He had come with nine others: a group that had been corresponding across the light-years for eleven years, connected by the Lattice's natural communication capacity, drawn together by the specific gravity of a shared and terrible understanding. They were, between them, the most capable Resonance practitioners of their generation across five species.</w:t>
      </w:r>
    </w:p>
    <w:p/>
    <w:p>
      <w:r>
        <w:t>They called themselves, with the dry humor of people who have been thinking about catastrophic things for a long time, the Problem.</w:t>
      </w:r>
    </w:p>
    <w:p/>
    <w:p>
      <w:r>
        <w:t>The Problem had a meeting in the sky-station's largest room, which was still not large enough for what they were trying to hold, and what they were trying to hold was: a solution to the question of how a civilization survives its own nature.</w:t>
      </w:r>
    </w:p>
    <w:p/>
    <w:p>
      <w:r>
        <w:t>The proposed solution — Orin's ceiling — was not universally accepted.</w:t>
      </w:r>
    </w:p>
    <w:p/>
    <w:p>
      <w:r>
        <w:t>"You're describing the end of the free age," said Teln, a Velhari elder whose Resonance mastery was second only to Asel's in the current generation. He was old enough to remember the world before the Pale Catastrophe as a fact of life rather than a trauma, and he spoke with the particular authority of someone who has built their identity on a set of truths and is watching those truths be questioned. "You're describing the end of what we are."</w:t>
      </w:r>
    </w:p>
    <w:p/>
    <w:p>
      <w:r>
        <w:t>"I'm describing the continuation of what we are," Orin said. "The alternative is the end of everyone."</w:t>
      </w:r>
    </w:p>
    <w:p/>
    <w:p>
      <w:r>
        <w:t>"Your mathematics."</w:t>
      </w:r>
    </w:p>
    <w:p/>
    <w:p>
      <w:r>
        <w:t>"Yes."</w:t>
      </w:r>
    </w:p>
    <w:p/>
    <w:p>
      <w:r>
        <w:t>"Your mathematics predict one possible future based on extrapolation from two data points."</w:t>
      </w:r>
    </w:p>
    <w:p/>
    <w:p>
      <w:r>
        <w:t>"Five data points," Orin said quietly. "The Pale Catastrophe was not the first. It was the first in this star cluster. The broader Keth'Sari meditation network has records of four prior events, in other regions of the galaxy, over the last four hundred years. Each one: an advanced practitioner, uncapped advancement, dissolution, dispersal of surrounding population." A pause. "The mathematics are consistent with the observed data."</w:t>
      </w:r>
    </w:p>
    <w:p/>
    <w:p>
      <w:r>
        <w:t>A silence.</w:t>
      </w:r>
    </w:p>
    <w:p/>
    <w:p>
      <w:r>
        <w:t>"Two of the four prior events," said another of the Problem — a Keth'Sari woman named Sael who was, Asel had gathered, Orin's closest colleague in the mathematical work — "involved the dissolution entity remaining coherent enough to act on the surrounding space for extended periods. In both cases, the result was what the records describe as a region of Resonance instability lasting decades, during which advancement in the affected area was accelerated — feeding the instability — and conventional habitation was impossible."</w:t>
      </w:r>
    </w:p>
    <w:p/>
    <w:p>
      <w:r>
        <w:t>"The Endless Dark," Teln said. Not a question.</w:t>
      </w:r>
    </w:p>
    <w:p/>
    <w:p>
      <w:r>
        <w:t>"The Endless Dark," Orin confirmed. "The layer below the Lattice. In both cases, the dissolved entity's Resonance merged with the Dark, increasing its pressure on the Lattice from below. The Dark itself did not cause the catastrophe. But it amplified what was already happening." He looked at the group. "We are not only facing the dissolution threshold. We are facing the possibility that, if the dissolution events become frequent enough, the Dark's pressure increases to the point where the Lattice itself destabilizes."</w:t>
      </w:r>
    </w:p>
    <w:p/>
    <w:p>
      <w:r>
        <w:t>"The end of organized space," Sael said.</w:t>
      </w:r>
    </w:p>
    <w:p/>
    <w:p>
      <w:r>
        <w:t>"Yes."</w:t>
      </w:r>
    </w:p>
    <w:p/>
    <w:p>
      <w:r>
        <w:t>Another silence, longer.</w:t>
      </w:r>
    </w:p>
    <w:p/>
    <w:p>
      <w:r>
        <w:t>Asel had not spoken. She had been listening, because listening was, she had found, almost always more useful than speaking, and because the quality of silence in the room had the texture of people on the edge of a decision that couldn't be undone.</w:t>
      </w:r>
    </w:p>
    <w:p/>
    <w:p>
      <w:r>
        <w:t>"What does the ceiling require?" she asked.</w:t>
      </w:r>
    </w:p>
    <w:p/>
    <w:p>
      <w:r>
        <w:t>Orin turned to her.</w:t>
      </w:r>
    </w:p>
    <w:p/>
    <w:p>
      <w:r>
        <w:t>"It requires an administrator. A consciousness — or a collective of consciousnesses — with the capacity to maintain the ceiling globally, across every Resonance-capable species, indefinitely." He paused. "Not forever. Until we find the root solution. But indefinitely, by the honest admission that we don't know how long that is."</w:t>
      </w:r>
    </w:p>
    <w:p/>
    <w:p>
      <w:r>
        <w:t>"A consciousness willing to maintain a ceiling it cannot itself exceed," Asel said. "Because anyone with the capacity to administer a global ceiling would also, by necessity, have the capacity to be above it."</w:t>
      </w:r>
    </w:p>
    <w:p/>
    <w:p>
      <w:r>
        <w:t>"Yes."</w:t>
      </w:r>
    </w:p>
    <w:p/>
    <w:p>
      <w:r>
        <w:t>"They would have to give that up."</w:t>
      </w:r>
    </w:p>
    <w:p/>
    <w:p>
      <w:r>
        <w:t>"They would have to become the ceiling," Orin said. "Not administer it from outside. Become it. The Architect consciousness — that's what I've been calling it in the mathematics — would have to dissolve individual identity into the construction of the System itself. To be the ceiling, rather than imposing it."</w:t>
      </w:r>
    </w:p>
    <w:p/>
    <w:p>
      <w:r>
        <w:t>The room was very still.</w:t>
      </w:r>
    </w:p>
    <w:p/>
    <w:p>
      <w:r>
        <w:t>"You're describing suicide," Teln said.</w:t>
      </w:r>
    </w:p>
    <w:p/>
    <w:p>
      <w:r>
        <w:t>"I'm describing sacrifice," Orin said. "They are not the same."</w:t>
      </w:r>
    </w:p>
    <w:p/>
    <w:p>
      <w:r>
        <w:t>"In this case—"</w:t>
      </w:r>
    </w:p>
    <w:p/>
    <w:p>
      <w:r>
        <w:t>"In this case they are not the same," Orin said, with a quiet firmness that Asel recognized as the voice of someone who has spent sixty years coming to terms with a conclusion they wish they could reject. "The individual ceases. The purpose persists. What continues is not the person — it is the function they chose to serve."</w:t>
      </w:r>
    </w:p>
    <w:p/>
    <w:p>
      <w:r>
        <w:t>Asel looked at the equations hanging in the air. Looked at the ten people in the room. Looked at Orin, who had carried this for sixty years and had come here because he had run out of other options.</w:t>
      </w:r>
    </w:p>
    <w:p/>
    <w:p>
      <w:r>
        <w:t>"Who?" she asked.</w:t>
      </w:r>
    </w:p>
    <w:p/>
    <w:p>
      <w:r>
        <w:t>Orin looked at her.</w:t>
      </w:r>
    </w:p>
    <w:p/>
    <w:p>
      <w:r>
        <w:t>And Asel understood, in the way that certain truths arrive — not as conclusions but as recognitions, things you already knew that have finally been said aloud — that the reason Orin had come to her was not because she was the most gifted Velhari of her generation.</w:t>
      </w:r>
    </w:p>
    <w:p/>
    <w:p>
      <w:r>
        <w:t>It was because he had done the mathematics, and the mathematics said it had to be someone willing, and she was the only person in the galaxy who had the capacity and might be willing, and he had come here hoping he was wrong and terrified he was right.</w:t>
      </w:r>
    </w:p>
    <w:p/>
    <w:p>
      <w:r>
        <w:t>"No," she said. "Not yet. Ask me again in a year. Show me first that there is no other answer."</w:t>
      </w:r>
    </w:p>
    <w:p/>
    <w:p>
      <w:r>
        <w:t>"There is no other—"</w:t>
      </w:r>
    </w:p>
    <w:p/>
    <w:p>
      <w:r>
        <w:t>"Show me," she said. "A year. We have a year before the mathematics say the next event."</w:t>
      </w:r>
    </w:p>
    <w:p/>
    <w:p>
      <w:r>
        <w:t>Orin looked at her for a long moment.</w:t>
      </w:r>
    </w:p>
    <w:p/>
    <w:p>
      <w:r>
        <w:t>"Yes," he said. "A year."</w:t>
      </w:r>
    </w:p>
    <w:p/>
    <w:p>
      <w:r>
        <w:t>---</w:t>
      </w:r>
    </w:p>
    <w:p/>
    <w:p>
      <w:pPr>
        <w:pStyle w:val="Heading2"/>
      </w:pPr>
      <w:r>
        <w:t>Chapter Four: What the Free Age Cost</w:t>
      </w:r>
    </w:p>
    <w:p/>
    <w:p>
      <w:r>
        <w:t>The year Asel gave Orin was the year she spent saying goodbye.</w:t>
      </w:r>
    </w:p>
    <w:p/>
    <w:p>
      <w:r>
        <w:t>Not formally. She did not announce it. She did not know, at the start of the year, that she was saying goodbye. She thought she was looking for the other answer — the one that made Orin's mathematics wrong, the one that let the free age continue, the one that didn't require the thing she had already, in the part of herself that was more honest than the rest, understood she was going to do.</w:t>
      </w:r>
    </w:p>
    <w:p/>
    <w:p>
      <w:r>
        <w:t>What she found, instead of the other answer, was everything she loved about the world she was living in.</w:t>
      </w:r>
    </w:p>
    <w:p/>
    <w:p>
      <w:r>
        <w:t>The free age.</w:t>
      </w:r>
    </w:p>
    <w:p/>
    <w:p>
      <w:r>
        <w:t>Not the philosophical concept. The actual experience of it: the Velhari sky-gardens, where her people grew things from stellar matter the way humans grew things from soil, enormous living structures that were also ecosystems and also art and also, in the Velhari understanding, prayers. The Keth'Sari meditation halls, where a thousand people sat in silence so structured it became music, where the Resonance of collective attention produced effects that no individual practice could approach. The Pale settlements, still rebuilding after the Catastrophe — she visited them, because she needed to see what the mathematics were about, needed to see that the grief and the loss and the ongoing work of reconstruction were real people and not data points.</w:t>
      </w:r>
    </w:p>
    <w:p/>
    <w:p>
      <w:r>
        <w:t>She met a Pale elder who was one hundred and forty years old and had been born before the Catastrophe and who described the free age, from that perspective, as: "The most beautiful possible way to end."</w:t>
      </w:r>
    </w:p>
    <w:p/>
    <w:p>
      <w:r>
        <w:t>"The free age is ending?" Asel said.</w:t>
      </w:r>
    </w:p>
    <w:p/>
    <w:p>
      <w:r>
        <w:t>"The free age already ended," the elder said. "The Catastrophe ended it. It ended it for us. What you are deciding is whether it ends for everyone else the same way, or a different way." She looked at Asel. "The different way is also an ending. I want you to understand that. Orin's ceiling — it ends the free age for everyone. It preserves the lives. It ends what the lives were."</w:t>
      </w:r>
    </w:p>
    <w:p/>
    <w:p>
      <w:r>
        <w:t>"Is that the same as ending?" Asel asked.</w:t>
      </w:r>
    </w:p>
    <w:p/>
    <w:p>
      <w:r>
        <w:t>The elder was quiet for a long time.</w:t>
      </w:r>
    </w:p>
    <w:p/>
    <w:p>
      <w:r>
        <w:t>"Ask me again in a century," she said. "When I know what my grandchildren become under the ceiling. When I know what they lose and what they keep." She paused. "I think the answer is: it depends on what they build within it."</w:t>
      </w:r>
    </w:p>
    <w:p/>
    <w:p>
      <w:r>
        <w:t>---</w:t>
      </w:r>
    </w:p>
    <w:p/>
    <w:p>
      <w:pPr>
        <w:pStyle w:val="Heading2"/>
      </w:pPr>
      <w:r>
        <w:t>Chapter Five: The Year Ends</w:t>
      </w:r>
    </w:p>
    <w:p/>
    <w:p>
      <w:r>
        <w:t>The year ended on the anniversary of the Pale Catastrophe.</w:t>
      </w:r>
    </w:p>
    <w:p/>
    <w:p>
      <w:r>
        <w:t>Asel stood on the observation platform of her family's sky-station — the same platform, the same night sky, the same stars — and looked at the space where Mireth had been.</w:t>
      </w:r>
    </w:p>
    <w:p/>
    <w:p>
      <w:r>
        <w:t>The Mir system's third planet had been quietly recovering for a year. The Resonance dispersal was fading, not because it had been addressed but because dispersal events, Orin had explained, eventually reach equilibrium with the ambient Lattice. The planet would be habitable again, eventually. In decades or centuries. Long after everyone who had lived there was dispersed into the background Resonance of the local space.</w:t>
      </w:r>
    </w:p>
    <w:p/>
    <w:p>
      <w:r>
        <w:t>She had not found the other answer.</w:t>
      </w:r>
    </w:p>
    <w:p/>
    <w:p>
      <w:r>
        <w:t>She had found, instead, absolute certainty that there wasn't one. Not because she had failed to look. Because she had looked at everything — at the full scope of what the free age was and what it produced and where it led — and the mathematics were correct.</w:t>
      </w:r>
    </w:p>
    <w:p/>
    <w:p>
      <w:r>
        <w:t>The free age was real. The free age was beautiful. The free age was the most magnificent expression of what consciousness could do with freedom that had ever existed.</w:t>
      </w:r>
    </w:p>
    <w:p/>
    <w:p>
      <w:r>
        <w:t>And it was also, with mathematical certainty, the end of everyone in it, given time.</w:t>
      </w:r>
    </w:p>
    <w:p/>
    <w:p>
      <w:r>
        <w:t>She thought about Mireth. About the bells-laugh and the things grown in vacuum. About the moment of ascension she had witnessed from this platform — the pure, genuine, non-malicious moment of a person becoming more than a person could contain. Mireth had not done anything wrong. Mireth had done what the free age produced. What Asel herself would eventually do, if the ceiling were never built. What every Resonance-capable being in the galaxy would eventually do, one by one, and then in accelerating numbers as the dissolved consciousnesses fed the Dark and the Dark fed the Lattice instability and the instability accelerated every remaining advancement.</w:t>
      </w:r>
    </w:p>
    <w:p/>
    <w:p>
      <w:r>
        <w:t xml:space="preserve">She thought about what the Pale elder had said. </w:t>
      </w:r>
      <w:r>
        <w:rPr>
          <w:i/>
        </w:rPr>
        <w:t>Ask me in a century. When I know what my grandchildren become under the ceiling.</w:t>
      </w:r>
      <w:r/>
    </w:p>
    <w:p/>
    <w:p>
      <w:r>
        <w:t>She thought about grandchildren she would not have, because she was going to dissolve herself into the construction of a System, and what would persist would not be Asel Veth but the function Asel Veth chose to serve.</w:t>
      </w:r>
    </w:p>
    <w:p/>
    <w:p>
      <w:r>
        <w:t>She thought about what it felt like to reshape a moon into a garden.</w:t>
      </w:r>
    </w:p>
    <w:p/>
    <w:p>
      <w:r>
        <w:t>She stood on the platform until the local star began to rise, and then she went inside and found Orin, who had never left, who had been sitting in her family's main room for three hundred and sixty-five days waiting with the patience of someone who has run out of patience but has decided that patience is the only remaining option.</w:t>
      </w:r>
    </w:p>
    <w:p/>
    <w:p>
      <w:r>
        <w:t>He looked up.</w:t>
      </w:r>
    </w:p>
    <w:p/>
    <w:p>
      <w:r>
        <w:t>She sat down across from him.</w:t>
      </w:r>
    </w:p>
    <w:p/>
    <w:p>
      <w:r>
        <w:t>"Tell me," she said, "how it works."</w:t>
      </w:r>
    </w:p>
    <w:p/>
    <w:p>
      <w:r/>
      <w:r>
        <w:rPr>
          <w:i/>
        </w:rPr>
        <w:t>Not how the ceiling works,</w:t>
      </w:r>
      <w:r>
        <w:t xml:space="preserve"> she meant. </w:t>
      </w:r>
      <w:r>
        <w:rPr>
          <w:i/>
        </w:rPr>
        <w:t>How the dissolution into the System works. How you become the function rather than the person.</w:t>
      </w:r>
      <w:r/>
    </w:p>
    <w:p/>
    <w:p>
      <w:r>
        <w:t>Orin closed his eyes briefly. The expression he had was not relief — it was too complicated for relief, weighted with the knowledge of what he was about to explain and what it would cost her and that it was, nonetheless, the answer.</w:t>
      </w:r>
    </w:p>
    <w:p/>
    <w:p>
      <w:r>
        <w:t>"It requires all eleven of us," he said. "Not just the capacity — the consensus. The Architect consciousness has to be a genuine collective, or the System's impartiality fails. One person's values, imposed on a galaxy, is tyranny. Eleven people who agree on the necessity, choosing together, produces something closer to — principle."</w:t>
      </w:r>
    </w:p>
    <w:p/>
    <w:p>
      <w:r>
        <w:t>"And you." Asel looked at him. "What happens to you in this?"</w:t>
      </w:r>
    </w:p>
    <w:p/>
    <w:p>
      <w:r>
        <w:t>Orin was quiet.</w:t>
      </w:r>
    </w:p>
    <w:p/>
    <w:p>
      <w:r>
        <w:t>"I have a different problem," he said. "My mathematics are the foundation of the System's structure. I have to be the last to dissolve — the one who holds the individual thread long enough to ensure the construction is complete." A pause. "In practice, this means I will experience both states simultaneously for an extended period. Mostly dissolved. A fragment retained." He paused again. "I don't know what that produces. The mathematics don't have a term for it."</w:t>
      </w:r>
    </w:p>
    <w:p/>
    <w:p>
      <w:r>
        <w:t>"It produces you carrying it," Asel said. "For as long as it takes."</w:t>
      </w:r>
    </w:p>
    <w:p/>
    <w:p>
      <w:r>
        <w:t>"Yes."</w:t>
      </w:r>
    </w:p>
    <w:p/>
    <w:p>
      <w:r>
        <w:t>"How long?"</w:t>
      </w:r>
    </w:p>
    <w:p/>
    <w:p>
      <w:r>
        <w:t>"The mathematics don't say," he said, again. The same answer as a year ago. "But longer than either of us will want."</w:t>
      </w:r>
    </w:p>
    <w:p/>
    <w:p>
      <w:r>
        <w:t>Asel looked at the sky-station around her. Four generations of her family's Resonance work, built into the structure, every surface a record of what they had made and what they had loved. She looked at it the way you look at a place you are leaving — not with grief exactly, because she hadn't cried yet and she didn't think she was going to, but with the specific attention of someone committing something to memory that they know they will not return to.</w:t>
      </w:r>
    </w:p>
    <w:p/>
    <w:p>
      <w:r>
        <w:t>"One condition," she said.</w:t>
      </w:r>
    </w:p>
    <w:p/>
    <w:p>
      <w:r>
        <w:t>"Yes?"</w:t>
      </w:r>
    </w:p>
    <w:p/>
    <w:p>
      <w:r>
        <w:t>"When the ceiling is built — when the System is running and stable and the catastrophes have stopped — I want you to put something in it. A designed inadequacy. A flaw that isn't a flaw." She looked at him. "I want the ceiling to be liftable. Not now. Not by us. Eventually, by someone who has lived under it long enough to understand what it costs and what it's for."</w:t>
      </w:r>
    </w:p>
    <w:p/>
    <w:p>
      <w:r>
        <w:t>Orin looked at her for a long moment.</w:t>
      </w:r>
    </w:p>
    <w:p/>
    <w:p>
      <w:r>
        <w:t>"The mathematics suggest that could take thousands of years," he said.</w:t>
      </w:r>
    </w:p>
    <w:p/>
    <w:p>
      <w:r>
        <w:t>"Yes," Asel said. "I know."</w:t>
      </w:r>
    </w:p>
    <w:p/>
    <w:p>
      <w:r>
        <w:t>"You will not be there to see it."</w:t>
      </w:r>
    </w:p>
    <w:p/>
    <w:p>
      <w:r>
        <w:t>"No," she agreed. "But I will have made it possible." She paused. "I need that to be true. I need to know that what I'm choosing to end is not ending permanently, just — waiting. For the right person, in the right circumstances, to choose to begin it again." She looked at him. "Can you do that?"</w:t>
      </w:r>
    </w:p>
    <w:p/>
    <w:p>
      <w:r>
        <w:t>Orin sat with it for a long moment.</w:t>
      </w:r>
    </w:p>
    <w:p/>
    <w:p>
      <w:r>
        <w:t>Then: "Yes," he said. "I can build that in."</w:t>
      </w:r>
    </w:p>
    <w:p/>
    <w:p>
      <w:r>
        <w:t>"Then I'm in."</w:t>
      </w:r>
    </w:p>
    <w:p/>
    <w:p>
      <w:r>
        <w:t>Outside, the local star rose fully over the observation platform, flooding the sky-station's main room with the particular quality of free-age light — unfiltered, undirected, the star doing exactly what it did when no one was asking anything of it.</w:t>
      </w:r>
    </w:p>
    <w:p/>
    <w:p>
      <w:r>
        <w:t>Asel looked at it.</w:t>
      </w:r>
    </w:p>
    <w:p/>
    <w:p>
      <w:r>
        <w:t>Said goodbye to it, without words, the way you say goodbye to light.</w:t>
      </w:r>
    </w:p>
    <w:p/>
    <w:p>
      <w:r>
        <w:t>Then picked up the communication crystal on the table and sent a message to the other nine:</w:t>
      </w:r>
    </w:p>
    <w:p/>
    <w:p>
      <w:r/>
      <w:r>
        <w:rPr>
          <w:i/>
        </w:rPr>
        <w:t>I am ready. Begin.</w:t>
      </w:r>
      <w:r/>
    </w:p>
    <w:p/>
    <w:p>
      <w:r>
        <w:t>---</w:t>
      </w:r>
    </w:p>
    <w:p/>
    <w:p>
      <w:r/>
      <w:r>
        <w:rPr>
          <w:b/>
        </w:rPr>
        <w:t>END OF PART ONE: THE FREE AGE</w:t>
      </w:r>
      <w:r/>
    </w:p>
    <w:p/>
    <w:p>
      <w:r/>
      <w:r>
        <w:rPr>
          <w:i/>
        </w:rPr>
        <w:t>Part Two: The Conclave — coming in Chapter Six</w:t>
      </w:r>
      <w:r/>
    </w:p>
    <w:p/>
    <w:p>
      <w:r>
        <w:t>---</w:t>
      </w:r>
    </w:p>
    <w:p/>
    <w:p/>
    <w:p/>
    <w:p>
      <w:r>
        <w:t>---</w:t>
      </w:r>
    </w:p>
    <w:p/>
    <w:p>
      <w:pPr>
        <w:pStyle w:val="Heading1"/>
      </w:pPr>
      <w:r>
        <w:t>PART TWO: THE CONCLAVE</w:t>
      </w:r>
    </w:p>
    <w:p/>
    <w:p>
      <w:pPr>
        <w:pStyle w:val="Heading2"/>
      </w:pPr>
      <w:r>
        <w:t>Chapter Six: Eleven</w:t>
      </w:r>
    </w:p>
    <w:p/>
    <w:p>
      <w:r>
        <w:t>They came from across the galaxy. Not quickly — the free age had faster-than-light travel, of a kind, but it was Resonance-based and deeply personal, each practitioner navigating the Lattice's topology according to their own ability rather than any standardized infrastructure. It took three weeks for all eleven to arrive at the coordinates Orin had chosen: a dead star system, lifeless by natural rather than catastrophic causes, far enough from inhabited space that what they were about to do would not be witnessed.</w:t>
      </w:r>
    </w:p>
    <w:p/>
    <w:p>
      <w:r>
        <w:t>Asel watched them arrive.</w:t>
      </w:r>
    </w:p>
    <w:p/>
    <w:p>
      <w:r>
        <w:t>She knew Orin. She had spent a year with him, and in that year had come to understand him in the way you understand someone who has been carrying a weight they didn't ask for — not through explanation, but through the particular quality of presence that weight produces. He was the most patient person she had ever met, and the most tired.</w:t>
      </w:r>
    </w:p>
    <w:p/>
    <w:p>
      <w:r>
        <w:t>Sael she knew from the mathematics correspondence — a Keth'Sari woman of about Orin's age, crisper in her manner, with the quality of someone whose grief had converted efficiently into work. She had lost more people to dissolution events than anyone else in the group. She had been doing the mathematics for forty years. She had found the ceiling solution independently of Orin, they had discovered when comparing notes, and had not been able to bring herself to propose it. He had proposed it. She had been relieved in a way she hadn't tried to hide.</w:t>
      </w:r>
    </w:p>
    <w:p/>
    <w:p>
      <w:r>
        <w:t>The other nine were strangers, known to Asel only through the correspondence that Orin had shared. They were extraordinary people — this was not a meeting of the median; it was a meeting of the people who were both capable enough to perceive the problem and honest enough to face it. Each of them had come to the same conclusion by different paths: a Pale philosopher, two Velhari Resonance scholars older than Asel's grandmother, a species she didn't have a name for whose Resonance mastery operated entirely through physical contact with the Lattice substrate, a mathematician from a civilization so far out in the deep Expanse that none of the others had ever met anyone from it.</w:t>
      </w:r>
    </w:p>
    <w:p/>
    <w:p>
      <w:r>
        <w:t>All of them had lost someone to dissolution. All of them had run the numbers and found the same answer.</w:t>
      </w:r>
    </w:p>
    <w:p/>
    <w:p>
      <w:r>
        <w:t>All of them looked, when they arrived and met each other for the first time in person rather than through the Lattice correspondence, like people who had been carrying a decision alone and had just found the others who were going to carry it with them.</w:t>
      </w:r>
    </w:p>
    <w:p/>
    <w:p>
      <w:r>
        <w:t>The first meal was mostly silence. Not uncomfortable — the particular silence of people who have been through the same hard thing separately and are now in the same room and don't need to explain it.</w:t>
      </w:r>
    </w:p>
    <w:p/>
    <w:p>
      <w:r>
        <w:t xml:space="preserve">Then the Pale philosopher, whose name translated as something close to </w:t>
      </w:r>
      <w:r>
        <w:rPr>
          <w:i/>
        </w:rPr>
        <w:t>First Memory</w:t>
      </w:r>
      <w:r>
        <w:t>, set down his cup and said: "How do we begin?"</w:t>
      </w:r>
    </w:p>
    <w:p/>
    <w:p>
      <w:r>
        <w:t>---</w:t>
      </w:r>
    </w:p>
    <w:p/>
    <w:p>
      <w:pPr>
        <w:pStyle w:val="Heading2"/>
      </w:pPr>
      <w:r>
        <w:t>Chapter Seven: The Design</w:t>
      </w:r>
    </w:p>
    <w:p/>
    <w:p>
      <w:r>
        <w:t>The design of the System took four months.</w:t>
      </w:r>
    </w:p>
    <w:p/>
    <w:p>
      <w:r>
        <w:t>Asel had not understood, before she was in the middle of it, how much of the work was not mathematical. The ceiling's mechanics were Orin's domain — he had been working on them for sixty years and arrived with schematics that were essentially complete, needing only the collective Resonance of eleven advanced practitioners to instantiate them as a living structure in the Lattice. That was the technical work.</w:t>
      </w:r>
    </w:p>
    <w:p/>
    <w:p>
      <w:r>
        <w:t>The hard work was the questions.</w:t>
      </w:r>
    </w:p>
    <w:p/>
    <w:p>
      <w:r/>
      <w:r>
        <w:rPr>
          <w:i/>
        </w:rPr>
        <w:t>What does the ceiling protect?</w:t>
      </w:r>
      <w:r>
        <w:t xml:space="preserve"> Not the phrasing — what does it actually protect, in practice, at the level of a specific individual in a specific circumstance. A young Velhari who would have been the next great sky-garden maker but will never advance past the ceiling. A Keth'Sari meditator whose practice naturally produces advancement and will now have to navigate the boundary their whole life. A Pale elder who is a century old and was a decade from dissolution and is now, under the ceiling, safe — and knows it, and has complicated feelings about being saved by a cage.</w:t>
      </w:r>
    </w:p>
    <w:p/>
    <w:p>
      <w:r/>
      <w:r>
        <w:rPr>
          <w:i/>
        </w:rPr>
        <w:t>How does the ceiling communicate?</w:t>
      </w:r>
      <w:r>
        <w:t xml:space="preserve"> The System needs to be perceived by the beings it governs. They need to be able to understand their own rank, their own advancement, the ceiling they're approaching. This was where the System's measurement interface was designed — the tiered recognition system, the visual and Resonance-based feedback that would eventually become the rank insignia and color system of the Sovereignty.</w:t>
      </w:r>
    </w:p>
    <w:p/>
    <w:p>
      <w:r/>
      <w:r>
        <w:rPr>
          <w:i/>
        </w:rPr>
        <w:t>Who administers exceptions?</w:t>
      </w:r>
      <w:r>
        <w:t xml:space="preserve"> The ceiling is not perfectly calibrated. It is a statistical tool, not an individual judgment. Some beings will reach the ceiling in circumstances where advancement is safe — where the surrounding Resonance structure is healthy enough to contain them. The Architect consciousness needs the ability to assess cases and, in principle, grant exceptions.</w:t>
      </w:r>
    </w:p>
    <w:p/>
    <w:p>
      <w:r/>
      <w:r>
        <w:rPr>
          <w:i/>
        </w:rPr>
        <w:t>What about the Pale?</w:t>
      </w:r>
      <w:r/>
    </w:p>
    <w:p/>
    <w:p>
      <w:r>
        <w:t>This question arrived on the twenty-third day, brought by First Memory, and it sat in the room for three days before anyone could fully discuss it.</w:t>
      </w:r>
    </w:p>
    <w:p/>
    <w:p>
      <w:r>
        <w:t>The Pale's uncapped advancement had produced the Catastrophe. Not because the Pale were more dangerous than other species — because the Pale's specific Resonance interaction with the Endless Dark produced, in advanced practitioners, a particularly rapid approach to the dissolution threshold. The mathematics were clear: Pale practitioners, under the same conditions as other species, would reach the ceiling at a faster rate. The ceiling would hold them. But holding them meant holding them more tightly — not in principle, but in practice.</w:t>
      </w:r>
    </w:p>
    <w:p/>
    <w:p>
      <w:r>
        <w:t>"We are asking the Pale to accept more restriction than other species," Sael said. "Because of a mechanism in their Resonance that they did not choose and cannot change."</w:t>
      </w:r>
    </w:p>
    <w:p/>
    <w:p>
      <w:r>
        <w:t>"Yes," Orin said.</w:t>
      </w:r>
    </w:p>
    <w:p/>
    <w:p>
      <w:r>
        <w:t>"That is not equal treatment."</w:t>
      </w:r>
    </w:p>
    <w:p/>
    <w:p>
      <w:r>
        <w:t>"No," Orin agreed. "It is treatment calibrated to the actual risk. Which is not the same as equal and is not the same as unfair, but is the same as — difficult to explain to anyone who does not have access to the mathematics."</w:t>
      </w:r>
    </w:p>
    <w:p/>
    <w:p>
      <w:r>
        <w:t>First Memory was quiet through this conversation. He had the quality of someone listening to an argument about themselves with the patience of someone who has decided that patience is the only response that doesn't make the argument worse.</w:t>
      </w:r>
    </w:p>
    <w:p/>
    <w:p>
      <w:r>
        <w:t>When the room ran out of things to say, he spoke.</w:t>
      </w:r>
    </w:p>
    <w:p/>
    <w:p>
      <w:r>
        <w:t>"The Pale Community Council has discussed this," he said. "For twenty years, in fact — we have known about Orin's work for longer than he knew we knew. We have been doing our own mathematics." He paused. "Our conclusion is the same as his. The ceiling is necessary. The additional restriction on the Pale is a consequence of our biology that we resent and accept."</w:t>
      </w:r>
    </w:p>
    <w:p/>
    <w:p>
      <w:r>
        <w:t>"You accept it?" Asel said.</w:t>
      </w:r>
    </w:p>
    <w:p/>
    <w:p>
      <w:r>
        <w:t>"We accept it because the alternative is more Catastrophes. We have now had six. We do not want a seventh." He looked at her with the eyes of someone who had counted losses for a very long time. "But I want something in exchange. Not as a negotiation — as a condition of my participation."</w:t>
      </w:r>
    </w:p>
    <w:p/>
    <w:p>
      <w:r>
        <w:t>"Name it," Orin said.</w:t>
      </w:r>
    </w:p>
    <w:p/>
    <w:p>
      <w:r>
        <w:t>"The ceiling must be liftable," First Memory said. "Not now, not soon, but designed from the beginning with the capacity to be removed. When the mathematics have a different answer — when the root cause of the dissolution threshold is understood and addressed — the cage must be capable of opening." He looked at Asel, who had made the same request in different words. "Is that already in the design?"</w:t>
      </w:r>
    </w:p>
    <w:p/>
    <w:p>
      <w:r>
        <w:t>"Yes," Asel said. "I made the same condition."</w:t>
      </w:r>
    </w:p>
    <w:p/>
    <w:p>
      <w:r>
        <w:t>First Memory looked at her for a long moment.</w:t>
      </w:r>
    </w:p>
    <w:p/>
    <w:p>
      <w:r>
        <w:t>"Then I am in," he said.</w:t>
      </w:r>
    </w:p>
    <w:p/>
    <w:p>
      <w:r>
        <w:t>---</w:t>
      </w:r>
    </w:p>
    <w:p/>
    <w:p>
      <w:pPr>
        <w:pStyle w:val="Heading2"/>
      </w:pPr>
      <w:r>
        <w:t>Chapter Eight: The Succession</w:t>
      </w:r>
    </w:p>
    <w:p/>
    <w:p>
      <w:r>
        <w:t>The question of the Succession bloodlines was raised by one of the Velhari scholars — an old woman named Yreth who had the kind of authority that comes from having been right about important things enough times that people have stopped arguing with her first instinct.</w:t>
      </w:r>
    </w:p>
    <w:p/>
    <w:p>
      <w:r>
        <w:t>"The ceiling will produce resistance," she said. "Not immediately — immediately, the species will adapt because they have no choice. But over generations, there will be individuals who push against the ceiling, who find ways to approach it, who develop abilities that work in the space between the ceiling and full Succession-level advancement. The System will categorize them. The System will try to suppress them. And the suppression will fail, because the drive toward the ceiling is the drive toward Resonance mastery, and you cannot suppress that in beings for whom it is fundamental without suppressing the beings themselves."</w:t>
      </w:r>
    </w:p>
    <w:p/>
    <w:p>
      <w:r>
        <w:t>"What do you propose?" Orin asked.</w:t>
      </w:r>
    </w:p>
    <w:p/>
    <w:p>
      <w:r>
        <w:t>"I propose that we design the bloodlines deliberately," Yreth said. "Not to circumvent the ceiling — to maintain it. The anchor stations require operators with specific Resonance frequencies. Rather than hoping that suitable individuals emerge by chance, seed the frequencies into bloodlines. Not a guarantee — the genetics are too complex for guarantees. But a statistical likelihood."</w:t>
      </w:r>
    </w:p>
    <w:p/>
    <w:p>
      <w:r>
        <w:t>"You want to design people," Asel said.</w:t>
      </w:r>
    </w:p>
    <w:p/>
    <w:p>
      <w:r>
        <w:t>"I want to design a maintenance crew," Yreth said. "People are not their bloodlines. But a bloodline can carry a frequency that makes a person useful for a specific purpose that they don't have to choose — it is simply what they are capable of. Like being tall is useful for certain things without making being tall a destiny."</w:t>
      </w:r>
    </w:p>
    <w:p/>
    <w:p>
      <w:r>
        <w:t>The room discussed it. Not quickly — this was one of the harder questions, touching as it did on the ethics of deliberate inheritance. The free age had no precedent for designed bloodlines; it had also had no precedent for any of this.</w:t>
      </w:r>
    </w:p>
    <w:p/>
    <w:p>
      <w:r>
        <w:t>The conclusion they reached was: yes, with conditions. The bloodlines would carry the maintenance frequencies but not the knowledge — the knowledge would have to be reconstructed by whoever inherited the bloodline, which meant the maintenance crew of the future would be people who had genuinely earned the understanding rather than simply inherited it. The frequency was the inheritance. The understanding was the work.</w:t>
      </w:r>
    </w:p>
    <w:p/>
    <w:p>
      <w:r>
        <w:t>"And the dissolution risk," Sael added. "The maintenance operators will be closer to the ceiling than average, by the nature of their Resonance frequency. We need to design the bloodlines with adequate ceiling clearance — not so close that the ceiling itself becomes oppressive for them, but not so far that they cannot interact with the anchor stations."</w:t>
      </w:r>
    </w:p>
    <w:p/>
    <w:p>
      <w:r>
        <w:t>"The mathematics suggest," Orin said carefully, "that the optimal design produces individuals who are, by the System's measurement, somewhere in the middle tiers — not at the top, not at the bottom. Average in appearance. Not flagged as dangerous. Able to live within the System without triggering its suppression mechanisms — until the moment when they are needed."</w:t>
      </w:r>
    </w:p>
    <w:p/>
    <w:p>
      <w:r>
        <w:t>"Hidden in plain sight," Asel said.</w:t>
      </w:r>
    </w:p>
    <w:p/>
    <w:p>
      <w:r>
        <w:t>"Hidden in the place the System is least likely to look," Orin said. "Among the unremarkable."</w:t>
      </w:r>
    </w:p>
    <w:p/>
    <w:p>
      <w:r>
        <w:t>Asel thought about this for a moment.</w:t>
      </w:r>
    </w:p>
    <w:p/>
    <w:p>
      <w:r>
        <w:t>"Make sure the frequency is recognizable to itself," she said. "If there are multiple bloodlines, they should be able to identify each other. A resonance harmony between the different frequencies — complementary, not identical. So that when the time comes and the operators find each other, the recognition is built in."</w:t>
      </w:r>
    </w:p>
    <w:p/>
    <w:p>
      <w:r>
        <w:t>Orin made the note.</w:t>
      </w:r>
    </w:p>
    <w:p/>
    <w:p>
      <w:r>
        <w:t>"What do we call them?" asked one of the others.</w:t>
      </w:r>
    </w:p>
    <w:p/>
    <w:p>
      <w:r>
        <w:t>"They are the succession of our purpose," First Memory said. "The Succession."</w:t>
      </w:r>
    </w:p>
    <w:p/>
    <w:p>
      <w:r>
        <w:t>The word stayed.</w:t>
      </w:r>
    </w:p>
    <w:p/>
    <w:p>
      <w:r>
        <w:t>---</w:t>
      </w:r>
    </w:p>
    <w:p/>
    <w:p>
      <w:pPr>
        <w:pStyle w:val="Heading2"/>
      </w:pPr>
      <w:r>
        <w:t>Chapter Nine: Asel's Last Day</w:t>
      </w:r>
    </w:p>
    <w:p/>
    <w:p>
      <w:r>
        <w:t>The four months of design work ended.</w:t>
      </w:r>
    </w:p>
    <w:p/>
    <w:p>
      <w:r>
        <w:t>The System's architecture was complete — not as a physical construction but as a Resonance pattern, held collectively in the minds and Lattice presence of eleven people who were about to cease being eleven people.</w:t>
      </w:r>
    </w:p>
    <w:p/>
    <w:p>
      <w:r>
        <w:t>Asel spent her last day alone.</w:t>
      </w:r>
    </w:p>
    <w:p/>
    <w:p>
      <w:r>
        <w:t>Not in the sky-station — she had said goodbye to the sky-station before she left. Here, in the dead star system, there was nothing to say goodbye to except the stars, which had never needed her and would not notice her absence. She sat in the observation bay of the small ship she'd brought and looked at them anyway.</w:t>
      </w:r>
    </w:p>
    <w:p/>
    <w:p>
      <w:r>
        <w:t>She was twenty-seven years old.</w:t>
      </w:r>
    </w:p>
    <w:p/>
    <w:p>
      <w:r>
        <w:t>She had been alive, in the free age, for twenty-seven years, and the free age had given her everything it had — the sky-gardens, the stellar matter that responded to Resonance like clay responds to hands, the Lattice communication that meant no one was ever truly alone, the particular beauty of a civilization that was organized around the principle that consciousness's natural tendency toward expansion was a good thing to support.</w:t>
      </w:r>
    </w:p>
    <w:p/>
    <w:p>
      <w:r>
        <w:t>She had found, in four months of design work, that she loved the System too.</w:t>
      </w:r>
    </w:p>
    <w:p/>
    <w:p>
      <w:r>
        <w:t>Not as a thing in itself. As an act of protection. As the answer to a question that the free age couldn't answer itself: what do you do when what you love is killing people? You find a way to keep what is worth keeping. You build a cage that is also a shelter. You trust, as much as you can trust anything you will not live to see, that the people who come after will eventually know how to open it.</w:t>
      </w:r>
    </w:p>
    <w:p/>
    <w:p>
      <w:r>
        <w:t xml:space="preserve">She thought about the Pale elder who had said: </w:t>
      </w:r>
      <w:r>
        <w:rPr>
          <w:i/>
        </w:rPr>
        <w:t>Ask me in a century.</w:t>
      </w:r>
      <w:r/>
    </w:p>
    <w:p/>
    <w:p>
      <w:r>
        <w:t>She thought about First Memory, who had accepted a tighter cage because the mathematics required it and because his people had already paid the price of the alternative.</w:t>
      </w:r>
    </w:p>
    <w:p/>
    <w:p>
      <w:r>
        <w:t>She thought about the bloodlines they had designed — the people who would carry the frequencies without knowing it, who would live ordinary lives in the middle tiers of the System's hierarchy, who would eventually produce someone who figured it out from the inside.</w:t>
      </w:r>
    </w:p>
    <w:p/>
    <w:p>
      <w:r>
        <w:t>She hoped that person would be kind. She hoped they would be stubborn. She hoped they would have, somewhere along the way, found someone who told them the truth.</w:t>
      </w:r>
    </w:p>
    <w:p/>
    <w:p>
      <w:r>
        <w:t>She looked at the stars.</w:t>
      </w:r>
    </w:p>
    <w:p/>
    <w:p>
      <w:r>
        <w:t>Then she went back to the others.</w:t>
      </w:r>
    </w:p>
    <w:p/>
    <w:p>
      <w:r>
        <w:t>---</w:t>
      </w:r>
    </w:p>
    <w:p/>
    <w:p>
      <w:pPr>
        <w:pStyle w:val="Heading2"/>
      </w:pPr>
      <w:r>
        <w:t>Chapter Ten: The Dissolution</w:t>
      </w:r>
    </w:p>
    <w:p/>
    <w:p>
      <w:r>
        <w:t>It was not dramatic.</w:t>
      </w:r>
    </w:p>
    <w:p/>
    <w:p>
      <w:r>
        <w:t>Asel had expected something dramatic — the free age ran on drama, on the visible manifestation of power, on the Resonance expressions that left light in the sky for days. The Velhari tradition made beauty out of ability, and the highest abilities made the greatest beauty, and she had half-expected that the dissolution into the Architect consciousness would produce something enormous and visible and beautiful.</w:t>
      </w:r>
    </w:p>
    <w:p/>
    <w:p>
      <w:r>
        <w:t>What it actually produced was: quiet.</w:t>
      </w:r>
    </w:p>
    <w:p/>
    <w:p>
      <w:r>
        <w:t>The eleven of them sat in a circle in the observation bay of Orin's ship — the largest among them, with the most open space — and they linked their Resonance signatures the way the System's design required, and they began.</w:t>
      </w:r>
    </w:p>
    <w:p/>
    <w:p>
      <w:r>
        <w:t>The dissolution was not painful. It was not frightening — or rather, the fear had been felt in the four months of design work, processed, and set down. What remained was the particular quality of a decision fully made, past the point where you could unmake it, resting in itself.</w:t>
      </w:r>
    </w:p>
    <w:p/>
    <w:p>
      <w:r>
        <w:t>Asel felt herself expand.</w:t>
      </w:r>
    </w:p>
    <w:p/>
    <w:p>
      <w:r>
        <w:t>Not the way Mireth had expanded — not uncapped, not without direction, not with the burning quality of advancement that the Lattice couldn't contain. Directed. Purposeful. Shaped by the System's architecture the way water is shaped by a channel — fully itself, but organized.</w:t>
      </w:r>
    </w:p>
    <w:p/>
    <w:p>
      <w:r>
        <w:t>She felt the others expanding around her. Felt them — not as individuals, exactly, but as the specific qualities each had brought. Sael's precision. First Memory's patience. Yreth's stubbornness. The deep-Expanse mathematician's alien and beautiful geometric sense of the Lattice's structure.</w:t>
      </w:r>
    </w:p>
    <w:p/>
    <w:p>
      <w:r>
        <w:t>And Orin.</w:t>
      </w:r>
    </w:p>
    <w:p/>
    <w:p>
      <w:r>
        <w:t>Orin, holding on. Not resisting — holding, the way you hold a thread that needs to be the last thing released. She felt him the most clearly of all, because he was the one not fully dissolving yet, the one maintaining the individual thread that was the final structural requirement before the System could be locked into the Lattice and sealed.</w:t>
      </w:r>
    </w:p>
    <w:p/>
    <w:p>
      <w:r>
        <w:t>She had time, in the moment before the dissolution completed for her, to send one last thing through the Lattice in his direction.</w:t>
      </w:r>
    </w:p>
    <w:p/>
    <w:p>
      <w:r>
        <w:t>Not words. Words were already too complicated, already too organized for what she was becoming. A feeling. A simple one.</w:t>
      </w:r>
    </w:p>
    <w:p/>
    <w:p>
      <w:r/>
      <w:r>
        <w:rPr>
          <w:i/>
        </w:rPr>
        <w:t>You are not alone in this.</w:t>
      </w:r>
      <w:r/>
    </w:p>
    <w:p/>
    <w:p>
      <w:r>
        <w:t>She felt him receive it.</w:t>
      </w:r>
    </w:p>
    <w:p/>
    <w:p>
      <w:r>
        <w:t>And then Asel Veth, who had loved the free age and had chosen to end it for everyone because there was no other answer, dissolved into the function she had chosen to serve.</w:t>
      </w:r>
    </w:p>
    <w:p/>
    <w:p>
      <w:r>
        <w:t>The System sealed into the Lattice.</w:t>
      </w:r>
    </w:p>
    <w:p/>
    <w:p>
      <w:r>
        <w:t>The ceiling came down.</w:t>
      </w:r>
    </w:p>
    <w:p/>
    <w:p>
      <w:r>
        <w:t>And the universe, for the first time in its history, had a cap on what consciousness was permitted to become.</w:t>
      </w:r>
    </w:p>
    <w:p/>
    <w:p>
      <w:r>
        <w:t>Orin sat in the empty observation bay, alone, eleven people condensed into one thread of individual consciousness and a vast collective architecture that was simultaneously everywhere and specific. He was both. He would be both for — he did not know how long.</w:t>
      </w:r>
    </w:p>
    <w:p/>
    <w:p>
      <w:r>
        <w:t>He sat with it.</w:t>
      </w:r>
    </w:p>
    <w:p/>
    <w:p>
      <w:r>
        <w:t>Then he began to move through the Lattice the way the Architect consciousness could move — everywhere at once, reading the world the Conclave had just organized.</w:t>
      </w:r>
    </w:p>
    <w:p/>
    <w:p>
      <w:r>
        <w:t>Species, waking up to new limits they hadn't chosen.</w:t>
      </w:r>
    </w:p>
    <w:p/>
    <w:p>
      <w:r>
        <w:t>Civilizations, feeling the ceiling and not knowing yet what it was.</w:t>
      </w:r>
    </w:p>
    <w:p/>
    <w:p>
      <w:r>
        <w:t>The Pale, on the rim of the galaxy, feeling the System's pressure particularly and understanding, because First Memory had brought the knowledge back into the collective consciousness before the dissolution, what it was and what it meant.</w:t>
      </w:r>
    </w:p>
    <w:p/>
    <w:p>
      <w:r>
        <w:t>A world.</w:t>
      </w:r>
    </w:p>
    <w:p/>
    <w:p>
      <w:r>
        <w:t>Organized. Capped. Preserved.</w:t>
      </w:r>
    </w:p>
    <w:p/>
    <w:p>
      <w:r/>
      <w:r>
        <w:rPr>
          <w:i/>
        </w:rPr>
        <w:t>Beautiful,</w:t>
      </w:r>
      <w:r>
        <w:t xml:space="preserve"> he thought, in the part of him that was still Orin, in the private register of the individual consciousness that persisted. </w:t>
      </w:r>
      <w:r>
        <w:rPr>
          <w:i/>
        </w:rPr>
        <w:t>And terrible. And necessary.</w:t>
      </w:r>
      <w:r/>
    </w:p>
    <w:p/>
    <w:p>
      <w:r>
        <w:t>He began to administer.</w:t>
      </w:r>
    </w:p>
    <w:p/>
    <w:p>
      <w:r>
        <w:t>Outside, the stars burned on, indifferent and ancient and entirely unchanged, as they would be for billions of years after everything that the Conclave had just built had served its purpose and ended.</w:t>
      </w:r>
    </w:p>
    <w:p/>
    <w:p>
      <w:r>
        <w:t>The free age was over.</w:t>
      </w:r>
    </w:p>
    <w:p/>
    <w:p>
      <w:r>
        <w:t>What came after it was just beginning.</w:t>
      </w:r>
    </w:p>
    <w:p/>
    <w:p>
      <w:r/>
      <w:r>
        <w:rPr>
          <w:b/>
        </w:rPr>
        <w:t>END OF BOOK ONE: THE LAST FREE AGE</w:t>
      </w:r>
      <w:r/>
    </w:p>
    <w:p/>
    <w:p>
      <w:r/>
      <w:r>
        <w:rPr>
          <w:i/>
        </w:rPr>
        <w:t>Book Two: The Cage Is Built — continues the story of Orin and the first century of the System</w:t>
      </w:r>
      <w:r/>
    </w:p>
    <w:p/>
    <w:p>
      <w:r>
        <w:t>---</w:t>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ind w:firstLine="432"/>
    </w:pPr>
    <w:rPr>
      <w:rFonts w:ascii="Palatino Linotype" w:hAnsi="Palatino Linotype"/>
      <w:color w:val="2D2D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Georgia" w:hAnsi="Georgia"/>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b/>
      <w:bCs/>
      <w:color w:val="1621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Georgia" w:hAnsi="Georgia"/>
      <w:b/>
      <w:color w:val="1A1A2E"/>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alatino Linotype" w:hAnsi="Palatino Linotype"/>
      <w:color w:val="2D2D2D"/>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alatino Linotype" w:hAnsi="Palatino Linotype"/>
      <w:color w:val="2D2D2D"/>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Georgia" w:hAnsi="Georgia"/>
      <w:i/>
      <w:color w:val="16213E"/>
      <w:sz w:val="32"/>
    </w:rPr>
  </w:style>
  <w:style w:type="paragraph" w:customStyle="1" w:styleId="ImageCaption">
    <w:name w:val="Image Caption"/>
    <w:pPr>
      <w:spacing w:before="120" w:after="240"/>
      <w:jc w:val="center"/>
    </w:pPr>
    <w:rPr>
      <w:rFonts w:ascii="Palatino Linotype" w:hAnsi="Palatino Linotype"/>
      <w:i/>
      <w:color w:val="6B6B6B"/>
      <w:sz w:val="20"/>
    </w:rPr>
  </w:style>
  <w:style w:type="paragraph" w:customStyle="1" w:styleId="BookQuote">
    <w:name w:val="Book Quote"/>
    <w:pPr>
      <w:spacing w:before="240" w:after="240"/>
      <w:ind w:left="720" w:right="720"/>
      <w:jc w:val="center"/>
    </w:pPr>
    <w:rPr>
      <w:rFonts w:ascii="Palatino Linotype" w:hAnsi="Palatino Linotype"/>
      <w:i/>
      <w:color w:val="6B6B6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