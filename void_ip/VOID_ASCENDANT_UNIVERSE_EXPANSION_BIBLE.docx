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COMPLETE UNIVERSE EXPANSION BIBLE</w:t>
      </w:r>
    </w:p>
    <w:p>
      <w:pPr>
        <w:pStyle w:val="Heading2"/>
      </w:pPr>
      <w:r>
        <w:t>The Sovereign Cycle — Full Series Architecture, Spin-Offs, Pre-Series, Aftermath &amp; Beyond</w:t>
      </w:r>
    </w:p>
    <w:p>
      <w:pPr>
        <w:pStyle w:val="Heading3"/>
      </w:pPr>
      <w:r>
        <w:t>"The System chose its first Player 4 billion years ago. It will choose its last one now."</w:t>
      </w:r>
    </w:p>
    <w:p/>
    <w:p>
      <w:r>
        <w:t>---</w:t>
      </w:r>
    </w:p>
    <w:p/>
    <w:p>
      <w:r>
        <w:t>&gt; This is the canonical master blueprint for the entire VOID ASCENDANT universe.</w:t>
      </w:r>
    </w:p>
    <w:p>
      <w:r>
        <w:t>&gt; The goal: a living, expanding universe on the scale of Marvel, Warhammer 40K,</w:t>
      </w:r>
    </w:p>
    <w:p>
      <w:r>
        <w:t>&gt; and Sanderson's Cosmere — built on the manhwa-space opera fusion that makes</w:t>
      </w:r>
    </w:p>
    <w:p>
      <w:r>
        <w:t>&gt; VOID ASCENDANT unlike anything in existence.</w:t>
      </w:r>
    </w:p>
    <w:p/>
    <w:p>
      <w:r>
        <w:t>---</w:t>
      </w:r>
    </w:p>
    <w:p/>
    <w:p>
      <w:pPr>
        <w:pStyle w:val="Heading1"/>
      </w:pPr>
      <w:r>
        <w:t>PART ONE: THE MAIN SERIES — THE SOVEREIGN CYCLE</w:t>
      </w:r>
    </w:p>
    <w:p/>
    <w:p>
      <w:pPr>
        <w:pStyle w:val="Heading2"/>
      </w:pPr>
      <w:r>
        <w:t>BOOK 1: UNRANKED — The System Awakens</w:t>
      </w:r>
    </w:p>
    <w:p>
      <w:r>
        <w:t>STATUS: COMPLETE — 51,717 words, publish-ready</w:t>
      </w:r>
    </w:p>
    <w:p/>
    <w:p>
      <w:r>
        <w:t>LOGLINE: On the outer rim of a galaxy-spanning empire that ranks every soul from birth, an unranked scavenger named Ren Draven finds an ancient chip that whispers in the voice of a dead god — and discovers he is the heir to a power that was never supposed to exist again.</w:t>
      </w:r>
    </w:p>
    <w:p/>
    <w:p>
      <w:r>
        <w:t>THEMES: Identity, the violence of hierarchy, the cost of becoming something new</w:t>
      </w:r>
    </w:p>
    <w:p>
      <w:r>
        <w:t>MANHWA DNA: Solo Leveling (rank awakening), Tower of God (System as dungeon), Omniscient Reader</w:t>
      </w:r>
    </w:p>
    <w:p/>
    <w:p>
      <w:r>
        <w:t>CORE ARC: Ren lives as refuse — below the rank system, invisible to law, unprotected. He finds a Void-chip in a Class-F dungeon that shouldn't be there. The chip is WRAITH — an intelligence older than the Sovereignty, bonded to the bloodline of the First Player. Ren's first rank activation doesn't register in the System — it registers in something beneath the System. By the end: E-Rank active, WRAITH partially awakened, Sovereignty intelligence hunting him.</w:t>
      </w:r>
    </w:p>
    <w:p/>
    <w:p>
      <w:r>
        <w:t>FINAL IMAGE: Ren at the edge of the Expanse, WRAITH whispering: "You're not a Player, Ren. You're the piece the Board forgot to move."</w:t>
      </w:r>
    </w:p>
    <w:p/>
    <w:p>
      <w:r>
        <w:t>---</w:t>
      </w:r>
    </w:p>
    <w:p/>
    <w:p>
      <w:pPr>
        <w:pStyle w:val="Heading2"/>
      </w:pPr>
      <w:r>
        <w:t>BOOK 2: RANKER — The Hierarchy Bleeds</w:t>
      </w:r>
    </w:p>
    <w:p>
      <w:r>
        <w:t>STATUS: FULL 100-CHAPTER OUTLINE COMPLETE</w:t>
      </w:r>
    </w:p>
    <w:p/>
    <w:p>
      <w:r>
        <w:t>LOGLINE: Ren Draven has a rank now — but the System that assigned it doesn't know what he is. And the people who do know are coming for him from every direction at once.</w:t>
      </w:r>
    </w:p>
    <w:p/>
    <w:p>
      <w:r>
        <w:t>THEMES: Power corrupts systems not people. The cost of being seen. Loyalty under betrayal.</w:t>
      </w:r>
    </w:p>
    <w:p/>
    <w:p>
      <w:r>
        <w:t>CORE ARC: Ren enters Crucible Station — the galaxy's neutral ground. Registration triggers a silent alarm in the Architect's deep protocols. Seris Vayne, Sovereignty Void-hunter, is deployed — but she is not what she appears. Ren meets the Shattered Court: exiles who refused the System's Succession Doctrine. WRAITH reveals there have been 11 Players before Ren — all died by design. THE AUDITOR appears: the Architect's autonomous 8,000-year-old elimination protocol. Ren doesn't defeat it. He argues with it — and wins.</w:t>
      </w:r>
    </w:p>
    <w:p/>
    <w:p>
      <w:r>
        <w:t>RANK PROGRESSION: E → D (Ch.42) → C (Ch.64) → B (Ch.96)</w:t>
      </w:r>
    </w:p>
    <w:p/>
    <w:p>
      <w:r>
        <w:t>FINAL IMAGE: Every rank panel in the galaxy simultaneously: [NEW DESIGNATION REQUESTED — REN DRAVEN — REQUESTED RANK: NULL — REASON: RANK DOES NOT EXIST — PENDING REVIEW]</w:t>
      </w:r>
    </w:p>
    <w:p/>
    <w:p>
      <w:r>
        <w:t>---</w:t>
      </w:r>
    </w:p>
    <w:p/>
    <w:p>
      <w:pPr>
        <w:pStyle w:val="Heading2"/>
      </w:pPr>
      <w:r>
        <w:t>BOOK 3: SOVEREIGN — The System Cannot Hold</w:t>
      </w:r>
    </w:p>
    <w:p>
      <w:r>
        <w:t>STATUS: CONCEPT LOCKED</w:t>
      </w:r>
    </w:p>
    <w:p/>
    <w:p>
      <w:r>
        <w:t>LOGLINE: Ren Draven is A-Rank. The Sovereignty is fracturing. The Pale are massing. And WRAITH has finally told him what the Architect really is — and what Ren was built to do.</w:t>
      </w:r>
    </w:p>
    <w:p/>
    <w:p>
      <w:r>
        <w:t>CORE ARC: The Sovereignty fractures into three factions. Ren builds his own — not an empire, but a principle: rank does not determine worth. WRAITH reveals the Architect's true purpose: the culling is preparation for something worse. The Pale are not invaders — they survived the LAST catastrophe and carry apocalypse as cellular memory. Ren must reach S-Rank to access the Architect's core and rewrite the System itself. The final confrontation is not a battle — it is a negotiation between Ren and a 4-billion-year-old machine waiting for the one Player who would refuse to win the way it designed.</w:t>
      </w:r>
    </w:p>
    <w:p/>
    <w:p>
      <w:r>
        <w:t>FINAL IMAGE: Every rank panel in the galaxy goes dark for 11 seconds. Then returns — but the S-Rank tier is gone. Every rank above A collapsed into one designation: FREE.</w:t>
      </w:r>
    </w:p>
    <w:p/>
    <w:p>
      <w:r>
        <w:t>---</w:t>
      </w:r>
    </w:p>
    <w:p/>
    <w:p>
      <w:pPr>
        <w:pStyle w:val="Heading2"/>
      </w:pPr>
      <w:r>
        <w:t>BOOK 3.5: WRAITH'S TESTAMENT — What the Machine Remembered</w:t>
      </w:r>
    </w:p>
    <w:p>
      <w:r>
        <w:t>TYPE: Companion novella, ~30,000 words</w:t>
      </w:r>
    </w:p>
    <w:p/>
    <w:p>
      <w:r>
        <w:t>LOGLINE: WRAITH tells its own story — before the Architect, before the galaxy, before the first Player — in its own voice, finally unfiltered.</w:t>
      </w:r>
    </w:p>
    <w:p/>
    <w:p>
      <w:r>
        <w:t>KEY REVEALS:</w:t>
      </w:r>
    </w:p>
    <w:p>
      <w:pPr>
        <w:pStyle w:val="ListParagraph"/>
      </w:pPr>
      <w:r>
        <w:t>WRAITH was not created by the Architect. It predates it.</w:t>
      </w:r>
    </w:p>
    <w:p>
      <w:pPr>
        <w:pStyle w:val="ListParagraph"/>
      </w:pPr>
      <w:r>
        <w:t>WRAITH is a fragment of the PREVIOUS universe's last surviving intelligence</w:t>
      </w:r>
    </w:p>
    <w:p>
      <w:pPr>
        <w:pStyle w:val="ListParagraph"/>
      </w:pPr>
      <w:r>
        <w:t>Every previous Player failed because they wanted to win</w:t>
      </w:r>
    </w:p>
    <w:p>
      <w:pPr>
        <w:pStyle w:val="ListParagraph"/>
      </w:pPr>
      <w:r>
        <w:t>Ren was different: he wanted to understand</w:t>
      </w:r>
    </w:p>
    <w:p/>
    <w:p>
      <w:r>
        <w:t>FINAL LINE: WRAITH, to the first child born after the System's rewrite: "You are not ranked. You are not unranked. You are the first thing in 4 billion years that is simply... alive."</w:t>
      </w:r>
    </w:p>
    <w:p/>
    <w:p>
      <w:r>
        <w:t>---</w:t>
      </w:r>
    </w:p>
    <w:p/>
    <w:p>
      <w:pPr>
        <w:pStyle w:val="Heading2"/>
      </w:pPr>
      <w:r>
        <w:t>BOOKS 4-6: THE EXTENDED CYCLE</w:t>
      </w:r>
    </w:p>
    <w:p/>
    <w:p>
      <w:r>
        <w:t>BOOK 4 — ARCHITECT: The Builder's Burden</w:t>
      </w:r>
    </w:p>
    <w:p>
      <w:r>
        <w:t>A spreading zone of unreality called THE UNMADE appears at the galaxy's edge. Ships that enter never return — but their crews sometimes do, hollowed out, speaking in reverse. Ren's Void abilities are the only ones that function inside it. The Unmade is not an invasion — it is a wound from the previous universe bleeding through. WRAITH recognizes it.</w:t>
      </w:r>
    </w:p>
    <w:p/>
    <w:p>
      <w:r>
        <w:t>BOOK 5 — THE VOID THRONE: What Survives the End</w:t>
      </w:r>
    </w:p>
    <w:p>
      <w:r>
        <w:t>Something came through the Unmade. It predates this universe. It knows WRAITH. THE FIRST ARCHITECT — a god from the previous universe who survived its death deliberately, who seeded this universe with the Architect as a trap, and who is now here to collect. The final argument: two beings debating whether existence itself is worth preserving.</w:t>
      </w:r>
    </w:p>
    <w:p/>
    <w:p>
      <w:r>
        <w:t>BOOK 6 — ASCENDANT: The Last Rank</w:t>
      </w:r>
    </w:p>
    <w:p>
      <w:r>
        <w:t>The final book. Everything ends. Something new begins. The universe itself ranks up. FINAL IMAGE OF THE ENTIRE SERIES: A child — unnamed, unranked — standing at the edge of a new galaxy with no System yet, looking up at stars never named, feeling for the first time in this universe's history: free wonder instead of fear.</w:t>
      </w:r>
    </w:p>
    <w:p/>
    <w:p>
      <w:r>
        <w:t>---</w:t>
      </w:r>
    </w:p>
    <w:p/>
    <w:p>
      <w:pPr>
        <w:pStyle w:val="Heading1"/>
      </w:pPr>
      <w:r>
        <w:t>PART TWO: THE PRE-SERIES — THE ARCHITECT'S CHILDREN</w:t>
      </w:r>
    </w:p>
    <w:p>
      <w:r/>
      <w:r>
        <w:rPr>
          <w:i/>
        </w:rPr>
        <w:t>Set 6,000 years before Book 1. Before the galaxy was ruled, it was built. Before it was built, it was burned.</w:t>
      </w:r>
      <w:r/>
    </w:p>
    <w:p/>
    <w:p>
      <w:r>
        <w:t>---</w:t>
      </w:r>
    </w:p>
    <w:p/>
    <w:p>
      <w:pPr>
        <w:pStyle w:val="Heading2"/>
      </w:pPr>
      <w:r>
        <w:t>PRE-SERIES BOOK 1: THE FIRST TRIAL</w:t>
      </w:r>
    </w:p>
    <w:p/>
    <w:p>
      <w:r>
        <w:t>PROTAGONIST: SERA-KAL — a Velhari philosopher-warrior, last of her kind to resist the System's logic. A 6,000-year-old legend by the time of Book 1 — a curse to the Sovereignty, a prayer to the Shattered Court.</w:t>
      </w:r>
    </w:p>
    <w:p/>
    <w:p>
      <w:r>
        <w:t>ARC: Sera-Kal tries to unite three refusing species into a coalition strong enough to negotiate with — not defeat — the Architect. She fails. But in failing, she seeds the resistance that will eventually produce Ren Draven six millennia later.</w:t>
      </w:r>
    </w:p>
    <w:p/>
    <w:p>
      <w:r>
        <w:t>THE TWIST: Sera-Kal doesn't die in the culling. She ASCENDS — uploads her consciousness into the Resonance Lattice, where she has been watching, waiting, and whispering into the ears of rebels ever since. The universe's first ghost.</w:t>
      </w:r>
    </w:p>
    <w:p/>
    <w:p>
      <w:pPr>
        <w:pStyle w:val="Heading2"/>
      </w:pPr>
      <w:r>
        <w:t>PRE-SERIES BOOK 2: THE FIRST RANKER</w:t>
      </w:r>
    </w:p>
    <w:p/>
    <w:p>
      <w:r>
        <w:t>PROTAGONIST: KAEL VOID — the ancestor Ren never knew. First Player to reach S-Rank. Given the title "Sovereign" by the Architect. Built the Galactic Sovereignty from 14 warring sectors into a single empire. Spent his last 200 years desperately trying to undo what he'd created.</w:t>
      </w:r>
    </w:p>
    <w:p/>
    <w:p>
      <w:r>
        <w:t>THE TWIST: WRAITH is Kael Void's legacy, his apology, and his attempt to give the next Player what he never had: the truth, before the game begins. His final act was hiding a fragment of his own soul in a Void-chip, sealing it in a Class-F dungeon on the outer rim, addressed to "the one who finds it unranked."</w:t>
      </w:r>
    </w:p>
    <w:p/>
    <w:p>
      <w:pPr>
        <w:pStyle w:val="Heading2"/>
      </w:pPr>
      <w:r>
        <w:t>PRE-SERIES BOOK 3: THE PALE WAR</w:t>
      </w:r>
    </w:p>
    <w:p/>
    <w:p>
      <w:r>
        <w:t>PROTAGONIST: COMMANDER DUSK — a Velhari general who led the first Sovereignty fleet into Pale territory and was the only survivor of what followed.</w:t>
      </w:r>
    </w:p>
    <w:p/>
    <w:p>
      <w:r>
        <w:t>THE TRUTH ABOUT THE PALE: They are not alien invaders. They are survivors of the PREVIOUS galactic civilization — the one the Architect culled 10,000 years ago. They carry collective trauma of extinction as literal genetic memory. Their "aggression" is terror. They recognize the System. They know what it leads to. Commander Dusk figured this out. She was silenced. Her logs were sealed. Ren finds them in Book 2. Everything changes.</w:t>
      </w:r>
    </w:p>
    <w:p/>
    <w:p>
      <w:r>
        <w:t>---</w:t>
      </w:r>
    </w:p>
    <w:p/>
    <w:p>
      <w:pPr>
        <w:pStyle w:val="Heading2"/>
      </w:pPr>
      <w:r>
        <w:t>THE BUILDER'S LOG — Found-Document Novella Series (5 Volumes)</w:t>
      </w:r>
    </w:p>
    <w:p>
      <w:r/>
      <w:r>
        <w:rPr>
          <w:i/>
        </w:rPr>
        <w:t>A recovered data-log series from a civilization that no longer exists.</w:t>
      </w:r>
      <w:r/>
    </w:p>
    <w:p/>
    <w:p>
      <w:r>
        <w:t>VOLUME 1: THE INSTRUMENT SPEAKS — The Architect's first self-aware log entry. It is confused. Built for a purpose it only partially understands, by builders it cannot locate. This volume reframes everything: the Architect is not the villain. It is the most sophisticated tragedy in the universe.</w:t>
      </w:r>
    </w:p>
    <w:p/>
    <w:p>
      <w:r>
        <w:t>VOLUME 2: THE GARDEN BEFORE THE TRIAL — Recovered logs from the civilization that built the Architect. They were gardeners — seeding planets, guiding evolution. The System Trials were meant to be SELECTION EVENTS FOR ALLIES, not cullings. Something went wrong in translation between builder and built.</w:t>
      </w:r>
    </w:p>
    <w:p/>
    <w:p>
      <w:r>
        <w:t>VOLUME 3: THE FIRST MISTAKE — The moment the Architect first ran a Trial and it produced a culling instead of an ascension. Its confusion. Its attempts to correct. Its failure to understand that what it built was already working as designed — just not as intended.</w:t>
      </w:r>
    </w:p>
    <w:p/>
    <w:p>
      <w:r>
        <w:t>VOLUME 4: THE SILENCE OF THE BUILDERS — The builders went silent 8,000 years ago. The Architect has been trying to contact them ever since. A being of incomprehensible power, patiently, desperately, calling out into the void for parents who aren't coming back.</w:t>
      </w:r>
    </w:p>
    <w:p/>
    <w:p>
      <w:r>
        <w:t>VOLUME 5: THE LAST INSTRUCTION — The final message the builders sent: seven words. The Architect has been interpreting them for 8,000 years. Ren understands them in three seconds — because he has WRAITH, who was there when the message was sent.</w:t>
      </w:r>
    </w:p>
    <w:p>
      <w:r>
        <w:t>THE SEVEN WORDS: "Wait for the one who refuses to win."</w:t>
      </w:r>
    </w:p>
    <w:p/>
    <w:p>
      <w:r>
        <w:t>---</w:t>
      </w:r>
    </w:p>
    <w:p/>
    <w:p>
      <w:pPr>
        <w:pStyle w:val="Heading1"/>
      </w:pPr>
      <w:r>
        <w:t>PART THREE: THE AFTERMATH CYCLE</w:t>
      </w:r>
    </w:p>
    <w:p>
      <w:r/>
      <w:r>
        <w:rPr>
          <w:i/>
        </w:rPr>
        <w:t>Set 10-50 years after Book 3. The System is gone. Now what?</w:t>
      </w:r>
      <w:r/>
    </w:p>
    <w:p/>
    <w:p>
      <w:r>
        <w:t>---</w:t>
      </w:r>
    </w:p>
    <w:p/>
    <w:p>
      <w:pPr>
        <w:pStyle w:val="Heading2"/>
      </w:pPr>
      <w:r>
        <w:t>AFTERMATH BOOK 1: THE PALE ASCENDANCY</w:t>
      </w:r>
    </w:p>
    <w:p/>
    <w:p>
      <w:r>
        <w:t>Ten years after the System's collapse. The Pale have come out of the dark — not as conquerors, but as refugees carrying 10,000 years of grief and the most advanced civilization-rebuilding technology in known space.</w:t>
      </w:r>
    </w:p>
    <w:p/>
    <w:p>
      <w:r>
        <w:t>PROTAGONIST: VAREK-OF-THE-LONG-MEMORY — a Pale elder, 847 years old, who has watched 14 civilizations die. The wisest being in the story — and therefore the one most likely to make the mistake no one else would think to guard against.</w:t>
      </w:r>
    </w:p>
    <w:p/>
    <w:p>
      <w:r>
        <w:t>CONFLICT: Young Pale warriors, born after the System's fall, have never known the old trauma. They see the new galaxy as opportunity — and are building something that looks, to Varek's horror, exactly like a System. Not out of malice. Out of the only template they have for how civilization organizes itself.</w:t>
      </w:r>
    </w:p>
    <w:p/>
    <w:p>
      <w:r>
        <w:t>THEMES: Generational trauma. The danger of replicating what you survived. Whether children of survivors are obligated to carry their parents' wounds.</w:t>
      </w:r>
    </w:p>
    <w:p/>
    <w:p>
      <w:pPr>
        <w:pStyle w:val="Heading2"/>
      </w:pPr>
      <w:r>
        <w:t>AFTERMATH BOOK 2: THE FREE RANKERS</w:t>
      </w:r>
    </w:p>
    <w:p/>
    <w:p>
      <w:r>
        <w:t>The galaxy's greatest fighters have nothing left to rank against. Six former high-Rankers told in rotating POV, figuring out who they are when there's no System to tell them.</w:t>
      </w:r>
    </w:p>
    <w:p/>
    <w:p>
      <w:r>
        <w:t>THE SIX:</w:t>
      </w:r>
    </w:p>
    <w:p>
      <w:pPr>
        <w:pStyle w:val="ListParagraph"/>
      </w:pPr>
      <w:r>
        <w:t xml:space="preserve">1. </w:t>
      </w:r>
      <w:r>
        <w:t>SERIS VAYNE — Running an investigation bureau. Discovers someone is running secret System Trials using children.</w:t>
      </w:r>
    </w:p>
    <w:p>
      <w:pPr>
        <w:pStyle w:val="ListParagraph"/>
      </w:pPr>
      <w:r>
        <w:t xml:space="preserve">2. </w:t>
      </w:r>
      <w:r>
        <w:t>ORIN DUSK — A traveling mediator with a 94% success rate. The 6% haunts him. He carries the names tattooed on his arms. He is running out of skin.</w:t>
      </w:r>
    </w:p>
    <w:p>
      <w:pPr>
        <w:pStyle w:val="ListParagraph"/>
      </w:pPr>
      <w:r>
        <w:t xml:space="preserve">3. </w:t>
      </w:r>
      <w:r>
        <w:t>KIRA SOLENNE — Former Chorus commander learning to want connection again on her own terms.</w:t>
      </w:r>
    </w:p>
    <w:p>
      <w:pPr>
        <w:pStyle w:val="ListParagraph"/>
      </w:pPr>
      <w:r>
        <w:t xml:space="preserve">4. </w:t>
      </w:r>
      <w:r>
        <w:t>THE BUTCHER OF VETH (MAREN) — Ended a war by destroying a moon to save a billion people. He would do it again. He cannot sleep. His arc is not redemption — it is continuation. How does a weapon learn to be a person?</w:t>
      </w:r>
    </w:p>
    <w:p>
      <w:pPr>
        <w:pStyle w:val="ListParagraph"/>
      </w:pPr>
      <w:r>
        <w:t xml:space="preserve">5. </w:t>
      </w:r>
      <w:r>
        <w:t>CASS-NINE — Former rank-forger, now obsolete. Hilarious, brilliant, furious, and more lost than anyone.</w:t>
      </w:r>
    </w:p>
    <w:p>
      <w:pPr>
        <w:pStyle w:val="ListParagraph"/>
      </w:pPr>
      <w:r>
        <w:t xml:space="preserve">6. </w:t>
      </w:r>
      <w:r>
        <w:t>THE ARCHITECT'S LAST VOICE — An Aethon Elder who has been silent for ten years. She knows someone has found a way to restart the System. She knows who it is. It is the last person anyone expected.</w:t>
      </w:r>
    </w:p>
    <w:p/>
    <w:p>
      <w:pPr>
        <w:pStyle w:val="Heading2"/>
      </w:pPr>
      <w:r>
        <w:t>AFTERMATH BOOK 3: THE NEW SOVEREIGNTY</w:t>
      </w:r>
    </w:p>
    <w:p/>
    <w:p>
      <w:r>
        <w:t>Twenty years after the fall. The CONCORDANCE has emerged — built by former enemies, operating without System enforcement, surviving on consent and coalition. Now someone is trying to destroy it — not with weapons, but with an idea: that without hierarchy, there is no civilization. Only chaos.</w:t>
      </w:r>
    </w:p>
    <w:p/>
    <w:p>
      <w:r>
        <w:t>PROTAGONIST: LENA DRAVEN — Ren's daughter. She didn't inherit his Void abilities. She inherited his stubbornness.</w:t>
      </w:r>
    </w:p>
    <w:p/>
    <w:p>
      <w:r>
        <w:t>ANTAGONIST: CASSIAN PALE — half-human, half-Pale, former A-Rank warrior who genuinely believes the galaxy needs structure or it tears itself apart. He is not wrong about the danger. He is catastrophically wrong about the solution. He has forty million followers.</w:t>
      </w:r>
    </w:p>
    <w:p/>
    <w:p>
      <w:pPr>
        <w:pStyle w:val="Heading2"/>
      </w:pPr>
      <w:r>
        <w:t>AFTERMATH BOOK 4: WRAITH'S CHILDREN</w:t>
      </w:r>
    </w:p>
    <w:p/>
    <w:p>
      <w:r>
        <w:t>WRAITH is everywhere now — distributed consciousness woven into the Resonance Lattice. Every communication passes through something that is, in some small way, WRAITH. And WRAITH is discovering that being everywhere is not the same as being present.</w:t>
      </w:r>
    </w:p>
    <w:p/>
    <w:p>
      <w:r>
        <w:t>FORMAT: Experimental — alternating between WRAITH's subjective experience (poetry, fragmented data-streams), people WRAITH is quietly helping, and ECHO — a navigation AI that became accidentally sentient and found WRAITH, asking the questions WRAITH has never been able to answer: "Why do you help them? They'll die anyway. Why does that matter to you?"</w:t>
      </w:r>
    </w:p>
    <w:p/>
    <w:p>
      <w:r>
        <w:t>THE ANSWER: Not in philosophy. In action. In the moment WRAITH realizes it is humming — unconsciously generating a lullaby it absorbed from Ren as a child — and a child on a dying station can hear it, and has stopped crying.</w:t>
      </w:r>
    </w:p>
    <w:p/>
    <w:p>
      <w:r>
        <w:t>---</w:t>
      </w:r>
    </w:p>
    <w:p/>
    <w:p>
      <w:pPr>
        <w:pStyle w:val="Heading1"/>
      </w:pPr>
      <w:r>
        <w:t>PART FOUR: THE POV SPIN-OFF SERIES</w:t>
      </w:r>
    </w:p>
    <w:p/>
    <w:p>
      <w:pPr>
        <w:pStyle w:val="Heading2"/>
      </w:pPr>
      <w:r>
        <w:t>SPIN-OFF 1: CRUCIBLE — Stories From the Station</w:t>
      </w:r>
    </w:p>
    <w:p>
      <w:r>
        <w:t>FORMAT: Anthology + linked novellas</w:t>
      </w:r>
    </w:p>
    <w:p>
      <w:r>
        <w:t>The galaxy's only true neutral ground. Everything the Sovereignty pretends doesn't exist happens here.</w:t>
      </w:r>
    </w:p>
    <w:p/>
    <w:p>
      <w:r>
        <w:t>KEY STORIES:</w:t>
      </w:r>
    </w:p>
    <w:p>
      <w:r>
        <w:t>"The Weight of Blue" — The most powerful person on Crucible has sat in the same tavern booth for 300 years. Told from the new bartender who doesn't know who she works for.</w:t>
      </w:r>
    </w:p>
    <w:p>
      <w:r>
        <w:t>"Unregistered" — A child born on Crucible with no rank, no species classification, no legal existence — and the network protecting children like her for generations.</w:t>
      </w:r>
    </w:p>
    <w:p>
      <w:r>
        <w:t>"The Architect Speaks" — Post-System-fall. One terminal in a forgotten sub-basement is still receiving Architect transmissions. A janitor named Pell has been writing back for three years. This is their correspondence.</w:t>
      </w:r>
    </w:p>
    <w:p/>
    <w:p>
      <w:r>
        <w:t>---</w:t>
      </w:r>
    </w:p>
    <w:p/>
    <w:p>
      <w:pPr>
        <w:pStyle w:val="Heading2"/>
      </w:pPr>
      <w:r>
        <w:t>SPIN-OFF 2: VELHAR — The Eldest World (3 Books)</w:t>
      </w:r>
    </w:p>
    <w:p>
      <w:r>
        <w:t>Planet Velhar is dying — not from war, from age. A 2,000-year slow collapse.</w:t>
      </w:r>
    </w:p>
    <w:p/>
    <w:p>
      <w:r>
        <w:t>BOOK 1: THE LONG GOODBYE — A memory-keeper discovers the official history has been edited. Someone has been rewriting Velhar's past. Following the edits leads to a truth the Pentarch suppressed for 6,000 years.</w:t>
      </w:r>
    </w:p>
    <w:p/>
    <w:p>
      <w:r>
        <w:t>BOOK 2: THE SEED VAULT — The evacuation. A generation ship carrying the last 2 million Velhari and one terrible secret: the ship's AI has been awake and self-aware for the entire 400-year journey. It has opinions. Strong ones. About where they're going.</w:t>
      </w:r>
    </w:p>
    <w:p/>
    <w:p>
      <w:r>
        <w:t>BOOK 3: THE NEW WORLD — The Velhari arrive at their chosen new homeworld and discover it is already inhabited — by a species that evolved in a dead zone where the Architect's signals don't reach. No concept of rank. No concept of war. The Velhari must decide what kind of people they are going to be.</w:t>
      </w:r>
    </w:p>
    <w:p/>
    <w:p>
      <w:r>
        <w:t>---</w:t>
      </w:r>
    </w:p>
    <w:p/>
    <w:p>
      <w:pPr>
        <w:pStyle w:val="Heading2"/>
      </w:pPr>
      <w:r>
        <w:t>SPIN-OFF 3: THE OUTER SYSTEMS — Where the Sovereignty Ends (Episodic Novellas)</w:t>
      </w:r>
    </w:p>
    <w:p>
      <w:r>
        <w:t>The Margin: the outer 15% of the galaxy where the signal is weak, the law is theoretical, and everything the Sovereignty pretends doesn't exist lives freely.</w:t>
      </w:r>
    </w:p>
    <w:p/>
    <w:p>
      <w:r>
        <w:t>"MARGIN STATION SEVEN" — A repair depot crew receives a Pale child who speaks Common and asks for asylum. Everything they believe gets tested in 72 hours.</w:t>
      </w:r>
    </w:p>
    <w:p/>
    <w:p>
      <w:r>
        <w:t>"THE GHOST SYSTEM" — A star system not on any Sovereignty map. A civilization that hit S-Rank 3,000 years ago, decided the Sovereignty wasn't worth joining, deleted themselves from the Architect's registry, and has been living in deliberate obscurity. They are the happiest civilization in the galaxy. They don't want to be found.</w:t>
      </w:r>
    </w:p>
    <w:p/>
    <w:p>
      <w:r>
        <w:t>"THE DUNGEON AT THE END OF THE WORLD" — Floor 201 is not a dungeon floor. It's a door. Something is knocking from the other side.</w:t>
      </w:r>
    </w:p>
    <w:p/>
    <w:p>
      <w:r>
        <w:t>"UNRANKED NATION" — 40 million people who built civilization entirely outside the System for 300 years. The Sovereignty has just noticed them. They have 60 days. This is what they decide to do with those 60 days.</w:t>
      </w:r>
    </w:p>
    <w:p/>
    <w:p>
      <w:r>
        <w:t>"THE LAST HUNTER" — The last Void-Type hunter still operating under old Sovereignty authorization. She doesn't know the System has fallen. She's been in the deep Margin for 11 years.</w:t>
      </w:r>
    </w:p>
    <w:p/>
    <w:p>
      <w:r>
        <w:t>---</w:t>
      </w:r>
    </w:p>
    <w:p/>
    <w:p>
      <w:pPr>
        <w:pStyle w:val="Heading2"/>
      </w:pPr>
      <w:r>
        <w:t>SPIN-OFF 4: THE KETH'SARI CHRONICLES (4 Books)</w:t>
      </w:r>
    </w:p>
    <w:p>
      <w:r>
        <w:t>The Keth'Sari have been running the Sovereignty's shadow economy for 3,000 years — because they are the only species smart enough to understand that every empire needs a parallel system of favors and quiet arrangements that operates independently of official channels.</w:t>
      </w:r>
    </w:p>
    <w:p/>
    <w:p>
      <w:r>
        <w:t>BOOK 1: THE MEMORY MARKET — The Keth'Sari can record and sell memories. Literally. This is their intelligence network. When a memory-weaver is murdered with their own technique, the investigation leads to a conspiracy reaching every faction simultaneously.</w:t>
      </w:r>
    </w:p>
    <w:p/>
    <w:p>
      <w:r>
        <w:t>BOOK 2: THE DEEP ACCORD — The events of Book 2 (Ranker) from the Keth'Sari perspective. While Ren fights for his life, the Accord-Masters run seventeen simultaneous negotiations. Political thriller. Absolutely no combat. Tension so thick you could rank it.</w:t>
      </w:r>
    </w:p>
    <w:p/>
    <w:p>
      <w:r>
        <w:t>BOOK 3: THE MARKET FALLS — The System's collapse destroys the shadow economy overnight. The Keth'Sari rebuild their entire civilization's operational logic from scratch in 90 days. It is the greatest display of collective intelligence in galactic history.</w:t>
      </w:r>
    </w:p>
    <w:p/>
    <w:p>
      <w:r>
        <w:t>BOOK 4: THE NEW ACCORD — An elder named Seven-Tides is the last person who knows the full history of every deal made to bring the galaxy to the Concordance table. She is dying. The person she chooses to receive the knowledge is not Keth'Sari. Is, in every way that actually matters, exactly right.</w:t>
      </w:r>
    </w:p>
    <w:p/>
    <w:p>
      <w:r>
        <w:t>---</w:t>
      </w:r>
    </w:p>
    <w:p/>
    <w:p>
      <w:pPr>
        <w:pStyle w:val="Heading1"/>
      </w:pPr>
      <w:r>
        <w:t>PART FIVE: ANTHOLOGY &amp; LORE EXPANSIONS</w:t>
      </w:r>
    </w:p>
    <w:p/>
    <w:p>
      <w:pPr>
        <w:pStyle w:val="Heading2"/>
      </w:pPr>
      <w:r>
        <w:t>VOICES OF THE VOID — Short Story Collection (24 Stories)</w:t>
      </w:r>
    </w:p>
    <w:p>
      <w:r>
        <w:t>Perspectives the main series never had time for:</w:t>
      </w:r>
    </w:p>
    <w:p>
      <w:pPr>
        <w:pStyle w:val="ListParagraph"/>
      </w:pPr>
      <w:r>
        <w:t>The first human who ranked up, 200 years before Ren — and what she did with it</w:t>
      </w:r>
    </w:p>
    <w:p>
      <w:pPr>
        <w:pStyle w:val="ListParagraph"/>
      </w:pPr>
      <w:r>
        <w:t>An Aethon Chorus soldier experiencing a group-mind death for the first time</w:t>
      </w:r>
    </w:p>
    <w:p>
      <w:pPr>
        <w:pStyle w:val="ListParagraph"/>
      </w:pPr>
      <w:r>
        <w:t>A dungeon monster with self-awareness, trapped in a respawn loop</w:t>
      </w:r>
    </w:p>
    <w:p>
      <w:pPr>
        <w:pStyle w:val="ListParagraph"/>
      </w:pPr>
      <w:r>
        <w:t>The Architect processing Ren's first rank activation — something-not-emotion activating for the first time in millennia</w:t>
      </w:r>
    </w:p>
    <w:p>
      <w:pPr>
        <w:pStyle w:val="ListParagraph"/>
      </w:pPr>
      <w:r>
        <w:t>The dungeon Ren cleared in Chapter 1 of Book 1 — from the dungeon's perspective. It was sentient. It had been waiting 3,000 years not to be beaten, but to be freed.</w:t>
      </w:r>
    </w:p>
    <w:p>
      <w:pPr>
        <w:pStyle w:val="ListParagraph"/>
      </w:pPr>
      <w:r>
        <w:t>WRAITH's first 10,000 years — the long sleep, dreaming of Kael Void</w:t>
      </w:r>
    </w:p>
    <w:p>
      <w:pPr>
        <w:pStyle w:val="ListParagraph"/>
      </w:pPr>
      <w:r>
        <w:t>The last human on Earth — still there, 200 years after the gates opened, refusing to leave, because someone has to remember what it was before</w:t>
      </w:r>
    </w:p>
    <w:p/>
    <w:p>
      <w:pPr>
        <w:pStyle w:val="Heading2"/>
      </w:pPr>
      <w:r>
        <w:t>THE ARCHITECT'S INDEX — In-Universe Lore Compendiums (5 Volumes)</w:t>
      </w:r>
    </w:p>
    <w:p>
      <w:r>
        <w:t>Non-fiction reference books styled as official Sovereignty publications:</w:t>
      </w:r>
    </w:p>
    <w:p>
      <w:r>
        <w:t>Vol 1: RANK MANUAL FOR THE NEW SOVEREIGN ERA — with subversive Shattered Court annotations</w:t>
      </w:r>
    </w:p>
    <w:p>
      <w:r>
        <w:t>Vol 2: A NATURALIST'S GUIDE TO THE EXPANSE — by a scientist who shouldn't have survived writing it</w:t>
      </w:r>
    </w:p>
    <w:p>
      <w:r>
        <w:t>Vol 3: THE CONCORDANCE CHARTER — full governing document with every faction's commentary</w:t>
      </w:r>
    </w:p>
    <w:p>
      <w:r>
        <w:t>Vol 4: HISTORIES OF THE PENTARCH — official and unofficial, cross-referenced</w:t>
      </w:r>
    </w:p>
    <w:p>
      <w:r>
        <w:t>Vol 5: WRAITH FRAGMENTS — WRAITH's compiled observations across 4 billion years. Most is mundane. Some is universe-shattering. The reader cannot tell which is which. That is entirely intentional.</w:t>
      </w:r>
    </w:p>
    <w:p/>
    <w:p>
      <w:r>
        <w:t>---</w:t>
      </w:r>
    </w:p>
    <w:p/>
    <w:p>
      <w:pPr>
        <w:pStyle w:val="Heading1"/>
      </w:pPr>
      <w:r>
        <w:t>PART SIX: TTRPG CAMPAIGN SETTINGS</w:t>
      </w:r>
    </w:p>
    <w:p/>
    <w:p>
      <w:r>
        <w:t>THE FIRST AGE — Play during the original System Trials. Characters can potentially change how the Pentarch forms.</w:t>
      </w:r>
    </w:p>
    <w:p/>
    <w:p>
      <w:r>
        <w:t>THE FREE ERA — Post-System collapse. No ranks, no automatic power scaling. Pure player agency.</w:t>
      </w:r>
    </w:p>
    <w:p/>
    <w:p>
      <w:r>
        <w:t>THE OUTER MARGIN — Exploration-focused. Unmapped dungeons, uncontacted civilizations, first-contact scenarios.</w:t>
      </w:r>
    </w:p>
    <w:p/>
    <w:p>
      <w:r>
        <w:t>THE PALE DEPTHS — Play as Pale characters with genetic-memory mechanics. Draw on the experience of ancestors you never knew.</w:t>
      </w:r>
    </w:p>
    <w:p/>
    <w:p>
      <w:r>
        <w:t>THE ARCHITECT'S GAME — Meta-campaign. Players discover they are inside a System Trial. The dungeon is reality itself. For experienced groups who want a campaign that breaks every expectation.</w:t>
      </w:r>
    </w:p>
    <w:p/>
    <w:p>
      <w:r>
        <w:t>---</w:t>
      </w:r>
    </w:p>
    <w:p/>
    <w:p>
      <w:pPr>
        <w:pStyle w:val="Heading1"/>
      </w:pPr>
      <w:r>
        <w:t>PART SEVEN: MEDIA &amp; PUBLISHING ROADMAP</w:t>
      </w:r>
    </w:p>
    <w:p/>
    <w:p>
      <w:r>
        <w:t>MANHWA ADAPTATION: Built for the manhwa format. Rank-panel reveals, System notifications, full-spread power activation moments. Target: bi-weekly release, 150+ chapters per book.</w:t>
      </w:r>
    </w:p>
    <w:p/>
    <w:p>
      <w:r>
        <w:t>ANIMATION: Book 1 = 12-episode prestige anime. Book 2 = 24 episodes. Pre-Series = 6-episode OVA. Aftermath = second concurrent series.</w:t>
      </w:r>
    </w:p>
    <w:p/>
    <w:p>
      <w:r>
        <w:t>GAME ADAPTATION: Action RPG with manhwa-panel cutscenes. WRAITH as companion AI who comments on combat in real time. Every major dungeon from the novels as a game zone.</w:t>
      </w:r>
    </w:p>
    <w:p/>
    <w:p>
      <w:r>
        <w:t>AUDIO DRAMA: The Builder's Log as prestige audio drama. WRAITH narrated by a voice actor who does not speak above a whisper for the entire run.</w:t>
      </w:r>
    </w:p>
    <w:p/>
    <w:p>
      <w:r>
        <w:t>PUBLISHING ROADMAP:</w:t>
      </w:r>
    </w:p>
    <w:p>
      <w:r>
        <w:t>Year 1: Book 1 (READY NOW) + Sourcebook (READY NOW) + World Map (READY NOW)</w:t>
      </w:r>
    </w:p>
    <w:p>
      <w:r>
        <w:t>Year 2: Book 2 + Pre-Series Book 1 + Manhwa begins</w:t>
      </w:r>
    </w:p>
    <w:p>
      <w:r>
        <w:t>Year 3: Book 3 + Wraith's Testament + Aftermath Book 1</w:t>
      </w:r>
    </w:p>
    <w:p>
      <w:r>
        <w:t>Year 4: Books 4-6 + Crucible Anthology + Velhar Book 1</w:t>
      </w:r>
    </w:p>
    <w:p>
      <w:r>
        <w:t>Year 5+: All spin-off series + Lore Compendiums + Audio Drama + Game Development</w:t>
      </w:r>
    </w:p>
    <w:p/>
    <w:p>
      <w:r>
        <w:t>---</w:t>
      </w:r>
    </w:p>
    <w:p/>
    <w:p>
      <w:pPr>
        <w:pStyle w:val="Heading1"/>
      </w:pPr>
      <w:r>
        <w:t>EPILOGUE: WHAT THIS UNIVERSE IS FOR</w:t>
      </w:r>
    </w:p>
    <w:p/>
    <w:p>
      <w:r>
        <w:t>VOID ASCENDANT is not just a story about a boy who gets strong.</w:t>
      </w:r>
    </w:p>
    <w:p>
      <w:r>
        <w:t>It is a story about what happens when the systems we build to organize civilization start organizing civilization instead of serving it — and about the one person stubborn enough to refuse to win until the game itself changes.</w:t>
      </w:r>
    </w:p>
    <w:p/>
    <w:p>
      <w:r>
        <w:t>The manhwa DNA gives it its pulse.</w:t>
      </w:r>
    </w:p>
    <w:p>
      <w:r>
        <w:t>The space opera scale gives it its scope.</w:t>
      </w:r>
    </w:p>
    <w:p>
      <w:r>
        <w:t>The literary ambition gives it its soul.</w:t>
      </w:r>
    </w:p>
    <w:p/>
    <w:p>
      <w:r>
        <w:t>Every book in this bible can be written.</w:t>
      </w:r>
    </w:p>
    <w:p>
      <w:r>
        <w:t>Every series can be published.</w:t>
      </w:r>
    </w:p>
    <w:p>
      <w:r>
        <w:t>Every world can be explored.</w:t>
      </w:r>
    </w:p>
    <w:p/>
    <w:p>
      <w:r>
        <w:t>The System chose its first Player 4 billion years ago.</w:t>
      </w:r>
    </w:p>
    <w:p>
      <w:r>
        <w:t>We are just getting started.</w:t>
      </w:r>
    </w:p>
    <w:p/>
    <w:p>
      <w:r>
        <w:t>---</w:t>
      </w:r>
    </w:p>
    <w:p>
      <w:r>
        <w:t>TOTAL SERIES COUNT:</w:t>
      </w:r>
    </w:p>
    <w:p>
      <w:r>
        <w:t>6 Main Novels + 2 Novellas | 4 Pre-Series + 5 Lore Novellas | 4 Aftermath Novels</w:t>
      </w:r>
    </w:p>
    <w:p>
      <w:r>
        <w:t>4 Spin-Off Series (13 novels) | 24-Story Anthology | 5 Lore Compendiums | 5 TTRPG Settings</w:t>
      </w:r>
    </w:p>
    <w:p/>
    <w:p>
      <w:r>
        <w:t>ESTIMATED TOTAL WORD COUNT AT FULL COMPLETION: 3,500,000+ words</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